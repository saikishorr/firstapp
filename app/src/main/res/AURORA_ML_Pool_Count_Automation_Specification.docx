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A420F" w14:textId="77777777" w:rsidR="00651C24" w:rsidRDefault="00000000">
      <w:pPr>
        <w:spacing w:before="1600"/>
      </w:pPr>
      <w:r>
        <w:rPr>
          <w:b/>
          <w:color w:val="2E8B8B"/>
          <w:sz w:val="30"/>
        </w:rPr>
        <w:t>AURORA</w:t>
      </w:r>
    </w:p>
    <w:p w14:paraId="7AC52E42" w14:textId="77777777" w:rsidR="00651C24" w:rsidRDefault="00000000">
      <w:pPr>
        <w:pStyle w:val="Title"/>
        <w:spacing w:after="100"/>
      </w:pPr>
      <w:r>
        <w:t>ML-Driven Pool Count</w:t>
      </w:r>
      <w:r>
        <w:br/>
        <w:t>Automation Specification</w:t>
      </w:r>
    </w:p>
    <w:p w14:paraId="798CA112" w14:textId="77777777" w:rsidR="00651C24" w:rsidRDefault="00000000">
      <w:pPr>
        <w:spacing w:after="400"/>
      </w:pPr>
      <w:r>
        <w:rPr>
          <w:color w:val="1F6E8C"/>
          <w:sz w:val="26"/>
        </w:rPr>
        <w:t>Functional, Data, Model, Integration and Operating-Control Design</w:t>
      </w:r>
    </w:p>
    <w:p w14:paraId="230C1C90" w14:textId="77777777" w:rsidR="00651C24" w:rsidRDefault="00651C24">
      <w:pPr>
        <w:pBdr>
          <w:bottom w:val="single" w:sz="28" w:space="1" w:color="2E8B8B"/>
        </w:pBdr>
        <w:spacing w:after="360"/>
      </w:pPr>
    </w:p>
    <w:tbl>
      <w:tblPr>
        <w:tblStyle w:val="TableGrid"/>
        <w:tblW w:w="0" w:type="auto"/>
        <w:jc w:val="center"/>
        <w:tblLayout w:type="fixed"/>
        <w:tblLook w:val="04A0" w:firstRow="1" w:lastRow="0" w:firstColumn="1" w:lastColumn="0" w:noHBand="0" w:noVBand="1"/>
      </w:tblPr>
      <w:tblGrid>
        <w:gridCol w:w="2592"/>
        <w:gridCol w:w="7200"/>
      </w:tblGrid>
      <w:tr w:rsidR="00651C24" w14:paraId="6E46D04B" w14:textId="77777777">
        <w:trPr>
          <w:cantSplit/>
          <w:tblHeader/>
          <w:jc w:val="center"/>
        </w:trPr>
        <w:tc>
          <w:tcPr>
            <w:tcW w:w="2592" w:type="dxa"/>
            <w:shd w:val="clear" w:color="auto" w:fill="17324D"/>
            <w:tcMar>
              <w:top w:w="90" w:type="dxa"/>
              <w:left w:w="90" w:type="dxa"/>
              <w:bottom w:w="90" w:type="dxa"/>
              <w:right w:w="90" w:type="dxa"/>
            </w:tcMar>
            <w:vAlign w:val="center"/>
          </w:tcPr>
          <w:p w14:paraId="22B07EE1" w14:textId="77777777" w:rsidR="00651C24" w:rsidRDefault="00000000">
            <w:r>
              <w:rPr>
                <w:b/>
                <w:color w:val="FFFFFF"/>
                <w:sz w:val="18"/>
              </w:rPr>
              <w:t>Document Attribute</w:t>
            </w:r>
          </w:p>
        </w:tc>
        <w:tc>
          <w:tcPr>
            <w:tcW w:w="7200" w:type="dxa"/>
            <w:shd w:val="clear" w:color="auto" w:fill="17324D"/>
            <w:tcMar>
              <w:top w:w="90" w:type="dxa"/>
              <w:left w:w="90" w:type="dxa"/>
              <w:bottom w:w="90" w:type="dxa"/>
              <w:right w:w="90" w:type="dxa"/>
            </w:tcMar>
            <w:vAlign w:val="center"/>
          </w:tcPr>
          <w:p w14:paraId="68004AEA" w14:textId="77777777" w:rsidR="00651C24" w:rsidRDefault="00000000">
            <w:r>
              <w:rPr>
                <w:b/>
                <w:color w:val="FFFFFF"/>
                <w:sz w:val="18"/>
              </w:rPr>
              <w:t>Value</w:t>
            </w:r>
          </w:p>
        </w:tc>
      </w:tr>
      <w:tr w:rsidR="00651C24" w14:paraId="682A2D2A" w14:textId="77777777">
        <w:trPr>
          <w:cantSplit/>
          <w:jc w:val="center"/>
        </w:trPr>
        <w:tc>
          <w:tcPr>
            <w:tcW w:w="2592" w:type="dxa"/>
            <w:tcMar>
              <w:top w:w="80" w:type="dxa"/>
              <w:left w:w="90" w:type="dxa"/>
              <w:bottom w:w="80" w:type="dxa"/>
              <w:right w:w="90" w:type="dxa"/>
            </w:tcMar>
          </w:tcPr>
          <w:p w14:paraId="2DB1AC8E" w14:textId="77777777" w:rsidR="00651C24" w:rsidRDefault="00000000">
            <w:pPr>
              <w:spacing w:after="0" w:line="240" w:lineRule="auto"/>
            </w:pPr>
            <w:r>
              <w:rPr>
                <w:b/>
                <w:sz w:val="18"/>
              </w:rPr>
              <w:t>Document type</w:t>
            </w:r>
          </w:p>
        </w:tc>
        <w:tc>
          <w:tcPr>
            <w:tcW w:w="7200" w:type="dxa"/>
            <w:tcMar>
              <w:top w:w="80" w:type="dxa"/>
              <w:left w:w="90" w:type="dxa"/>
              <w:bottom w:w="80" w:type="dxa"/>
              <w:right w:w="90" w:type="dxa"/>
            </w:tcMar>
          </w:tcPr>
          <w:p w14:paraId="14359F3A" w14:textId="77777777" w:rsidR="00651C24" w:rsidRDefault="00000000">
            <w:pPr>
              <w:spacing w:after="0" w:line="240" w:lineRule="auto"/>
            </w:pPr>
            <w:r>
              <w:rPr>
                <w:sz w:val="18"/>
              </w:rPr>
              <w:t>Business and Technical Specification</w:t>
            </w:r>
          </w:p>
        </w:tc>
      </w:tr>
      <w:tr w:rsidR="00651C24" w14:paraId="6DA4E08A" w14:textId="77777777">
        <w:trPr>
          <w:cantSplit/>
          <w:jc w:val="center"/>
        </w:trPr>
        <w:tc>
          <w:tcPr>
            <w:tcW w:w="2592" w:type="dxa"/>
            <w:shd w:val="clear" w:color="auto" w:fill="F7F9FA"/>
            <w:tcMar>
              <w:top w:w="80" w:type="dxa"/>
              <w:left w:w="90" w:type="dxa"/>
              <w:bottom w:w="80" w:type="dxa"/>
              <w:right w:w="90" w:type="dxa"/>
            </w:tcMar>
          </w:tcPr>
          <w:p w14:paraId="35138DD5" w14:textId="77777777" w:rsidR="00651C24" w:rsidRDefault="00000000">
            <w:pPr>
              <w:spacing w:after="0" w:line="240" w:lineRule="auto"/>
            </w:pPr>
            <w:r>
              <w:rPr>
                <w:b/>
                <w:sz w:val="18"/>
              </w:rPr>
              <w:t>Target platform</w:t>
            </w:r>
          </w:p>
        </w:tc>
        <w:tc>
          <w:tcPr>
            <w:tcW w:w="7200" w:type="dxa"/>
            <w:shd w:val="clear" w:color="auto" w:fill="F7F9FA"/>
            <w:tcMar>
              <w:top w:w="80" w:type="dxa"/>
              <w:left w:w="90" w:type="dxa"/>
              <w:bottom w:w="80" w:type="dxa"/>
              <w:right w:w="90" w:type="dxa"/>
            </w:tcMar>
          </w:tcPr>
          <w:p w14:paraId="4A34FB98" w14:textId="77777777" w:rsidR="00651C24" w:rsidRDefault="00000000">
            <w:pPr>
              <w:spacing w:after="0" w:line="240" w:lineRule="auto"/>
            </w:pPr>
            <w:r>
              <w:rPr>
                <w:sz w:val="18"/>
              </w:rPr>
              <w:t>AURORA - AI-Native Collections Operating System / Artiva-integrated deployment</w:t>
            </w:r>
          </w:p>
        </w:tc>
      </w:tr>
      <w:tr w:rsidR="00651C24" w14:paraId="42E8B03E" w14:textId="77777777">
        <w:trPr>
          <w:cantSplit/>
          <w:jc w:val="center"/>
        </w:trPr>
        <w:tc>
          <w:tcPr>
            <w:tcW w:w="2592" w:type="dxa"/>
            <w:tcMar>
              <w:top w:w="80" w:type="dxa"/>
              <w:left w:w="90" w:type="dxa"/>
              <w:bottom w:w="80" w:type="dxa"/>
              <w:right w:w="90" w:type="dxa"/>
            </w:tcMar>
          </w:tcPr>
          <w:p w14:paraId="694704AB" w14:textId="77777777" w:rsidR="00651C24" w:rsidRDefault="00000000">
            <w:pPr>
              <w:spacing w:after="0" w:line="240" w:lineRule="auto"/>
            </w:pPr>
            <w:r>
              <w:rPr>
                <w:b/>
                <w:sz w:val="18"/>
              </w:rPr>
              <w:t>Prepared for</w:t>
            </w:r>
          </w:p>
        </w:tc>
        <w:tc>
          <w:tcPr>
            <w:tcW w:w="7200" w:type="dxa"/>
            <w:tcMar>
              <w:top w:w="80" w:type="dxa"/>
              <w:left w:w="90" w:type="dxa"/>
              <w:bottom w:w="80" w:type="dxa"/>
              <w:right w:w="90" w:type="dxa"/>
            </w:tcMar>
          </w:tcPr>
          <w:p w14:paraId="648AFBBF" w14:textId="77777777" w:rsidR="00651C24" w:rsidRDefault="00000000">
            <w:pPr>
              <w:spacing w:after="0" w:line="240" w:lineRule="auto"/>
            </w:pPr>
            <w:r>
              <w:rPr>
                <w:sz w:val="18"/>
              </w:rPr>
              <w:t>Debt Collections BPO Operations, Strategy, IT, Data Science and Compliance</w:t>
            </w:r>
          </w:p>
        </w:tc>
      </w:tr>
      <w:tr w:rsidR="00651C24" w14:paraId="28D95A6E" w14:textId="77777777">
        <w:trPr>
          <w:cantSplit/>
          <w:jc w:val="center"/>
        </w:trPr>
        <w:tc>
          <w:tcPr>
            <w:tcW w:w="2592" w:type="dxa"/>
            <w:shd w:val="clear" w:color="auto" w:fill="F7F9FA"/>
            <w:tcMar>
              <w:top w:w="80" w:type="dxa"/>
              <w:left w:w="90" w:type="dxa"/>
              <w:bottom w:w="80" w:type="dxa"/>
              <w:right w:w="90" w:type="dxa"/>
            </w:tcMar>
          </w:tcPr>
          <w:p w14:paraId="73BE1CE7" w14:textId="77777777" w:rsidR="00651C24" w:rsidRDefault="00000000">
            <w:pPr>
              <w:spacing w:after="0" w:line="240" w:lineRule="auto"/>
            </w:pPr>
            <w:r>
              <w:rPr>
                <w:b/>
                <w:sz w:val="18"/>
              </w:rPr>
              <w:t>Version</w:t>
            </w:r>
          </w:p>
        </w:tc>
        <w:tc>
          <w:tcPr>
            <w:tcW w:w="7200" w:type="dxa"/>
            <w:shd w:val="clear" w:color="auto" w:fill="F7F9FA"/>
            <w:tcMar>
              <w:top w:w="80" w:type="dxa"/>
              <w:left w:w="90" w:type="dxa"/>
              <w:bottom w:w="80" w:type="dxa"/>
              <w:right w:w="90" w:type="dxa"/>
            </w:tcMar>
          </w:tcPr>
          <w:p w14:paraId="5F67B6B6" w14:textId="77777777" w:rsidR="00651C24" w:rsidRDefault="00000000">
            <w:pPr>
              <w:spacing w:after="0" w:line="240" w:lineRule="auto"/>
            </w:pPr>
            <w:r>
              <w:rPr>
                <w:sz w:val="18"/>
              </w:rPr>
              <w:t>1.0 - Concept and Requirements Baseline</w:t>
            </w:r>
          </w:p>
        </w:tc>
      </w:tr>
      <w:tr w:rsidR="00651C24" w14:paraId="4D08E670" w14:textId="77777777">
        <w:trPr>
          <w:cantSplit/>
          <w:jc w:val="center"/>
        </w:trPr>
        <w:tc>
          <w:tcPr>
            <w:tcW w:w="2592" w:type="dxa"/>
            <w:tcMar>
              <w:top w:w="80" w:type="dxa"/>
              <w:left w:w="90" w:type="dxa"/>
              <w:bottom w:w="80" w:type="dxa"/>
              <w:right w:w="90" w:type="dxa"/>
            </w:tcMar>
          </w:tcPr>
          <w:p w14:paraId="356F0088" w14:textId="77777777" w:rsidR="00651C24" w:rsidRDefault="00000000">
            <w:pPr>
              <w:spacing w:after="0" w:line="240" w:lineRule="auto"/>
            </w:pPr>
            <w:r>
              <w:rPr>
                <w:b/>
                <w:sz w:val="18"/>
              </w:rPr>
              <w:t>Date</w:t>
            </w:r>
          </w:p>
        </w:tc>
        <w:tc>
          <w:tcPr>
            <w:tcW w:w="7200" w:type="dxa"/>
            <w:tcMar>
              <w:top w:w="80" w:type="dxa"/>
              <w:left w:w="90" w:type="dxa"/>
              <w:bottom w:w="80" w:type="dxa"/>
              <w:right w:w="90" w:type="dxa"/>
            </w:tcMar>
          </w:tcPr>
          <w:p w14:paraId="7E7441B0" w14:textId="77777777" w:rsidR="00651C24" w:rsidRDefault="00000000">
            <w:pPr>
              <w:spacing w:after="0" w:line="240" w:lineRule="auto"/>
            </w:pPr>
            <w:r>
              <w:rPr>
                <w:sz w:val="18"/>
              </w:rPr>
              <w:t>10 July 2026</w:t>
            </w:r>
          </w:p>
        </w:tc>
      </w:tr>
      <w:tr w:rsidR="00651C24" w14:paraId="4A775FDD" w14:textId="77777777">
        <w:trPr>
          <w:cantSplit/>
          <w:jc w:val="center"/>
        </w:trPr>
        <w:tc>
          <w:tcPr>
            <w:tcW w:w="2592" w:type="dxa"/>
            <w:shd w:val="clear" w:color="auto" w:fill="F7F9FA"/>
            <w:tcMar>
              <w:top w:w="80" w:type="dxa"/>
              <w:left w:w="90" w:type="dxa"/>
              <w:bottom w:w="80" w:type="dxa"/>
              <w:right w:w="90" w:type="dxa"/>
            </w:tcMar>
          </w:tcPr>
          <w:p w14:paraId="697D26EF" w14:textId="77777777" w:rsidR="00651C24" w:rsidRDefault="00000000">
            <w:pPr>
              <w:spacing w:after="0" w:line="240" w:lineRule="auto"/>
            </w:pPr>
            <w:r>
              <w:rPr>
                <w:b/>
                <w:sz w:val="18"/>
              </w:rPr>
              <w:t>Status</w:t>
            </w:r>
          </w:p>
        </w:tc>
        <w:tc>
          <w:tcPr>
            <w:tcW w:w="7200" w:type="dxa"/>
            <w:shd w:val="clear" w:color="auto" w:fill="F7F9FA"/>
            <w:tcMar>
              <w:top w:w="80" w:type="dxa"/>
              <w:left w:w="90" w:type="dxa"/>
              <w:bottom w:w="80" w:type="dxa"/>
              <w:right w:w="90" w:type="dxa"/>
            </w:tcMar>
          </w:tcPr>
          <w:p w14:paraId="014B8D46" w14:textId="77777777" w:rsidR="00651C24" w:rsidRDefault="00000000">
            <w:pPr>
              <w:spacing w:after="0" w:line="240" w:lineRule="auto"/>
            </w:pPr>
            <w:r>
              <w:rPr>
                <w:sz w:val="18"/>
              </w:rPr>
              <w:t>Internal discussion draft; subject to Artiva configuration and client-policy validation</w:t>
            </w:r>
          </w:p>
        </w:tc>
      </w:tr>
    </w:tbl>
    <w:p w14:paraId="60A58C48" w14:textId="77777777" w:rsidR="00651C24" w:rsidRDefault="00651C24">
      <w:pPr>
        <w:spacing w:after="0"/>
      </w:pPr>
    </w:p>
    <w:tbl>
      <w:tblPr>
        <w:tblW w:w="0" w:type="auto"/>
        <w:jc w:val="center"/>
        <w:tblLayout w:type="fixed"/>
        <w:tblLook w:val="04A0" w:firstRow="1" w:lastRow="0" w:firstColumn="1" w:lastColumn="0" w:noHBand="0" w:noVBand="1"/>
      </w:tblPr>
      <w:tblGrid>
        <w:gridCol w:w="9866"/>
      </w:tblGrid>
      <w:tr w:rsidR="00651C24" w14:paraId="073D5E2D" w14:textId="77777777">
        <w:trPr>
          <w:cantSplit/>
          <w:jc w:val="center"/>
        </w:trPr>
        <w:tc>
          <w:tcPr>
            <w:tcW w:w="9866" w:type="dxa"/>
            <w:tcBorders>
              <w:top w:val="single" w:sz="8" w:space="0" w:color="2E8B8B"/>
              <w:left w:val="single" w:sz="14" w:space="0" w:color="2E8B8B"/>
              <w:bottom w:val="single" w:sz="8" w:space="0" w:color="2E8B8B"/>
              <w:right w:val="single" w:sz="8" w:space="0" w:color="2E8B8B"/>
            </w:tcBorders>
            <w:shd w:val="clear" w:color="auto" w:fill="DCEFED"/>
            <w:tcMar>
              <w:top w:w="140" w:type="dxa"/>
              <w:left w:w="160" w:type="dxa"/>
              <w:bottom w:w="140" w:type="dxa"/>
              <w:right w:w="160" w:type="dxa"/>
            </w:tcMar>
          </w:tcPr>
          <w:p w14:paraId="4A039A25" w14:textId="77777777" w:rsidR="00651C24" w:rsidRDefault="00000000">
            <w:r>
              <w:rPr>
                <w:b/>
                <w:color w:val="17324D"/>
              </w:rPr>
              <w:t xml:space="preserve">Design principle: </w:t>
            </w:r>
            <w:r>
              <w:t>The system must not use machine learning to bypass compliance or client rules. Hard eligibility, consent, suppression, legal status and contact-window decisions remain deterministic and auditable. ML is used for prediction, ranking, forecasting and capacity-based allocation.</w:t>
            </w:r>
          </w:p>
        </w:tc>
      </w:tr>
    </w:tbl>
    <w:p w14:paraId="5852AAEE" w14:textId="77777777" w:rsidR="00651C24" w:rsidRDefault="00651C24">
      <w:pPr>
        <w:spacing w:after="0"/>
      </w:pPr>
    </w:p>
    <w:p w14:paraId="76744A58" w14:textId="77777777" w:rsidR="00651C24" w:rsidRDefault="00000000">
      <w:r>
        <w:br w:type="page"/>
      </w:r>
    </w:p>
    <w:p w14:paraId="665502A9" w14:textId="77777777" w:rsidR="00651C24" w:rsidRDefault="00000000">
      <w:pPr>
        <w:pStyle w:val="Heading1"/>
      </w:pPr>
      <w:r>
        <w:lastRenderedPageBreak/>
        <w:t>Document Control</w:t>
      </w:r>
    </w:p>
    <w:tbl>
      <w:tblPr>
        <w:tblStyle w:val="TableGrid"/>
        <w:tblW w:w="0" w:type="auto"/>
        <w:jc w:val="center"/>
        <w:tblLayout w:type="fixed"/>
        <w:tblLook w:val="04A0" w:firstRow="1" w:lastRow="0" w:firstColumn="1" w:lastColumn="0" w:noHBand="0" w:noVBand="1"/>
      </w:tblPr>
      <w:tblGrid>
        <w:gridCol w:w="1152"/>
        <w:gridCol w:w="2592"/>
        <w:gridCol w:w="4608"/>
        <w:gridCol w:w="1440"/>
      </w:tblGrid>
      <w:tr w:rsidR="00651C24" w14:paraId="0EADFE1C" w14:textId="77777777">
        <w:trPr>
          <w:cantSplit/>
          <w:tblHeader/>
          <w:jc w:val="center"/>
        </w:trPr>
        <w:tc>
          <w:tcPr>
            <w:tcW w:w="1152" w:type="dxa"/>
            <w:shd w:val="clear" w:color="auto" w:fill="17324D"/>
            <w:tcMar>
              <w:top w:w="90" w:type="dxa"/>
              <w:left w:w="90" w:type="dxa"/>
              <w:bottom w:w="90" w:type="dxa"/>
              <w:right w:w="90" w:type="dxa"/>
            </w:tcMar>
            <w:vAlign w:val="center"/>
          </w:tcPr>
          <w:p w14:paraId="6653EE6D" w14:textId="77777777" w:rsidR="00651C24" w:rsidRDefault="00000000">
            <w:r>
              <w:rPr>
                <w:b/>
                <w:color w:val="FFFFFF"/>
                <w:sz w:val="17"/>
              </w:rPr>
              <w:t>Version</w:t>
            </w:r>
          </w:p>
        </w:tc>
        <w:tc>
          <w:tcPr>
            <w:tcW w:w="2592" w:type="dxa"/>
            <w:shd w:val="clear" w:color="auto" w:fill="17324D"/>
            <w:tcMar>
              <w:top w:w="90" w:type="dxa"/>
              <w:left w:w="90" w:type="dxa"/>
              <w:bottom w:w="90" w:type="dxa"/>
              <w:right w:w="90" w:type="dxa"/>
            </w:tcMar>
            <w:vAlign w:val="center"/>
          </w:tcPr>
          <w:p w14:paraId="3CEEAE0E" w14:textId="77777777" w:rsidR="00651C24" w:rsidRDefault="00000000">
            <w:r>
              <w:rPr>
                <w:b/>
                <w:color w:val="FFFFFF"/>
                <w:sz w:val="17"/>
              </w:rPr>
              <w:t>Owner</w:t>
            </w:r>
          </w:p>
        </w:tc>
        <w:tc>
          <w:tcPr>
            <w:tcW w:w="4608" w:type="dxa"/>
            <w:shd w:val="clear" w:color="auto" w:fill="17324D"/>
            <w:tcMar>
              <w:top w:w="90" w:type="dxa"/>
              <w:left w:w="90" w:type="dxa"/>
              <w:bottom w:w="90" w:type="dxa"/>
              <w:right w:w="90" w:type="dxa"/>
            </w:tcMar>
            <w:vAlign w:val="center"/>
          </w:tcPr>
          <w:p w14:paraId="2B981C7D" w14:textId="77777777" w:rsidR="00651C24" w:rsidRDefault="00000000">
            <w:r>
              <w:rPr>
                <w:b/>
                <w:color w:val="FFFFFF"/>
                <w:sz w:val="17"/>
              </w:rPr>
              <w:t>Purpose</w:t>
            </w:r>
          </w:p>
        </w:tc>
        <w:tc>
          <w:tcPr>
            <w:tcW w:w="1440" w:type="dxa"/>
            <w:shd w:val="clear" w:color="auto" w:fill="17324D"/>
            <w:tcMar>
              <w:top w:w="90" w:type="dxa"/>
              <w:left w:w="90" w:type="dxa"/>
              <w:bottom w:w="90" w:type="dxa"/>
              <w:right w:w="90" w:type="dxa"/>
            </w:tcMar>
            <w:vAlign w:val="center"/>
          </w:tcPr>
          <w:p w14:paraId="0589B33E" w14:textId="77777777" w:rsidR="00651C24" w:rsidRDefault="00000000">
            <w:r>
              <w:rPr>
                <w:b/>
                <w:color w:val="FFFFFF"/>
                <w:sz w:val="17"/>
              </w:rPr>
              <w:t>Approval Status</w:t>
            </w:r>
          </w:p>
        </w:tc>
      </w:tr>
      <w:tr w:rsidR="00651C24" w14:paraId="21628A9E" w14:textId="77777777">
        <w:trPr>
          <w:cantSplit/>
          <w:jc w:val="center"/>
        </w:trPr>
        <w:tc>
          <w:tcPr>
            <w:tcW w:w="1152" w:type="dxa"/>
            <w:tcMar>
              <w:top w:w="80" w:type="dxa"/>
              <w:left w:w="90" w:type="dxa"/>
              <w:bottom w:w="80" w:type="dxa"/>
              <w:right w:w="90" w:type="dxa"/>
            </w:tcMar>
          </w:tcPr>
          <w:p w14:paraId="43FA2E92" w14:textId="77777777" w:rsidR="00651C24" w:rsidRDefault="00000000">
            <w:pPr>
              <w:spacing w:after="0" w:line="240" w:lineRule="auto"/>
            </w:pPr>
            <w:r>
              <w:rPr>
                <w:sz w:val="17"/>
              </w:rPr>
              <w:t>1.0</w:t>
            </w:r>
          </w:p>
        </w:tc>
        <w:tc>
          <w:tcPr>
            <w:tcW w:w="2592" w:type="dxa"/>
            <w:tcMar>
              <w:top w:w="80" w:type="dxa"/>
              <w:left w:w="90" w:type="dxa"/>
              <w:bottom w:w="80" w:type="dxa"/>
              <w:right w:w="90" w:type="dxa"/>
            </w:tcMar>
          </w:tcPr>
          <w:p w14:paraId="6FD96BEE" w14:textId="77777777" w:rsidR="00651C24" w:rsidRDefault="00000000">
            <w:pPr>
              <w:spacing w:after="0" w:line="240" w:lineRule="auto"/>
            </w:pPr>
            <w:r>
              <w:rPr>
                <w:sz w:val="17"/>
              </w:rPr>
              <w:t>Product / Operations / Data Science</w:t>
            </w:r>
          </w:p>
        </w:tc>
        <w:tc>
          <w:tcPr>
            <w:tcW w:w="4608" w:type="dxa"/>
            <w:tcMar>
              <w:top w:w="80" w:type="dxa"/>
              <w:left w:w="90" w:type="dxa"/>
              <w:bottom w:w="80" w:type="dxa"/>
              <w:right w:w="90" w:type="dxa"/>
            </w:tcMar>
          </w:tcPr>
          <w:p w14:paraId="030E81F3" w14:textId="77777777" w:rsidR="00651C24" w:rsidRDefault="00000000">
            <w:pPr>
              <w:spacing w:after="0" w:line="240" w:lineRule="auto"/>
            </w:pPr>
            <w:r>
              <w:rPr>
                <w:sz w:val="17"/>
              </w:rPr>
              <w:t>Initial end-to-end specification</w:t>
            </w:r>
          </w:p>
        </w:tc>
        <w:tc>
          <w:tcPr>
            <w:tcW w:w="1440" w:type="dxa"/>
            <w:tcMar>
              <w:top w:w="80" w:type="dxa"/>
              <w:left w:w="90" w:type="dxa"/>
              <w:bottom w:w="80" w:type="dxa"/>
              <w:right w:w="90" w:type="dxa"/>
            </w:tcMar>
          </w:tcPr>
          <w:p w14:paraId="5E9BFDC0" w14:textId="77777777" w:rsidR="00651C24" w:rsidRDefault="00000000">
            <w:pPr>
              <w:spacing w:after="0" w:line="240" w:lineRule="auto"/>
            </w:pPr>
            <w:r>
              <w:rPr>
                <w:sz w:val="17"/>
              </w:rPr>
              <w:t>For review</w:t>
            </w:r>
          </w:p>
        </w:tc>
      </w:tr>
      <w:tr w:rsidR="00651C24" w14:paraId="6530A18D" w14:textId="77777777">
        <w:trPr>
          <w:cantSplit/>
          <w:jc w:val="center"/>
        </w:trPr>
        <w:tc>
          <w:tcPr>
            <w:tcW w:w="1152" w:type="dxa"/>
            <w:shd w:val="clear" w:color="auto" w:fill="F7F9FA"/>
            <w:tcMar>
              <w:top w:w="80" w:type="dxa"/>
              <w:left w:w="90" w:type="dxa"/>
              <w:bottom w:w="80" w:type="dxa"/>
              <w:right w:w="90" w:type="dxa"/>
            </w:tcMar>
          </w:tcPr>
          <w:p w14:paraId="5C6C8E09" w14:textId="77777777" w:rsidR="00651C24" w:rsidRDefault="00000000">
            <w:pPr>
              <w:spacing w:after="0" w:line="240" w:lineRule="auto"/>
            </w:pPr>
            <w:r>
              <w:rPr>
                <w:sz w:val="17"/>
              </w:rPr>
              <w:t>1.1</w:t>
            </w:r>
          </w:p>
        </w:tc>
        <w:tc>
          <w:tcPr>
            <w:tcW w:w="2592" w:type="dxa"/>
            <w:shd w:val="clear" w:color="auto" w:fill="F7F9FA"/>
            <w:tcMar>
              <w:top w:w="80" w:type="dxa"/>
              <w:left w:w="90" w:type="dxa"/>
              <w:bottom w:w="80" w:type="dxa"/>
              <w:right w:w="90" w:type="dxa"/>
            </w:tcMar>
          </w:tcPr>
          <w:p w14:paraId="4B91E9C7" w14:textId="77777777" w:rsidR="00651C24" w:rsidRDefault="00000000">
            <w:pPr>
              <w:spacing w:after="0" w:line="240" w:lineRule="auto"/>
            </w:pPr>
            <w:r>
              <w:rPr>
                <w:sz w:val="17"/>
              </w:rPr>
              <w:t>To be assigned</w:t>
            </w:r>
          </w:p>
        </w:tc>
        <w:tc>
          <w:tcPr>
            <w:tcW w:w="4608" w:type="dxa"/>
            <w:shd w:val="clear" w:color="auto" w:fill="F7F9FA"/>
            <w:tcMar>
              <w:top w:w="80" w:type="dxa"/>
              <w:left w:w="90" w:type="dxa"/>
              <w:bottom w:w="80" w:type="dxa"/>
              <w:right w:w="90" w:type="dxa"/>
            </w:tcMar>
          </w:tcPr>
          <w:p w14:paraId="37C25075" w14:textId="77777777" w:rsidR="00651C24" w:rsidRDefault="00000000">
            <w:pPr>
              <w:spacing w:after="0" w:line="240" w:lineRule="auto"/>
            </w:pPr>
            <w:r>
              <w:rPr>
                <w:sz w:val="17"/>
              </w:rPr>
              <w:t>Client and Artiva interface validation</w:t>
            </w:r>
          </w:p>
        </w:tc>
        <w:tc>
          <w:tcPr>
            <w:tcW w:w="1440" w:type="dxa"/>
            <w:shd w:val="clear" w:color="auto" w:fill="F7F9FA"/>
            <w:tcMar>
              <w:top w:w="80" w:type="dxa"/>
              <w:left w:w="90" w:type="dxa"/>
              <w:bottom w:w="80" w:type="dxa"/>
              <w:right w:w="90" w:type="dxa"/>
            </w:tcMar>
          </w:tcPr>
          <w:p w14:paraId="34957830" w14:textId="77777777" w:rsidR="00651C24" w:rsidRDefault="00000000">
            <w:pPr>
              <w:spacing w:after="0" w:line="240" w:lineRule="auto"/>
            </w:pPr>
            <w:r>
              <w:rPr>
                <w:sz w:val="17"/>
              </w:rPr>
              <w:t>Pending</w:t>
            </w:r>
          </w:p>
        </w:tc>
      </w:tr>
      <w:tr w:rsidR="00651C24" w14:paraId="43601ED5" w14:textId="77777777">
        <w:trPr>
          <w:cantSplit/>
          <w:jc w:val="center"/>
        </w:trPr>
        <w:tc>
          <w:tcPr>
            <w:tcW w:w="1152" w:type="dxa"/>
            <w:tcMar>
              <w:top w:w="80" w:type="dxa"/>
              <w:left w:w="90" w:type="dxa"/>
              <w:bottom w:w="80" w:type="dxa"/>
              <w:right w:w="90" w:type="dxa"/>
            </w:tcMar>
          </w:tcPr>
          <w:p w14:paraId="15B28F71" w14:textId="77777777" w:rsidR="00651C24" w:rsidRDefault="00000000">
            <w:pPr>
              <w:spacing w:after="0" w:line="240" w:lineRule="auto"/>
            </w:pPr>
            <w:r>
              <w:rPr>
                <w:sz w:val="17"/>
              </w:rPr>
              <w:t>2.0</w:t>
            </w:r>
          </w:p>
        </w:tc>
        <w:tc>
          <w:tcPr>
            <w:tcW w:w="2592" w:type="dxa"/>
            <w:tcMar>
              <w:top w:w="80" w:type="dxa"/>
              <w:left w:w="90" w:type="dxa"/>
              <w:bottom w:w="80" w:type="dxa"/>
              <w:right w:w="90" w:type="dxa"/>
            </w:tcMar>
          </w:tcPr>
          <w:p w14:paraId="7E35A722" w14:textId="77777777" w:rsidR="00651C24" w:rsidRDefault="00000000">
            <w:pPr>
              <w:spacing w:after="0" w:line="240" w:lineRule="auto"/>
            </w:pPr>
            <w:r>
              <w:rPr>
                <w:sz w:val="17"/>
              </w:rPr>
              <w:t>To be assigned</w:t>
            </w:r>
          </w:p>
        </w:tc>
        <w:tc>
          <w:tcPr>
            <w:tcW w:w="4608" w:type="dxa"/>
            <w:tcMar>
              <w:top w:w="80" w:type="dxa"/>
              <w:left w:w="90" w:type="dxa"/>
              <w:bottom w:w="80" w:type="dxa"/>
              <w:right w:w="90" w:type="dxa"/>
            </w:tcMar>
          </w:tcPr>
          <w:p w14:paraId="6B59AF52" w14:textId="77777777" w:rsidR="00651C24" w:rsidRDefault="00000000">
            <w:pPr>
              <w:spacing w:after="0" w:line="240" w:lineRule="auto"/>
            </w:pPr>
            <w:r>
              <w:rPr>
                <w:sz w:val="17"/>
              </w:rPr>
              <w:t>Pilot-ready baseline</w:t>
            </w:r>
          </w:p>
        </w:tc>
        <w:tc>
          <w:tcPr>
            <w:tcW w:w="1440" w:type="dxa"/>
            <w:tcMar>
              <w:top w:w="80" w:type="dxa"/>
              <w:left w:w="90" w:type="dxa"/>
              <w:bottom w:w="80" w:type="dxa"/>
              <w:right w:w="90" w:type="dxa"/>
            </w:tcMar>
          </w:tcPr>
          <w:p w14:paraId="6AA7D340" w14:textId="77777777" w:rsidR="00651C24" w:rsidRDefault="00000000">
            <w:pPr>
              <w:spacing w:after="0" w:line="240" w:lineRule="auto"/>
            </w:pPr>
            <w:r>
              <w:rPr>
                <w:sz w:val="17"/>
              </w:rPr>
              <w:t>Pending</w:t>
            </w:r>
          </w:p>
        </w:tc>
      </w:tr>
    </w:tbl>
    <w:p w14:paraId="598BB063" w14:textId="77777777" w:rsidR="00651C24" w:rsidRDefault="00651C24">
      <w:pPr>
        <w:spacing w:after="0"/>
      </w:pPr>
    </w:p>
    <w:p w14:paraId="5EFAAC17" w14:textId="77777777" w:rsidR="00651C24" w:rsidRDefault="00000000">
      <w:pPr>
        <w:pStyle w:val="Heading2"/>
      </w:pPr>
      <w:r>
        <w:t>Review and Approval Roles</w:t>
      </w:r>
    </w:p>
    <w:tbl>
      <w:tblPr>
        <w:tblStyle w:val="TableGrid"/>
        <w:tblW w:w="0" w:type="auto"/>
        <w:jc w:val="center"/>
        <w:tblLayout w:type="fixed"/>
        <w:tblLook w:val="04A0" w:firstRow="1" w:lastRow="0" w:firstColumn="1" w:lastColumn="0" w:noHBand="0" w:noVBand="1"/>
      </w:tblPr>
      <w:tblGrid>
        <w:gridCol w:w="2304"/>
        <w:gridCol w:w="7488"/>
      </w:tblGrid>
      <w:tr w:rsidR="00651C24" w14:paraId="7998ABE0" w14:textId="77777777">
        <w:trPr>
          <w:cantSplit/>
          <w:tblHeader/>
          <w:jc w:val="center"/>
        </w:trPr>
        <w:tc>
          <w:tcPr>
            <w:tcW w:w="2304" w:type="dxa"/>
            <w:shd w:val="clear" w:color="auto" w:fill="17324D"/>
            <w:tcMar>
              <w:top w:w="90" w:type="dxa"/>
              <w:left w:w="90" w:type="dxa"/>
              <w:bottom w:w="90" w:type="dxa"/>
              <w:right w:w="90" w:type="dxa"/>
            </w:tcMar>
            <w:vAlign w:val="center"/>
          </w:tcPr>
          <w:p w14:paraId="51A8DE4C" w14:textId="77777777" w:rsidR="00651C24" w:rsidRDefault="00000000">
            <w:r>
              <w:rPr>
                <w:b/>
                <w:color w:val="FFFFFF"/>
                <w:sz w:val="17"/>
              </w:rPr>
              <w:t>Role</w:t>
            </w:r>
          </w:p>
        </w:tc>
        <w:tc>
          <w:tcPr>
            <w:tcW w:w="7488" w:type="dxa"/>
            <w:shd w:val="clear" w:color="auto" w:fill="17324D"/>
            <w:tcMar>
              <w:top w:w="90" w:type="dxa"/>
              <w:left w:w="90" w:type="dxa"/>
              <w:bottom w:w="90" w:type="dxa"/>
              <w:right w:w="90" w:type="dxa"/>
            </w:tcMar>
            <w:vAlign w:val="center"/>
          </w:tcPr>
          <w:p w14:paraId="5664F1AF" w14:textId="77777777" w:rsidR="00651C24" w:rsidRDefault="00000000">
            <w:r>
              <w:rPr>
                <w:b/>
                <w:color w:val="FFFFFF"/>
                <w:sz w:val="17"/>
              </w:rPr>
              <w:t>Primary Review Responsibility</w:t>
            </w:r>
          </w:p>
        </w:tc>
      </w:tr>
      <w:tr w:rsidR="00651C24" w14:paraId="1B77FCA4" w14:textId="77777777">
        <w:trPr>
          <w:cantSplit/>
          <w:jc w:val="center"/>
        </w:trPr>
        <w:tc>
          <w:tcPr>
            <w:tcW w:w="2304" w:type="dxa"/>
            <w:tcMar>
              <w:top w:w="80" w:type="dxa"/>
              <w:left w:w="90" w:type="dxa"/>
              <w:bottom w:w="80" w:type="dxa"/>
              <w:right w:w="90" w:type="dxa"/>
            </w:tcMar>
          </w:tcPr>
          <w:p w14:paraId="7106A064" w14:textId="77777777" w:rsidR="00651C24" w:rsidRDefault="00000000">
            <w:pPr>
              <w:spacing w:after="0" w:line="240" w:lineRule="auto"/>
            </w:pPr>
            <w:r>
              <w:rPr>
                <w:b/>
                <w:sz w:val="17"/>
              </w:rPr>
              <w:t>Collections Operations</w:t>
            </w:r>
          </w:p>
        </w:tc>
        <w:tc>
          <w:tcPr>
            <w:tcW w:w="7488" w:type="dxa"/>
            <w:tcMar>
              <w:top w:w="80" w:type="dxa"/>
              <w:left w:w="90" w:type="dxa"/>
              <w:bottom w:w="80" w:type="dxa"/>
              <w:right w:w="90" w:type="dxa"/>
            </w:tcMar>
          </w:tcPr>
          <w:p w14:paraId="26440B73" w14:textId="77777777" w:rsidR="00651C24" w:rsidRDefault="00000000">
            <w:pPr>
              <w:spacing w:after="0" w:line="240" w:lineRule="auto"/>
            </w:pPr>
            <w:r>
              <w:rPr>
                <w:sz w:val="17"/>
              </w:rPr>
              <w:t>Current-state process accuracy, queue logic, agent capacity and exception handling</w:t>
            </w:r>
          </w:p>
        </w:tc>
      </w:tr>
      <w:tr w:rsidR="00651C24" w14:paraId="7676D1CC" w14:textId="77777777">
        <w:trPr>
          <w:cantSplit/>
          <w:jc w:val="center"/>
        </w:trPr>
        <w:tc>
          <w:tcPr>
            <w:tcW w:w="2304" w:type="dxa"/>
            <w:shd w:val="clear" w:color="auto" w:fill="F7F9FA"/>
            <w:tcMar>
              <w:top w:w="80" w:type="dxa"/>
              <w:left w:w="90" w:type="dxa"/>
              <w:bottom w:w="80" w:type="dxa"/>
              <w:right w:w="90" w:type="dxa"/>
            </w:tcMar>
          </w:tcPr>
          <w:p w14:paraId="6523EC74" w14:textId="77777777" w:rsidR="00651C24" w:rsidRDefault="00000000">
            <w:pPr>
              <w:spacing w:after="0" w:line="240" w:lineRule="auto"/>
            </w:pPr>
            <w:r>
              <w:rPr>
                <w:b/>
                <w:sz w:val="17"/>
              </w:rPr>
              <w:t>Strategy / Analytics</w:t>
            </w:r>
          </w:p>
        </w:tc>
        <w:tc>
          <w:tcPr>
            <w:tcW w:w="7488" w:type="dxa"/>
            <w:shd w:val="clear" w:color="auto" w:fill="F7F9FA"/>
            <w:tcMar>
              <w:top w:w="80" w:type="dxa"/>
              <w:left w:w="90" w:type="dxa"/>
              <w:bottom w:w="80" w:type="dxa"/>
              <w:right w:w="90" w:type="dxa"/>
            </w:tcMar>
          </w:tcPr>
          <w:p w14:paraId="2E3305EB" w14:textId="77777777" w:rsidR="00651C24" w:rsidRDefault="00000000">
            <w:pPr>
              <w:spacing w:after="0" w:line="240" w:lineRule="auto"/>
            </w:pPr>
            <w:r>
              <w:rPr>
                <w:sz w:val="17"/>
              </w:rPr>
              <w:t>Pool segmentation, scoring objectives, performance measurement and champion/challenger rules</w:t>
            </w:r>
          </w:p>
        </w:tc>
      </w:tr>
      <w:tr w:rsidR="00651C24" w14:paraId="2F761A1F" w14:textId="77777777">
        <w:trPr>
          <w:cantSplit/>
          <w:jc w:val="center"/>
        </w:trPr>
        <w:tc>
          <w:tcPr>
            <w:tcW w:w="2304" w:type="dxa"/>
            <w:tcMar>
              <w:top w:w="80" w:type="dxa"/>
              <w:left w:w="90" w:type="dxa"/>
              <w:bottom w:w="80" w:type="dxa"/>
              <w:right w:w="90" w:type="dxa"/>
            </w:tcMar>
          </w:tcPr>
          <w:p w14:paraId="475B7F9C" w14:textId="77777777" w:rsidR="00651C24" w:rsidRDefault="00000000">
            <w:pPr>
              <w:spacing w:after="0" w:line="240" w:lineRule="auto"/>
            </w:pPr>
            <w:r>
              <w:rPr>
                <w:b/>
                <w:sz w:val="17"/>
              </w:rPr>
              <w:t>Compliance / Legal</w:t>
            </w:r>
          </w:p>
        </w:tc>
        <w:tc>
          <w:tcPr>
            <w:tcW w:w="7488" w:type="dxa"/>
            <w:tcMar>
              <w:top w:w="80" w:type="dxa"/>
              <w:left w:w="90" w:type="dxa"/>
              <w:bottom w:w="80" w:type="dxa"/>
              <w:right w:w="90" w:type="dxa"/>
            </w:tcMar>
          </w:tcPr>
          <w:p w14:paraId="1C3B714B" w14:textId="77777777" w:rsidR="00651C24" w:rsidRDefault="00000000">
            <w:pPr>
              <w:spacing w:after="0" w:line="240" w:lineRule="auto"/>
            </w:pPr>
            <w:r>
              <w:rPr>
                <w:sz w:val="17"/>
              </w:rPr>
              <w:t>Mandatory exclusions, contact-policy controls, audit requirements and model-governance boundaries</w:t>
            </w:r>
          </w:p>
        </w:tc>
      </w:tr>
      <w:tr w:rsidR="00651C24" w14:paraId="1F297510" w14:textId="77777777">
        <w:trPr>
          <w:cantSplit/>
          <w:jc w:val="center"/>
        </w:trPr>
        <w:tc>
          <w:tcPr>
            <w:tcW w:w="2304" w:type="dxa"/>
            <w:shd w:val="clear" w:color="auto" w:fill="F7F9FA"/>
            <w:tcMar>
              <w:top w:w="80" w:type="dxa"/>
              <w:left w:w="90" w:type="dxa"/>
              <w:bottom w:w="80" w:type="dxa"/>
              <w:right w:w="90" w:type="dxa"/>
            </w:tcMar>
          </w:tcPr>
          <w:p w14:paraId="60D4E2DD" w14:textId="77777777" w:rsidR="00651C24" w:rsidRDefault="00000000">
            <w:pPr>
              <w:spacing w:after="0" w:line="240" w:lineRule="auto"/>
            </w:pPr>
            <w:r>
              <w:rPr>
                <w:b/>
                <w:sz w:val="17"/>
              </w:rPr>
              <w:t>IT / Architecture</w:t>
            </w:r>
          </w:p>
        </w:tc>
        <w:tc>
          <w:tcPr>
            <w:tcW w:w="7488" w:type="dxa"/>
            <w:shd w:val="clear" w:color="auto" w:fill="F7F9FA"/>
            <w:tcMar>
              <w:top w:w="80" w:type="dxa"/>
              <w:left w:w="90" w:type="dxa"/>
              <w:bottom w:w="80" w:type="dxa"/>
              <w:right w:w="90" w:type="dxa"/>
            </w:tcMar>
          </w:tcPr>
          <w:p w14:paraId="62101CB0" w14:textId="77777777" w:rsidR="00651C24" w:rsidRDefault="00000000">
            <w:pPr>
              <w:spacing w:after="0" w:line="240" w:lineRule="auto"/>
            </w:pPr>
            <w:r>
              <w:rPr>
                <w:sz w:val="17"/>
              </w:rPr>
              <w:t>Source systems, Artiva integration, scheduling, security, availability and support model</w:t>
            </w:r>
          </w:p>
        </w:tc>
      </w:tr>
      <w:tr w:rsidR="00651C24" w14:paraId="215499DA" w14:textId="77777777">
        <w:trPr>
          <w:cantSplit/>
          <w:jc w:val="center"/>
        </w:trPr>
        <w:tc>
          <w:tcPr>
            <w:tcW w:w="2304" w:type="dxa"/>
            <w:tcMar>
              <w:top w:w="80" w:type="dxa"/>
              <w:left w:w="90" w:type="dxa"/>
              <w:bottom w:w="80" w:type="dxa"/>
              <w:right w:w="90" w:type="dxa"/>
            </w:tcMar>
          </w:tcPr>
          <w:p w14:paraId="147CBA96" w14:textId="77777777" w:rsidR="00651C24" w:rsidRDefault="00000000">
            <w:pPr>
              <w:spacing w:after="0" w:line="240" w:lineRule="auto"/>
            </w:pPr>
            <w:r>
              <w:rPr>
                <w:b/>
                <w:sz w:val="17"/>
              </w:rPr>
              <w:t>Data Science / MLOps</w:t>
            </w:r>
          </w:p>
        </w:tc>
        <w:tc>
          <w:tcPr>
            <w:tcW w:w="7488" w:type="dxa"/>
            <w:tcMar>
              <w:top w:w="80" w:type="dxa"/>
              <w:left w:w="90" w:type="dxa"/>
              <w:bottom w:w="80" w:type="dxa"/>
              <w:right w:w="90" w:type="dxa"/>
            </w:tcMar>
          </w:tcPr>
          <w:p w14:paraId="100EC2D2" w14:textId="77777777" w:rsidR="00651C24" w:rsidRDefault="00000000">
            <w:pPr>
              <w:spacing w:after="0" w:line="240" w:lineRule="auto"/>
            </w:pPr>
            <w:r>
              <w:rPr>
                <w:sz w:val="17"/>
              </w:rPr>
              <w:t>Feature design, model development, validation, monitoring, retraining and explainability</w:t>
            </w:r>
          </w:p>
        </w:tc>
      </w:tr>
      <w:tr w:rsidR="00651C24" w14:paraId="627BC830" w14:textId="77777777">
        <w:trPr>
          <w:cantSplit/>
          <w:jc w:val="center"/>
        </w:trPr>
        <w:tc>
          <w:tcPr>
            <w:tcW w:w="2304" w:type="dxa"/>
            <w:shd w:val="clear" w:color="auto" w:fill="F7F9FA"/>
            <w:tcMar>
              <w:top w:w="80" w:type="dxa"/>
              <w:left w:w="90" w:type="dxa"/>
              <w:bottom w:w="80" w:type="dxa"/>
              <w:right w:w="90" w:type="dxa"/>
            </w:tcMar>
          </w:tcPr>
          <w:p w14:paraId="459F1670" w14:textId="77777777" w:rsidR="00651C24" w:rsidRDefault="00000000">
            <w:pPr>
              <w:spacing w:after="0" w:line="240" w:lineRule="auto"/>
            </w:pPr>
            <w:r>
              <w:rPr>
                <w:b/>
                <w:sz w:val="17"/>
              </w:rPr>
              <w:t>Quality Assurance</w:t>
            </w:r>
          </w:p>
        </w:tc>
        <w:tc>
          <w:tcPr>
            <w:tcW w:w="7488" w:type="dxa"/>
            <w:shd w:val="clear" w:color="auto" w:fill="F7F9FA"/>
            <w:tcMar>
              <w:top w:w="80" w:type="dxa"/>
              <w:left w:w="90" w:type="dxa"/>
              <w:bottom w:w="80" w:type="dxa"/>
              <w:right w:w="90" w:type="dxa"/>
            </w:tcMar>
          </w:tcPr>
          <w:p w14:paraId="032CA327" w14:textId="77777777" w:rsidR="00651C24" w:rsidRDefault="00000000">
            <w:pPr>
              <w:spacing w:after="0" w:line="240" w:lineRule="auto"/>
            </w:pPr>
            <w:r>
              <w:rPr>
                <w:sz w:val="17"/>
              </w:rPr>
              <w:t>Test coverage, reconciliation, UAT evidence and release acceptance</w:t>
            </w:r>
          </w:p>
        </w:tc>
      </w:tr>
      <w:tr w:rsidR="00651C24" w14:paraId="14299821" w14:textId="77777777">
        <w:trPr>
          <w:cantSplit/>
          <w:jc w:val="center"/>
        </w:trPr>
        <w:tc>
          <w:tcPr>
            <w:tcW w:w="2304" w:type="dxa"/>
            <w:tcMar>
              <w:top w:w="80" w:type="dxa"/>
              <w:left w:w="90" w:type="dxa"/>
              <w:bottom w:w="80" w:type="dxa"/>
              <w:right w:w="90" w:type="dxa"/>
            </w:tcMar>
          </w:tcPr>
          <w:p w14:paraId="41BBBC0C" w14:textId="77777777" w:rsidR="00651C24" w:rsidRDefault="00000000">
            <w:pPr>
              <w:spacing w:after="0" w:line="240" w:lineRule="auto"/>
            </w:pPr>
            <w:r>
              <w:rPr>
                <w:b/>
                <w:sz w:val="17"/>
              </w:rPr>
              <w:t>Client Services</w:t>
            </w:r>
          </w:p>
        </w:tc>
        <w:tc>
          <w:tcPr>
            <w:tcW w:w="7488" w:type="dxa"/>
            <w:tcMar>
              <w:top w:w="80" w:type="dxa"/>
              <w:left w:w="90" w:type="dxa"/>
              <w:bottom w:w="80" w:type="dxa"/>
              <w:right w:w="90" w:type="dxa"/>
            </w:tcMar>
          </w:tcPr>
          <w:p w14:paraId="5A29E456" w14:textId="77777777" w:rsidR="00651C24" w:rsidRDefault="00000000">
            <w:pPr>
              <w:spacing w:after="0" w:line="240" w:lineRule="auto"/>
            </w:pPr>
            <w:r>
              <w:rPr>
                <w:sz w:val="17"/>
              </w:rPr>
              <w:t>Client-specific requirements, reporting expectations and placement-policy alignment</w:t>
            </w:r>
          </w:p>
        </w:tc>
      </w:tr>
    </w:tbl>
    <w:p w14:paraId="1ABDD826" w14:textId="77777777" w:rsidR="00651C24" w:rsidRDefault="00651C24">
      <w:pPr>
        <w:spacing w:after="0"/>
      </w:pPr>
    </w:p>
    <w:p w14:paraId="0019D917" w14:textId="77777777" w:rsidR="00651C24" w:rsidRDefault="00000000">
      <w:pPr>
        <w:pStyle w:val="Heading1"/>
      </w:pPr>
      <w:r>
        <w:t>Contents</w:t>
      </w:r>
    </w:p>
    <w:p w14:paraId="7AA9EC11" w14:textId="77777777" w:rsidR="00651C24" w:rsidRDefault="00000000">
      <w:pPr>
        <w:spacing w:after="40"/>
      </w:pPr>
      <w:r>
        <w:rPr>
          <w:sz w:val="18"/>
        </w:rPr>
        <w:t>1. Executive Summary</w:t>
      </w:r>
    </w:p>
    <w:p w14:paraId="63D24887" w14:textId="77777777" w:rsidR="00651C24" w:rsidRDefault="00000000">
      <w:pPr>
        <w:spacing w:after="40"/>
      </w:pPr>
      <w:r>
        <w:rPr>
          <w:sz w:val="18"/>
        </w:rPr>
        <w:t>2. Background and Problem Statement</w:t>
      </w:r>
    </w:p>
    <w:p w14:paraId="1535505E" w14:textId="77777777" w:rsidR="00651C24" w:rsidRDefault="00000000">
      <w:pPr>
        <w:spacing w:after="40"/>
      </w:pPr>
      <w:r>
        <w:rPr>
          <w:sz w:val="18"/>
        </w:rPr>
        <w:t>3. Scope and Boundaries</w:t>
      </w:r>
    </w:p>
    <w:p w14:paraId="3958DA26" w14:textId="77777777" w:rsidR="00651C24" w:rsidRDefault="00000000">
      <w:pPr>
        <w:spacing w:after="40"/>
      </w:pPr>
      <w:r>
        <w:rPr>
          <w:sz w:val="18"/>
        </w:rPr>
        <w:t>4. Definitions and Pool-Count Taxonomy</w:t>
      </w:r>
    </w:p>
    <w:p w14:paraId="20B5BFE5" w14:textId="77777777" w:rsidR="00651C24" w:rsidRDefault="00000000">
      <w:pPr>
        <w:spacing w:after="40"/>
      </w:pPr>
      <w:r>
        <w:rPr>
          <w:sz w:val="18"/>
        </w:rPr>
        <w:t>5. Current-State Manual Process</w:t>
      </w:r>
    </w:p>
    <w:p w14:paraId="778F70BB" w14:textId="77777777" w:rsidR="00651C24" w:rsidRDefault="00000000">
      <w:pPr>
        <w:spacing w:after="40"/>
      </w:pPr>
      <w:r>
        <w:rPr>
          <w:sz w:val="18"/>
        </w:rPr>
        <w:t>6. Target Operating Model</w:t>
      </w:r>
    </w:p>
    <w:p w14:paraId="54E4AD25" w14:textId="77777777" w:rsidR="00651C24" w:rsidRDefault="00000000">
      <w:pPr>
        <w:spacing w:after="40"/>
      </w:pPr>
      <w:r>
        <w:rPr>
          <w:sz w:val="18"/>
        </w:rPr>
        <w:t>7. Functional Requirements</w:t>
      </w:r>
    </w:p>
    <w:p w14:paraId="63D33DFB" w14:textId="77777777" w:rsidR="00651C24" w:rsidRDefault="00000000">
      <w:pPr>
        <w:spacing w:after="40"/>
      </w:pPr>
      <w:r>
        <w:rPr>
          <w:sz w:val="18"/>
        </w:rPr>
        <w:t>8. Machine-Learning and Optimization Specification</w:t>
      </w:r>
    </w:p>
    <w:p w14:paraId="39FDA259" w14:textId="77777777" w:rsidR="00651C24" w:rsidRDefault="00000000">
      <w:pPr>
        <w:spacing w:after="40"/>
      </w:pPr>
      <w:r>
        <w:rPr>
          <w:sz w:val="18"/>
        </w:rPr>
        <w:t>9. Data Specification</w:t>
      </w:r>
    </w:p>
    <w:p w14:paraId="5249F3D7" w14:textId="77777777" w:rsidR="00651C24" w:rsidRDefault="00000000">
      <w:pPr>
        <w:spacing w:after="40"/>
      </w:pPr>
      <w:r>
        <w:rPr>
          <w:sz w:val="18"/>
        </w:rPr>
        <w:t>10. Technical Architecture and Integrations</w:t>
      </w:r>
    </w:p>
    <w:p w14:paraId="7A1C7231" w14:textId="77777777" w:rsidR="00651C24" w:rsidRDefault="00000000">
      <w:pPr>
        <w:spacing w:after="40"/>
      </w:pPr>
      <w:r>
        <w:rPr>
          <w:sz w:val="18"/>
        </w:rPr>
        <w:t>11. User Experience and Reporting</w:t>
      </w:r>
    </w:p>
    <w:p w14:paraId="3055C201" w14:textId="77777777" w:rsidR="00651C24" w:rsidRDefault="00000000">
      <w:pPr>
        <w:spacing w:after="40"/>
      </w:pPr>
      <w:r>
        <w:rPr>
          <w:sz w:val="18"/>
        </w:rPr>
        <w:t>12. Controls, Security, Audit and Model Governance</w:t>
      </w:r>
    </w:p>
    <w:p w14:paraId="6500721C" w14:textId="77777777" w:rsidR="00651C24" w:rsidRDefault="00000000">
      <w:pPr>
        <w:spacing w:after="40"/>
      </w:pPr>
      <w:r>
        <w:rPr>
          <w:sz w:val="18"/>
        </w:rPr>
        <w:t>13. Exception Handling and Support</w:t>
      </w:r>
    </w:p>
    <w:p w14:paraId="5D267C87" w14:textId="77777777" w:rsidR="00651C24" w:rsidRDefault="00000000">
      <w:pPr>
        <w:spacing w:after="40"/>
      </w:pPr>
      <w:r>
        <w:rPr>
          <w:sz w:val="18"/>
        </w:rPr>
        <w:t>14. Non-Functional Requirements</w:t>
      </w:r>
    </w:p>
    <w:p w14:paraId="28843783" w14:textId="77777777" w:rsidR="00651C24" w:rsidRDefault="00000000">
      <w:pPr>
        <w:spacing w:after="40"/>
      </w:pPr>
      <w:r>
        <w:rPr>
          <w:sz w:val="18"/>
        </w:rPr>
        <w:t>15. Testing and Acceptance</w:t>
      </w:r>
    </w:p>
    <w:p w14:paraId="735268B7" w14:textId="77777777" w:rsidR="00651C24" w:rsidRDefault="00000000">
      <w:pPr>
        <w:spacing w:after="40"/>
      </w:pPr>
      <w:r>
        <w:rPr>
          <w:sz w:val="18"/>
        </w:rPr>
        <w:t>16. Rollout and Change Management</w:t>
      </w:r>
    </w:p>
    <w:p w14:paraId="3B88234D" w14:textId="77777777" w:rsidR="00651C24" w:rsidRDefault="00000000">
      <w:pPr>
        <w:spacing w:after="40"/>
      </w:pPr>
      <w:r>
        <w:rPr>
          <w:sz w:val="18"/>
        </w:rPr>
        <w:t>17. KPIs and Business Value</w:t>
      </w:r>
    </w:p>
    <w:p w14:paraId="70BF0D52" w14:textId="77777777" w:rsidR="00651C24" w:rsidRDefault="00000000">
      <w:pPr>
        <w:spacing w:after="40"/>
      </w:pPr>
      <w:r>
        <w:rPr>
          <w:sz w:val="18"/>
        </w:rPr>
        <w:t>18. Risks, Assumptions and Dependencies</w:t>
      </w:r>
    </w:p>
    <w:p w14:paraId="6C6F0683" w14:textId="77777777" w:rsidR="00651C24" w:rsidRDefault="00000000">
      <w:pPr>
        <w:spacing w:after="40"/>
      </w:pPr>
      <w:r>
        <w:rPr>
          <w:sz w:val="18"/>
        </w:rPr>
        <w:t>19. Future Enhancements</w:t>
      </w:r>
    </w:p>
    <w:p w14:paraId="7A59B603" w14:textId="77777777" w:rsidR="00651C24" w:rsidRDefault="00000000">
      <w:pPr>
        <w:spacing w:after="40"/>
      </w:pPr>
      <w:r>
        <w:rPr>
          <w:sz w:val="18"/>
        </w:rPr>
        <w:t>Appendix A. Illustrative Pool Calculation</w:t>
      </w:r>
    </w:p>
    <w:p w14:paraId="5EA89CFB" w14:textId="77777777" w:rsidR="00651C24" w:rsidRDefault="00000000">
      <w:pPr>
        <w:spacing w:after="40"/>
      </w:pPr>
      <w:r>
        <w:rPr>
          <w:sz w:val="18"/>
        </w:rPr>
        <w:t>Appendix B. Sample Pool Definition</w:t>
      </w:r>
    </w:p>
    <w:p w14:paraId="059B27D2" w14:textId="77777777" w:rsidR="00651C24" w:rsidRDefault="00000000">
      <w:pPr>
        <w:spacing w:after="40"/>
      </w:pPr>
      <w:r>
        <w:rPr>
          <w:sz w:val="18"/>
        </w:rPr>
        <w:t>Appendix C. Selection Pseudocode</w:t>
      </w:r>
    </w:p>
    <w:p w14:paraId="2C536694" w14:textId="77777777" w:rsidR="00651C24" w:rsidRDefault="00000000">
      <w:pPr>
        <w:spacing w:after="40"/>
      </w:pPr>
      <w:r>
        <w:rPr>
          <w:sz w:val="18"/>
        </w:rPr>
        <w:t>Appendix D. UAT Test Catalogue</w:t>
      </w:r>
    </w:p>
    <w:p w14:paraId="1692F397" w14:textId="77777777" w:rsidR="00651C24" w:rsidRDefault="00000000">
      <w:pPr>
        <w:pStyle w:val="Heading1"/>
      </w:pPr>
      <w:r>
        <w:lastRenderedPageBreak/>
        <w:t>1. Executive Summary</w:t>
      </w:r>
    </w:p>
    <w:p w14:paraId="1E97A7B2" w14:textId="77777777" w:rsidR="00651C24" w:rsidRDefault="00000000">
      <w:r>
        <w:t>Pool count in a debt-collections BPO is not only a number. It is the outcome of placement inventory, account eligibility, business rules, contactability, legal and client restrictions, strategy segmentation, collector capacity, dialer capacity, and operational timing. In many organizations, analysts repeatedly extract data, apply filters, reconcile counts, adjust for exclusions, estimate required inventory, and publish pools manually. The process is slow, difficult to audit, and sensitive to rule interpretation or spreadsheet error.</w:t>
      </w:r>
    </w:p>
    <w:p w14:paraId="3B092836" w14:textId="77777777" w:rsidR="00651C24" w:rsidRDefault="00000000">
      <w:r>
        <w:t>AURORA Pool Count Automation will convert that activity into a controlled decision pipeline. It will ingest account and activity data, apply deterministic rules, calculate exact inventory counts, score eligible accounts with machine-learning models, forecast capacity, optimize pool composition, route exceptions for approval, and publish both the pool and a complete count-reconciliation report.</w:t>
      </w:r>
    </w:p>
    <w:tbl>
      <w:tblPr>
        <w:tblW w:w="0" w:type="auto"/>
        <w:jc w:val="center"/>
        <w:tblLayout w:type="fixed"/>
        <w:tblLook w:val="04A0" w:firstRow="1" w:lastRow="0" w:firstColumn="1" w:lastColumn="0" w:noHBand="0" w:noVBand="1"/>
      </w:tblPr>
      <w:tblGrid>
        <w:gridCol w:w="9866"/>
      </w:tblGrid>
      <w:tr w:rsidR="00651C24" w14:paraId="03BC5DB9" w14:textId="77777777">
        <w:trPr>
          <w:cantSplit/>
          <w:jc w:val="center"/>
        </w:trPr>
        <w:tc>
          <w:tcPr>
            <w:tcW w:w="9866" w:type="dxa"/>
            <w:tcBorders>
              <w:top w:val="single" w:sz="8" w:space="0" w:color="1F6E8C"/>
              <w:left w:val="single" w:sz="14" w:space="0" w:color="1F6E8C"/>
              <w:bottom w:val="single" w:sz="8" w:space="0" w:color="1F6E8C"/>
              <w:right w:val="single" w:sz="8" w:space="0" w:color="1F6E8C"/>
            </w:tcBorders>
            <w:shd w:val="clear" w:color="auto" w:fill="DCEAF2"/>
            <w:tcMar>
              <w:top w:w="140" w:type="dxa"/>
              <w:left w:w="160" w:type="dxa"/>
              <w:bottom w:w="140" w:type="dxa"/>
              <w:right w:w="160" w:type="dxa"/>
            </w:tcMar>
          </w:tcPr>
          <w:p w14:paraId="69588392" w14:textId="77777777" w:rsidR="00651C24" w:rsidRDefault="00000000">
            <w:r>
              <w:rPr>
                <w:b/>
                <w:color w:val="17324D"/>
              </w:rPr>
              <w:t xml:space="preserve">Important clarification: </w:t>
            </w:r>
            <w:r>
              <w:t>The exact count of records is deterministic. ML does not perform the counting. ML improves which eligible accounts should enter a working pool, in what order, through which channel, at what time, and how much inventory is required to meet a campaign objective.</w:t>
            </w:r>
          </w:p>
        </w:tc>
      </w:tr>
    </w:tbl>
    <w:p w14:paraId="6C6421F9" w14:textId="77777777" w:rsidR="00651C24" w:rsidRDefault="00651C24">
      <w:pPr>
        <w:spacing w:after="0"/>
      </w:pPr>
    </w:p>
    <w:p w14:paraId="58784E42" w14:textId="77777777" w:rsidR="00651C24" w:rsidRDefault="00000000">
      <w:pPr>
        <w:pStyle w:val="Heading2"/>
      </w:pPr>
      <w:r>
        <w:t>Target Outcomes</w:t>
      </w:r>
    </w:p>
    <w:tbl>
      <w:tblPr>
        <w:tblW w:w="0" w:type="auto"/>
        <w:jc w:val="center"/>
        <w:tblLayout w:type="fixed"/>
        <w:tblLook w:val="04A0" w:firstRow="1" w:lastRow="0" w:firstColumn="1" w:lastColumn="0" w:noHBand="0" w:noVBand="1"/>
      </w:tblPr>
      <w:tblGrid>
        <w:gridCol w:w="2466"/>
        <w:gridCol w:w="2466"/>
        <w:gridCol w:w="2466"/>
        <w:gridCol w:w="2466"/>
      </w:tblGrid>
      <w:tr w:rsidR="00651C24" w14:paraId="3C36E1CC" w14:textId="77777777">
        <w:trPr>
          <w:cantSplit/>
          <w:jc w:val="center"/>
        </w:trPr>
        <w:tc>
          <w:tcPr>
            <w:tcW w:w="2466" w:type="dxa"/>
            <w:tcBorders>
              <w:top w:val="single" w:sz="8" w:space="0" w:color="A8B7C2"/>
              <w:left w:val="single" w:sz="8" w:space="0" w:color="A8B7C2"/>
              <w:bottom w:val="single" w:sz="8" w:space="0" w:color="A8B7C2"/>
              <w:right w:val="single" w:sz="8" w:space="0" w:color="A8B7C2"/>
            </w:tcBorders>
            <w:shd w:val="clear" w:color="auto" w:fill="DCEFED"/>
            <w:tcMar>
              <w:top w:w="140" w:type="dxa"/>
              <w:left w:w="100" w:type="dxa"/>
              <w:bottom w:w="140" w:type="dxa"/>
              <w:right w:w="100" w:type="dxa"/>
            </w:tcMar>
          </w:tcPr>
          <w:p w14:paraId="1A5F1D1C" w14:textId="77777777" w:rsidR="00651C24" w:rsidRDefault="00000000">
            <w:pPr>
              <w:jc w:val="center"/>
            </w:pPr>
            <w:r>
              <w:rPr>
                <w:b/>
                <w:color w:val="17324D"/>
                <w:sz w:val="24"/>
              </w:rPr>
              <w:t>Automated</w:t>
            </w:r>
          </w:p>
          <w:p w14:paraId="4DEC7A90" w14:textId="77777777" w:rsidR="00651C24" w:rsidRDefault="00000000">
            <w:pPr>
              <w:jc w:val="center"/>
            </w:pPr>
            <w:r>
              <w:rPr>
                <w:color w:val="66727D"/>
                <w:sz w:val="16"/>
              </w:rPr>
              <w:t>Scheduled count and pool generation</w:t>
            </w:r>
          </w:p>
        </w:tc>
        <w:tc>
          <w:tcPr>
            <w:tcW w:w="2466" w:type="dxa"/>
            <w:tcBorders>
              <w:top w:val="single" w:sz="8" w:space="0" w:color="A8B7C2"/>
              <w:left w:val="single" w:sz="8" w:space="0" w:color="A8B7C2"/>
              <w:bottom w:val="single" w:sz="8" w:space="0" w:color="A8B7C2"/>
              <w:right w:val="single" w:sz="8" w:space="0" w:color="A8B7C2"/>
            </w:tcBorders>
            <w:shd w:val="clear" w:color="auto" w:fill="DCEAF2"/>
            <w:tcMar>
              <w:top w:w="140" w:type="dxa"/>
              <w:left w:w="100" w:type="dxa"/>
              <w:bottom w:w="140" w:type="dxa"/>
              <w:right w:w="100" w:type="dxa"/>
            </w:tcMar>
          </w:tcPr>
          <w:p w14:paraId="0426B36B" w14:textId="77777777" w:rsidR="00651C24" w:rsidRDefault="00000000">
            <w:pPr>
              <w:jc w:val="center"/>
            </w:pPr>
            <w:r>
              <w:rPr>
                <w:b/>
                <w:color w:val="17324D"/>
                <w:sz w:val="24"/>
              </w:rPr>
              <w:t>Explainable</w:t>
            </w:r>
          </w:p>
          <w:p w14:paraId="5BBDBFD3" w14:textId="77777777" w:rsidR="00651C24" w:rsidRDefault="00000000">
            <w:pPr>
              <w:jc w:val="center"/>
            </w:pPr>
            <w:r>
              <w:rPr>
                <w:color w:val="66727D"/>
                <w:sz w:val="16"/>
              </w:rPr>
              <w:t>Reason code for every inclusion/exclusion</w:t>
            </w:r>
          </w:p>
        </w:tc>
        <w:tc>
          <w:tcPr>
            <w:tcW w:w="2466" w:type="dxa"/>
            <w:tcBorders>
              <w:top w:val="single" w:sz="8" w:space="0" w:color="A8B7C2"/>
              <w:left w:val="single" w:sz="8" w:space="0" w:color="A8B7C2"/>
              <w:bottom w:val="single" w:sz="8" w:space="0" w:color="A8B7C2"/>
              <w:right w:val="single" w:sz="8" w:space="0" w:color="A8B7C2"/>
            </w:tcBorders>
            <w:shd w:val="clear" w:color="auto" w:fill="DCEFED"/>
            <w:tcMar>
              <w:top w:w="140" w:type="dxa"/>
              <w:left w:w="100" w:type="dxa"/>
              <w:bottom w:w="140" w:type="dxa"/>
              <w:right w:w="100" w:type="dxa"/>
            </w:tcMar>
          </w:tcPr>
          <w:p w14:paraId="1974E516" w14:textId="77777777" w:rsidR="00651C24" w:rsidRDefault="00000000">
            <w:pPr>
              <w:jc w:val="center"/>
            </w:pPr>
            <w:r>
              <w:rPr>
                <w:b/>
                <w:color w:val="17324D"/>
                <w:sz w:val="24"/>
              </w:rPr>
              <w:t>Capacity-aware</w:t>
            </w:r>
          </w:p>
          <w:p w14:paraId="348531E5" w14:textId="77777777" w:rsidR="00651C24" w:rsidRDefault="00000000">
            <w:pPr>
              <w:jc w:val="center"/>
            </w:pPr>
            <w:r>
              <w:rPr>
                <w:color w:val="66727D"/>
                <w:sz w:val="16"/>
              </w:rPr>
              <w:t>Pool size tied to agent/dialer demand</w:t>
            </w:r>
          </w:p>
        </w:tc>
        <w:tc>
          <w:tcPr>
            <w:tcW w:w="2466" w:type="dxa"/>
            <w:tcBorders>
              <w:top w:val="single" w:sz="8" w:space="0" w:color="A8B7C2"/>
              <w:left w:val="single" w:sz="8" w:space="0" w:color="A8B7C2"/>
              <w:bottom w:val="single" w:sz="8" w:space="0" w:color="A8B7C2"/>
              <w:right w:val="single" w:sz="8" w:space="0" w:color="A8B7C2"/>
            </w:tcBorders>
            <w:shd w:val="clear" w:color="auto" w:fill="DCEAF2"/>
            <w:tcMar>
              <w:top w:w="140" w:type="dxa"/>
              <w:left w:w="100" w:type="dxa"/>
              <w:bottom w:w="140" w:type="dxa"/>
              <w:right w:w="100" w:type="dxa"/>
            </w:tcMar>
          </w:tcPr>
          <w:p w14:paraId="74D7DACE" w14:textId="77777777" w:rsidR="00651C24" w:rsidRDefault="00000000">
            <w:pPr>
              <w:jc w:val="center"/>
            </w:pPr>
            <w:r>
              <w:rPr>
                <w:b/>
                <w:color w:val="17324D"/>
                <w:sz w:val="24"/>
              </w:rPr>
              <w:t>Optimized</w:t>
            </w:r>
          </w:p>
          <w:p w14:paraId="17F20F05" w14:textId="77777777" w:rsidR="00651C24" w:rsidRDefault="00000000">
            <w:pPr>
              <w:jc w:val="center"/>
            </w:pPr>
            <w:r>
              <w:rPr>
                <w:color w:val="66727D"/>
                <w:sz w:val="16"/>
              </w:rPr>
              <w:t>Higher-value inventory ranked first</w:t>
            </w:r>
          </w:p>
        </w:tc>
      </w:tr>
    </w:tbl>
    <w:p w14:paraId="208124AE" w14:textId="77777777" w:rsidR="00651C24" w:rsidRDefault="00651C24">
      <w:pPr>
        <w:spacing w:after="0"/>
      </w:pPr>
    </w:p>
    <w:p w14:paraId="1568EB53" w14:textId="77777777" w:rsidR="00651C24" w:rsidRDefault="00000000">
      <w:pPr>
        <w:pStyle w:val="ListBullet"/>
      </w:pPr>
      <w:r>
        <w:t>Reduce repetitive analyst effort and spreadsheet dependency.</w:t>
      </w:r>
    </w:p>
    <w:p w14:paraId="751886E5" w14:textId="77777777" w:rsidR="00651C24" w:rsidRDefault="00000000">
      <w:pPr>
        <w:pStyle w:val="ListBullet"/>
      </w:pPr>
      <w:r>
        <w:t>Standardize pool definitions across clients, portfolios, teams and shifts.</w:t>
      </w:r>
    </w:p>
    <w:p w14:paraId="48FC04CA" w14:textId="77777777" w:rsidR="00651C24" w:rsidRDefault="00000000">
      <w:pPr>
        <w:pStyle w:val="ListBullet"/>
      </w:pPr>
      <w:r>
        <w:t>Prevent accidental inclusion of suppressed or otherwise ineligible accounts.</w:t>
      </w:r>
    </w:p>
    <w:p w14:paraId="07508E21" w14:textId="77777777" w:rsidR="00651C24" w:rsidRDefault="00000000">
      <w:pPr>
        <w:pStyle w:val="ListBullet"/>
      </w:pPr>
      <w:r>
        <w:t>Increase right-party-contact, promise-to-pay and liquidation performance by prioritizing the right accounts.</w:t>
      </w:r>
    </w:p>
    <w:p w14:paraId="38694C2C" w14:textId="77777777" w:rsidR="00651C24" w:rsidRDefault="00000000">
      <w:pPr>
        <w:pStyle w:val="ListBullet"/>
      </w:pPr>
      <w:r>
        <w:t>Provide real-time or scheduled reconciliation from gross inventory to final published pool.</w:t>
      </w:r>
    </w:p>
    <w:p w14:paraId="3A9C1910" w14:textId="77777777" w:rsidR="00651C24" w:rsidRDefault="00000000">
      <w:pPr>
        <w:pStyle w:val="ListBullet"/>
      </w:pPr>
      <w:r>
        <w:t>Support shadow mode and controlled integration with Artiva before automated write-back is enabled.</w:t>
      </w:r>
    </w:p>
    <w:p w14:paraId="117A55EE" w14:textId="77777777" w:rsidR="00651C24" w:rsidRDefault="00000000">
      <w:pPr>
        <w:pStyle w:val="Heading1"/>
      </w:pPr>
      <w:r>
        <w:t>2. Background and Problem Statement</w:t>
      </w:r>
    </w:p>
    <w:p w14:paraId="1D3F3A25" w14:textId="77777777" w:rsidR="00651C24" w:rsidRDefault="00000000">
      <w:pPr>
        <w:pStyle w:val="Heading2"/>
      </w:pPr>
      <w:r>
        <w:t>Business Context</w:t>
      </w:r>
    </w:p>
    <w:p w14:paraId="1DA65723" w14:textId="77777777" w:rsidR="00651C24" w:rsidRDefault="00000000">
      <w:r>
        <w:t>Collections operations commonly maintain multiple pools for clients, delinquency stages, balances, products, legal statuses, treatments, collector teams, dialer campaigns, channels and time zones. A single account may qualify for several conceptual segments but must ultimately be allocated to one controlled action or work queue for a given execution window.</w:t>
      </w:r>
    </w:p>
    <w:p w14:paraId="1169AE50" w14:textId="77777777" w:rsidR="00651C24" w:rsidRDefault="00000000">
      <w:pPr>
        <w:pStyle w:val="Heading2"/>
      </w:pPr>
      <w:r>
        <w:t>Typical Manual Pain Points</w:t>
      </w:r>
    </w:p>
    <w:tbl>
      <w:tblPr>
        <w:tblStyle w:val="TableGrid"/>
        <w:tblW w:w="0" w:type="auto"/>
        <w:jc w:val="center"/>
        <w:tblLayout w:type="fixed"/>
        <w:tblLook w:val="04A0" w:firstRow="1" w:lastRow="0" w:firstColumn="1" w:lastColumn="0" w:noHBand="0" w:noVBand="1"/>
      </w:tblPr>
      <w:tblGrid>
        <w:gridCol w:w="2376"/>
        <w:gridCol w:w="3816"/>
        <w:gridCol w:w="3600"/>
      </w:tblGrid>
      <w:tr w:rsidR="00651C24" w14:paraId="17A323CD" w14:textId="77777777">
        <w:trPr>
          <w:cantSplit/>
          <w:tblHeader/>
          <w:jc w:val="center"/>
        </w:trPr>
        <w:tc>
          <w:tcPr>
            <w:tcW w:w="2376" w:type="dxa"/>
            <w:shd w:val="clear" w:color="auto" w:fill="17324D"/>
            <w:tcMar>
              <w:top w:w="90" w:type="dxa"/>
              <w:left w:w="90" w:type="dxa"/>
              <w:bottom w:w="90" w:type="dxa"/>
              <w:right w:w="90" w:type="dxa"/>
            </w:tcMar>
            <w:vAlign w:val="center"/>
          </w:tcPr>
          <w:p w14:paraId="1E50E950" w14:textId="77777777" w:rsidR="00651C24" w:rsidRDefault="00000000">
            <w:r>
              <w:rPr>
                <w:b/>
                <w:color w:val="FFFFFF"/>
                <w:sz w:val="16"/>
              </w:rPr>
              <w:t>Pain Point</w:t>
            </w:r>
          </w:p>
        </w:tc>
        <w:tc>
          <w:tcPr>
            <w:tcW w:w="3816" w:type="dxa"/>
            <w:shd w:val="clear" w:color="auto" w:fill="17324D"/>
            <w:tcMar>
              <w:top w:w="90" w:type="dxa"/>
              <w:left w:w="90" w:type="dxa"/>
              <w:bottom w:w="90" w:type="dxa"/>
              <w:right w:w="90" w:type="dxa"/>
            </w:tcMar>
            <w:vAlign w:val="center"/>
          </w:tcPr>
          <w:p w14:paraId="21136906" w14:textId="77777777" w:rsidR="00651C24" w:rsidRDefault="00000000">
            <w:r>
              <w:rPr>
                <w:b/>
                <w:color w:val="FFFFFF"/>
                <w:sz w:val="16"/>
              </w:rPr>
              <w:t>Operational Effect</w:t>
            </w:r>
          </w:p>
        </w:tc>
        <w:tc>
          <w:tcPr>
            <w:tcW w:w="3600" w:type="dxa"/>
            <w:shd w:val="clear" w:color="auto" w:fill="17324D"/>
            <w:tcMar>
              <w:top w:w="90" w:type="dxa"/>
              <w:left w:w="90" w:type="dxa"/>
              <w:bottom w:w="90" w:type="dxa"/>
              <w:right w:w="90" w:type="dxa"/>
            </w:tcMar>
            <w:vAlign w:val="center"/>
          </w:tcPr>
          <w:p w14:paraId="00B0BF2F" w14:textId="77777777" w:rsidR="00651C24" w:rsidRDefault="00000000">
            <w:r>
              <w:rPr>
                <w:b/>
                <w:color w:val="FFFFFF"/>
                <w:sz w:val="16"/>
              </w:rPr>
              <w:t>Risk</w:t>
            </w:r>
          </w:p>
        </w:tc>
      </w:tr>
      <w:tr w:rsidR="00651C24" w14:paraId="25359909" w14:textId="77777777">
        <w:trPr>
          <w:cantSplit/>
          <w:jc w:val="center"/>
        </w:trPr>
        <w:tc>
          <w:tcPr>
            <w:tcW w:w="2376" w:type="dxa"/>
            <w:tcMar>
              <w:top w:w="80" w:type="dxa"/>
              <w:left w:w="90" w:type="dxa"/>
              <w:bottom w:w="80" w:type="dxa"/>
              <w:right w:w="90" w:type="dxa"/>
            </w:tcMar>
          </w:tcPr>
          <w:p w14:paraId="68A12C04" w14:textId="77777777" w:rsidR="00651C24" w:rsidRDefault="00000000">
            <w:pPr>
              <w:spacing w:after="0" w:line="240" w:lineRule="auto"/>
            </w:pPr>
            <w:r>
              <w:rPr>
                <w:b/>
                <w:sz w:val="16"/>
              </w:rPr>
              <w:t>Multiple extracts and spreadsheets</w:t>
            </w:r>
          </w:p>
        </w:tc>
        <w:tc>
          <w:tcPr>
            <w:tcW w:w="3816" w:type="dxa"/>
            <w:tcMar>
              <w:top w:w="80" w:type="dxa"/>
              <w:left w:w="90" w:type="dxa"/>
              <w:bottom w:w="80" w:type="dxa"/>
              <w:right w:w="90" w:type="dxa"/>
            </w:tcMar>
          </w:tcPr>
          <w:p w14:paraId="0A2271CE" w14:textId="77777777" w:rsidR="00651C24" w:rsidRDefault="00000000">
            <w:pPr>
              <w:spacing w:after="0" w:line="240" w:lineRule="auto"/>
            </w:pPr>
            <w:r>
              <w:rPr>
                <w:sz w:val="16"/>
              </w:rPr>
              <w:t>Analysts spend time joining, filtering and rechecking data</w:t>
            </w:r>
          </w:p>
        </w:tc>
        <w:tc>
          <w:tcPr>
            <w:tcW w:w="3600" w:type="dxa"/>
            <w:tcMar>
              <w:top w:w="80" w:type="dxa"/>
              <w:left w:w="90" w:type="dxa"/>
              <w:bottom w:w="80" w:type="dxa"/>
              <w:right w:w="90" w:type="dxa"/>
            </w:tcMar>
          </w:tcPr>
          <w:p w14:paraId="6674AD9F" w14:textId="77777777" w:rsidR="00651C24" w:rsidRDefault="00000000">
            <w:pPr>
              <w:spacing w:after="0" w:line="240" w:lineRule="auto"/>
            </w:pPr>
            <w:r>
              <w:rPr>
                <w:sz w:val="16"/>
              </w:rPr>
              <w:t>Formula, version and copy-paste errors</w:t>
            </w:r>
          </w:p>
        </w:tc>
      </w:tr>
      <w:tr w:rsidR="00651C24" w14:paraId="78FE1D58" w14:textId="77777777">
        <w:trPr>
          <w:cantSplit/>
          <w:jc w:val="center"/>
        </w:trPr>
        <w:tc>
          <w:tcPr>
            <w:tcW w:w="2376" w:type="dxa"/>
            <w:shd w:val="clear" w:color="auto" w:fill="F7F9FA"/>
            <w:tcMar>
              <w:top w:w="80" w:type="dxa"/>
              <w:left w:w="90" w:type="dxa"/>
              <w:bottom w:w="80" w:type="dxa"/>
              <w:right w:w="90" w:type="dxa"/>
            </w:tcMar>
          </w:tcPr>
          <w:p w14:paraId="143CB3CE" w14:textId="77777777" w:rsidR="00651C24" w:rsidRDefault="00000000">
            <w:pPr>
              <w:spacing w:after="0" w:line="240" w:lineRule="auto"/>
            </w:pPr>
            <w:r>
              <w:rPr>
                <w:b/>
                <w:sz w:val="16"/>
              </w:rPr>
              <w:t>Rules stored in analyst knowledge</w:t>
            </w:r>
          </w:p>
        </w:tc>
        <w:tc>
          <w:tcPr>
            <w:tcW w:w="3816" w:type="dxa"/>
            <w:shd w:val="clear" w:color="auto" w:fill="F7F9FA"/>
            <w:tcMar>
              <w:top w:w="80" w:type="dxa"/>
              <w:left w:w="90" w:type="dxa"/>
              <w:bottom w:w="80" w:type="dxa"/>
              <w:right w:w="90" w:type="dxa"/>
            </w:tcMar>
          </w:tcPr>
          <w:p w14:paraId="77CAAEE3" w14:textId="77777777" w:rsidR="00651C24" w:rsidRDefault="00000000">
            <w:pPr>
              <w:spacing w:after="0" w:line="240" w:lineRule="auto"/>
            </w:pPr>
            <w:r>
              <w:rPr>
                <w:sz w:val="16"/>
              </w:rPr>
              <w:t>Pool logic differs by person or shift</w:t>
            </w:r>
          </w:p>
        </w:tc>
        <w:tc>
          <w:tcPr>
            <w:tcW w:w="3600" w:type="dxa"/>
            <w:shd w:val="clear" w:color="auto" w:fill="F7F9FA"/>
            <w:tcMar>
              <w:top w:w="80" w:type="dxa"/>
              <w:left w:w="90" w:type="dxa"/>
              <w:bottom w:w="80" w:type="dxa"/>
              <w:right w:w="90" w:type="dxa"/>
            </w:tcMar>
          </w:tcPr>
          <w:p w14:paraId="35A43E7D" w14:textId="77777777" w:rsidR="00651C24" w:rsidRDefault="00000000">
            <w:pPr>
              <w:spacing w:after="0" w:line="240" w:lineRule="auto"/>
            </w:pPr>
            <w:r>
              <w:rPr>
                <w:sz w:val="16"/>
              </w:rPr>
              <w:t>Inconsistent treatment and key-person dependency</w:t>
            </w:r>
          </w:p>
        </w:tc>
      </w:tr>
      <w:tr w:rsidR="00651C24" w14:paraId="42E3B010" w14:textId="77777777">
        <w:trPr>
          <w:cantSplit/>
          <w:jc w:val="center"/>
        </w:trPr>
        <w:tc>
          <w:tcPr>
            <w:tcW w:w="2376" w:type="dxa"/>
            <w:tcMar>
              <w:top w:w="80" w:type="dxa"/>
              <w:left w:w="90" w:type="dxa"/>
              <w:bottom w:w="80" w:type="dxa"/>
              <w:right w:w="90" w:type="dxa"/>
            </w:tcMar>
          </w:tcPr>
          <w:p w14:paraId="47B8B44D" w14:textId="77777777" w:rsidR="00651C24" w:rsidRDefault="00000000">
            <w:pPr>
              <w:spacing w:after="0" w:line="240" w:lineRule="auto"/>
            </w:pPr>
            <w:r>
              <w:rPr>
                <w:b/>
                <w:sz w:val="16"/>
              </w:rPr>
              <w:t>Static pool sizing</w:t>
            </w:r>
          </w:p>
        </w:tc>
        <w:tc>
          <w:tcPr>
            <w:tcW w:w="3816" w:type="dxa"/>
            <w:tcMar>
              <w:top w:w="80" w:type="dxa"/>
              <w:left w:w="90" w:type="dxa"/>
              <w:bottom w:w="80" w:type="dxa"/>
              <w:right w:w="90" w:type="dxa"/>
            </w:tcMar>
          </w:tcPr>
          <w:p w14:paraId="13E9C737" w14:textId="77777777" w:rsidR="00651C24" w:rsidRDefault="00000000">
            <w:pPr>
              <w:spacing w:after="0" w:line="240" w:lineRule="auto"/>
            </w:pPr>
            <w:r>
              <w:rPr>
                <w:sz w:val="16"/>
              </w:rPr>
              <w:t>Inventory is not aligned to actual agent or dialer capacity</w:t>
            </w:r>
          </w:p>
        </w:tc>
        <w:tc>
          <w:tcPr>
            <w:tcW w:w="3600" w:type="dxa"/>
            <w:tcMar>
              <w:top w:w="80" w:type="dxa"/>
              <w:left w:w="90" w:type="dxa"/>
              <w:bottom w:w="80" w:type="dxa"/>
              <w:right w:w="90" w:type="dxa"/>
            </w:tcMar>
          </w:tcPr>
          <w:p w14:paraId="0A8C4946" w14:textId="77777777" w:rsidR="00651C24" w:rsidRDefault="00000000">
            <w:pPr>
              <w:spacing w:after="0" w:line="240" w:lineRule="auto"/>
            </w:pPr>
            <w:r>
              <w:rPr>
                <w:sz w:val="16"/>
              </w:rPr>
              <w:t>Underutilization or repeated over-dialing</w:t>
            </w:r>
          </w:p>
        </w:tc>
      </w:tr>
      <w:tr w:rsidR="00651C24" w14:paraId="466A8A53" w14:textId="77777777">
        <w:trPr>
          <w:cantSplit/>
          <w:jc w:val="center"/>
        </w:trPr>
        <w:tc>
          <w:tcPr>
            <w:tcW w:w="2376" w:type="dxa"/>
            <w:shd w:val="clear" w:color="auto" w:fill="F7F9FA"/>
            <w:tcMar>
              <w:top w:w="80" w:type="dxa"/>
              <w:left w:w="90" w:type="dxa"/>
              <w:bottom w:w="80" w:type="dxa"/>
              <w:right w:w="90" w:type="dxa"/>
            </w:tcMar>
          </w:tcPr>
          <w:p w14:paraId="33E6210B" w14:textId="77777777" w:rsidR="00651C24" w:rsidRDefault="00000000">
            <w:pPr>
              <w:spacing w:after="0" w:line="240" w:lineRule="auto"/>
            </w:pPr>
            <w:r>
              <w:rPr>
                <w:b/>
                <w:sz w:val="16"/>
              </w:rPr>
              <w:t>Delayed eligibility updates</w:t>
            </w:r>
          </w:p>
        </w:tc>
        <w:tc>
          <w:tcPr>
            <w:tcW w:w="3816" w:type="dxa"/>
            <w:shd w:val="clear" w:color="auto" w:fill="F7F9FA"/>
            <w:tcMar>
              <w:top w:w="80" w:type="dxa"/>
              <w:left w:w="90" w:type="dxa"/>
              <w:bottom w:w="80" w:type="dxa"/>
              <w:right w:w="90" w:type="dxa"/>
            </w:tcMar>
          </w:tcPr>
          <w:p w14:paraId="1E8E6490" w14:textId="77777777" w:rsidR="00651C24" w:rsidRDefault="00000000">
            <w:pPr>
              <w:spacing w:after="0" w:line="240" w:lineRule="auto"/>
            </w:pPr>
            <w:r>
              <w:rPr>
                <w:sz w:val="16"/>
              </w:rPr>
              <w:t>Payments, disputes, holds or recalls may not be reflected immediately</w:t>
            </w:r>
          </w:p>
        </w:tc>
        <w:tc>
          <w:tcPr>
            <w:tcW w:w="3600" w:type="dxa"/>
            <w:shd w:val="clear" w:color="auto" w:fill="F7F9FA"/>
            <w:tcMar>
              <w:top w:w="80" w:type="dxa"/>
              <w:left w:w="90" w:type="dxa"/>
              <w:bottom w:w="80" w:type="dxa"/>
              <w:right w:w="90" w:type="dxa"/>
            </w:tcMar>
          </w:tcPr>
          <w:p w14:paraId="57B49951" w14:textId="77777777" w:rsidR="00651C24" w:rsidRDefault="00000000">
            <w:pPr>
              <w:spacing w:after="0" w:line="240" w:lineRule="auto"/>
            </w:pPr>
            <w:r>
              <w:rPr>
                <w:sz w:val="16"/>
              </w:rPr>
              <w:t>Wrong-account work and rework</w:t>
            </w:r>
          </w:p>
        </w:tc>
      </w:tr>
      <w:tr w:rsidR="00651C24" w14:paraId="0A15F579" w14:textId="77777777">
        <w:trPr>
          <w:cantSplit/>
          <w:jc w:val="center"/>
        </w:trPr>
        <w:tc>
          <w:tcPr>
            <w:tcW w:w="2376" w:type="dxa"/>
            <w:tcMar>
              <w:top w:w="80" w:type="dxa"/>
              <w:left w:w="90" w:type="dxa"/>
              <w:bottom w:w="80" w:type="dxa"/>
              <w:right w:w="90" w:type="dxa"/>
            </w:tcMar>
          </w:tcPr>
          <w:p w14:paraId="00495A16" w14:textId="77777777" w:rsidR="00651C24" w:rsidRDefault="00000000">
            <w:pPr>
              <w:spacing w:after="0" w:line="240" w:lineRule="auto"/>
            </w:pPr>
            <w:r>
              <w:rPr>
                <w:b/>
                <w:sz w:val="16"/>
              </w:rPr>
              <w:t>Limited prioritization</w:t>
            </w:r>
          </w:p>
        </w:tc>
        <w:tc>
          <w:tcPr>
            <w:tcW w:w="3816" w:type="dxa"/>
            <w:tcMar>
              <w:top w:w="80" w:type="dxa"/>
              <w:left w:w="90" w:type="dxa"/>
              <w:bottom w:w="80" w:type="dxa"/>
              <w:right w:w="90" w:type="dxa"/>
            </w:tcMar>
          </w:tcPr>
          <w:p w14:paraId="1911BFDB" w14:textId="77777777" w:rsidR="00651C24" w:rsidRDefault="00000000">
            <w:pPr>
              <w:spacing w:after="0" w:line="240" w:lineRule="auto"/>
            </w:pPr>
            <w:r>
              <w:rPr>
                <w:sz w:val="16"/>
              </w:rPr>
              <w:t>Accounts are sorted using simple balance or age bands</w:t>
            </w:r>
          </w:p>
        </w:tc>
        <w:tc>
          <w:tcPr>
            <w:tcW w:w="3600" w:type="dxa"/>
            <w:tcMar>
              <w:top w:w="80" w:type="dxa"/>
              <w:left w:w="90" w:type="dxa"/>
              <w:bottom w:w="80" w:type="dxa"/>
              <w:right w:w="90" w:type="dxa"/>
            </w:tcMar>
          </w:tcPr>
          <w:p w14:paraId="58FA016F" w14:textId="77777777" w:rsidR="00651C24" w:rsidRDefault="00000000">
            <w:pPr>
              <w:spacing w:after="0" w:line="240" w:lineRule="auto"/>
            </w:pPr>
            <w:r>
              <w:rPr>
                <w:sz w:val="16"/>
              </w:rPr>
              <w:t>Lower expected recovery per attempt</w:t>
            </w:r>
          </w:p>
        </w:tc>
      </w:tr>
      <w:tr w:rsidR="00651C24" w14:paraId="79735FBF" w14:textId="77777777">
        <w:trPr>
          <w:cantSplit/>
          <w:jc w:val="center"/>
        </w:trPr>
        <w:tc>
          <w:tcPr>
            <w:tcW w:w="2376" w:type="dxa"/>
            <w:shd w:val="clear" w:color="auto" w:fill="F7F9FA"/>
            <w:tcMar>
              <w:top w:w="80" w:type="dxa"/>
              <w:left w:w="90" w:type="dxa"/>
              <w:bottom w:w="80" w:type="dxa"/>
              <w:right w:w="90" w:type="dxa"/>
            </w:tcMar>
          </w:tcPr>
          <w:p w14:paraId="0776C919" w14:textId="77777777" w:rsidR="00651C24" w:rsidRDefault="00000000">
            <w:pPr>
              <w:spacing w:after="0" w:line="240" w:lineRule="auto"/>
            </w:pPr>
            <w:r>
              <w:rPr>
                <w:b/>
                <w:sz w:val="16"/>
              </w:rPr>
              <w:lastRenderedPageBreak/>
              <w:t>Weak reconciliation</w:t>
            </w:r>
          </w:p>
        </w:tc>
        <w:tc>
          <w:tcPr>
            <w:tcW w:w="3816" w:type="dxa"/>
            <w:shd w:val="clear" w:color="auto" w:fill="F7F9FA"/>
            <w:tcMar>
              <w:top w:w="80" w:type="dxa"/>
              <w:left w:w="90" w:type="dxa"/>
              <w:bottom w:w="80" w:type="dxa"/>
              <w:right w:w="90" w:type="dxa"/>
            </w:tcMar>
          </w:tcPr>
          <w:p w14:paraId="730D8903" w14:textId="77777777" w:rsidR="00651C24" w:rsidRDefault="00000000">
            <w:pPr>
              <w:spacing w:after="0" w:line="240" w:lineRule="auto"/>
            </w:pPr>
            <w:r>
              <w:rPr>
                <w:sz w:val="16"/>
              </w:rPr>
              <w:t>Counts are reported without full reason-code movement</w:t>
            </w:r>
          </w:p>
        </w:tc>
        <w:tc>
          <w:tcPr>
            <w:tcW w:w="3600" w:type="dxa"/>
            <w:shd w:val="clear" w:color="auto" w:fill="F7F9FA"/>
            <w:tcMar>
              <w:top w:w="80" w:type="dxa"/>
              <w:left w:w="90" w:type="dxa"/>
              <w:bottom w:w="80" w:type="dxa"/>
              <w:right w:w="90" w:type="dxa"/>
            </w:tcMar>
          </w:tcPr>
          <w:p w14:paraId="694E3C7C" w14:textId="77777777" w:rsidR="00651C24" w:rsidRDefault="00000000">
            <w:pPr>
              <w:spacing w:after="0" w:line="240" w:lineRule="auto"/>
            </w:pPr>
            <w:r>
              <w:rPr>
                <w:sz w:val="16"/>
              </w:rPr>
              <w:t>Slow root-cause analysis and low trust</w:t>
            </w:r>
          </w:p>
        </w:tc>
      </w:tr>
      <w:tr w:rsidR="00651C24" w14:paraId="53A37459" w14:textId="77777777">
        <w:trPr>
          <w:cantSplit/>
          <w:jc w:val="center"/>
        </w:trPr>
        <w:tc>
          <w:tcPr>
            <w:tcW w:w="2376" w:type="dxa"/>
            <w:tcMar>
              <w:top w:w="80" w:type="dxa"/>
              <w:left w:w="90" w:type="dxa"/>
              <w:bottom w:w="80" w:type="dxa"/>
              <w:right w:w="90" w:type="dxa"/>
            </w:tcMar>
          </w:tcPr>
          <w:p w14:paraId="5A2D2882" w14:textId="77777777" w:rsidR="00651C24" w:rsidRDefault="00000000">
            <w:pPr>
              <w:spacing w:after="0" w:line="240" w:lineRule="auto"/>
            </w:pPr>
            <w:r>
              <w:rPr>
                <w:b/>
                <w:sz w:val="16"/>
              </w:rPr>
              <w:t>Manual approvals</w:t>
            </w:r>
          </w:p>
        </w:tc>
        <w:tc>
          <w:tcPr>
            <w:tcW w:w="3816" w:type="dxa"/>
            <w:tcMar>
              <w:top w:w="80" w:type="dxa"/>
              <w:left w:w="90" w:type="dxa"/>
              <w:bottom w:w="80" w:type="dxa"/>
              <w:right w:w="90" w:type="dxa"/>
            </w:tcMar>
          </w:tcPr>
          <w:p w14:paraId="1177E277" w14:textId="77777777" w:rsidR="00651C24" w:rsidRDefault="00000000">
            <w:pPr>
              <w:spacing w:after="0" w:line="240" w:lineRule="auto"/>
            </w:pPr>
            <w:r>
              <w:rPr>
                <w:sz w:val="16"/>
              </w:rPr>
              <w:t>Changes are discussed through email/chat without a durable record</w:t>
            </w:r>
          </w:p>
        </w:tc>
        <w:tc>
          <w:tcPr>
            <w:tcW w:w="3600" w:type="dxa"/>
            <w:tcMar>
              <w:top w:w="80" w:type="dxa"/>
              <w:left w:w="90" w:type="dxa"/>
              <w:bottom w:w="80" w:type="dxa"/>
              <w:right w:w="90" w:type="dxa"/>
            </w:tcMar>
          </w:tcPr>
          <w:p w14:paraId="3F379D89" w14:textId="77777777" w:rsidR="00651C24" w:rsidRDefault="00000000">
            <w:pPr>
              <w:spacing w:after="0" w:line="240" w:lineRule="auto"/>
            </w:pPr>
            <w:r>
              <w:rPr>
                <w:sz w:val="16"/>
              </w:rPr>
              <w:t>Poor auditability and release-control gaps</w:t>
            </w:r>
          </w:p>
        </w:tc>
      </w:tr>
    </w:tbl>
    <w:p w14:paraId="40B36388" w14:textId="77777777" w:rsidR="00651C24" w:rsidRDefault="00651C24">
      <w:pPr>
        <w:spacing w:after="0"/>
      </w:pPr>
    </w:p>
    <w:p w14:paraId="3CFE3325" w14:textId="77777777" w:rsidR="00651C24" w:rsidRDefault="00000000">
      <w:pPr>
        <w:pStyle w:val="Heading2"/>
      </w:pPr>
      <w:r>
        <w:t>Problem Statement</w:t>
      </w:r>
    </w:p>
    <w:p w14:paraId="7EFCEB01" w14:textId="77777777" w:rsidR="00651C24" w:rsidRDefault="00000000">
      <w:r>
        <w:t>The organization requires a repeatable, configurable and auditable mechanism to transform raw collections inventory into execution-ready pools. The solution must combine deterministic eligibility controls with predictive prioritization and demand forecasting, while preserving human review for new, high-risk or materially changed strategies.</w:t>
      </w:r>
    </w:p>
    <w:p w14:paraId="47D07A07" w14:textId="77777777" w:rsidR="00651C24" w:rsidRDefault="00000000">
      <w:pPr>
        <w:pStyle w:val="Heading1"/>
      </w:pPr>
      <w:r>
        <w:t>3. Scope and Boundaries</w:t>
      </w:r>
    </w:p>
    <w:p w14:paraId="23E63157" w14:textId="77777777" w:rsidR="00651C24" w:rsidRDefault="00000000">
      <w:pPr>
        <w:pStyle w:val="Heading2"/>
      </w:pPr>
      <w:r>
        <w:t>In Scope</w:t>
      </w:r>
    </w:p>
    <w:p w14:paraId="50FFA56E" w14:textId="77777777" w:rsidR="00651C24" w:rsidRDefault="00000000">
      <w:pPr>
        <w:pStyle w:val="ListBullet"/>
      </w:pPr>
      <w:r>
        <w:t>Scheduled and on-demand ingestion of account, consumer, contact, payment, activity, placement, legal/status, workforce and dialer-capacity data.</w:t>
      </w:r>
    </w:p>
    <w:p w14:paraId="7A7A4A18" w14:textId="77777777" w:rsidR="00651C24" w:rsidRDefault="00000000">
      <w:pPr>
        <w:pStyle w:val="ListBullet"/>
      </w:pPr>
      <w:r>
        <w:t>Configurable pool definitions by client, portfolio, product, delinquency stage, balance, state/region, time zone, status, treatment and channel.</w:t>
      </w:r>
    </w:p>
    <w:p w14:paraId="40797274" w14:textId="77777777" w:rsidR="00651C24" w:rsidRDefault="00000000">
      <w:pPr>
        <w:pStyle w:val="ListBullet"/>
      </w:pPr>
      <w:r>
        <w:t>Deterministic eligibility, suppression, deduplication and contact-window rules.</w:t>
      </w:r>
    </w:p>
    <w:p w14:paraId="0E28B02C" w14:textId="77777777" w:rsidR="00651C24" w:rsidRDefault="00000000">
      <w:pPr>
        <w:pStyle w:val="ListBullet"/>
      </w:pPr>
      <w:r>
        <w:t>ML-based contactability, right-party-contact, payment-propensity, expected-recovery and optimal-time/channel scoring.</w:t>
      </w:r>
    </w:p>
    <w:p w14:paraId="49FB4E44" w14:textId="77777777" w:rsidR="00651C24" w:rsidRDefault="00000000">
      <w:pPr>
        <w:pStyle w:val="ListBullet"/>
      </w:pPr>
      <w:r>
        <w:t>Forecasting of required pool inventory from agent, dialer and campaign capacity.</w:t>
      </w:r>
    </w:p>
    <w:p w14:paraId="48F66F14" w14:textId="77777777" w:rsidR="00651C24" w:rsidRDefault="00000000">
      <w:pPr>
        <w:pStyle w:val="ListBullet"/>
      </w:pPr>
      <w:r>
        <w:t>Optimization and allocation of eligible accounts into mutually exclusive execution pools.</w:t>
      </w:r>
    </w:p>
    <w:p w14:paraId="31102D14" w14:textId="77777777" w:rsidR="00651C24" w:rsidRDefault="00000000">
      <w:pPr>
        <w:pStyle w:val="ListBullet"/>
      </w:pPr>
      <w:r>
        <w:t>Count reconciliation, variance explanation, approvals, publishing, dashboards and audit history.</w:t>
      </w:r>
    </w:p>
    <w:p w14:paraId="549E37CC" w14:textId="77777777" w:rsidR="00651C24" w:rsidRDefault="00000000">
      <w:pPr>
        <w:pStyle w:val="ListBullet"/>
      </w:pPr>
      <w:r>
        <w:t>Artiva integration through an approved API, file, database-view or controlled job interface.</w:t>
      </w:r>
    </w:p>
    <w:p w14:paraId="54CF7DA7" w14:textId="77777777" w:rsidR="00651C24" w:rsidRDefault="00000000">
      <w:pPr>
        <w:pStyle w:val="ListBullet"/>
      </w:pPr>
      <w:r>
        <w:t>Shadow mode, pilot deployment, model monitoring, fallback and rollback mechanisms.</w:t>
      </w:r>
    </w:p>
    <w:p w14:paraId="371442C4" w14:textId="77777777" w:rsidR="00651C24" w:rsidRDefault="00000000">
      <w:pPr>
        <w:pStyle w:val="Heading2"/>
      </w:pPr>
      <w:r>
        <w:t>Out of Scope for Initial Release</w:t>
      </w:r>
    </w:p>
    <w:p w14:paraId="1F521D8A" w14:textId="77777777" w:rsidR="00651C24" w:rsidRDefault="00000000">
      <w:pPr>
        <w:pStyle w:val="ListBullet"/>
      </w:pPr>
      <w:r>
        <w:t>Replacing Artiva as the system of record for account balances, notes or legal status.</w:t>
      </w:r>
    </w:p>
    <w:p w14:paraId="2C4403C9" w14:textId="77777777" w:rsidR="00651C24" w:rsidRDefault="00000000">
      <w:pPr>
        <w:pStyle w:val="ListBullet"/>
      </w:pPr>
      <w:r>
        <w:t>Autonomous interpretation of laws or client contracts by a generative model.</w:t>
      </w:r>
    </w:p>
    <w:p w14:paraId="485208E4" w14:textId="77777777" w:rsidR="00651C24" w:rsidRDefault="00000000">
      <w:pPr>
        <w:pStyle w:val="ListBullet"/>
      </w:pPr>
      <w:r>
        <w:t>Automatic waiver, settlement or legal-action decisions.</w:t>
      </w:r>
    </w:p>
    <w:p w14:paraId="0E2BE8A0" w14:textId="77777777" w:rsidR="00651C24" w:rsidRDefault="00000000">
      <w:pPr>
        <w:pStyle w:val="ListBullet"/>
      </w:pPr>
      <w:r>
        <w:t>Speech analytics, agent coaching, digital-message generation and conversational bot functions except where future interfaces are defined.</w:t>
      </w:r>
    </w:p>
    <w:p w14:paraId="4587F4C7" w14:textId="77777777" w:rsidR="00651C24" w:rsidRDefault="00000000">
      <w:pPr>
        <w:pStyle w:val="ListBullet"/>
      </w:pPr>
      <w:r>
        <w:t>Unapproved direct modification of source-system records.</w:t>
      </w:r>
    </w:p>
    <w:p w14:paraId="0BC6480B" w14:textId="77777777" w:rsidR="00651C24" w:rsidRDefault="00000000">
      <w:pPr>
        <w:pStyle w:val="Heading2"/>
      </w:pPr>
      <w:r>
        <w:t>Operating Boundaries</w:t>
      </w:r>
    </w:p>
    <w:tbl>
      <w:tblPr>
        <w:tblStyle w:val="TableGrid"/>
        <w:tblW w:w="0" w:type="auto"/>
        <w:jc w:val="center"/>
        <w:tblLayout w:type="fixed"/>
        <w:tblLook w:val="04A0" w:firstRow="1" w:lastRow="0" w:firstColumn="1" w:lastColumn="0" w:noHBand="0" w:noVBand="1"/>
      </w:tblPr>
      <w:tblGrid>
        <w:gridCol w:w="3024"/>
        <w:gridCol w:w="4896"/>
        <w:gridCol w:w="1872"/>
      </w:tblGrid>
      <w:tr w:rsidR="00651C24" w14:paraId="00DE8C9C" w14:textId="77777777">
        <w:trPr>
          <w:cantSplit/>
          <w:tblHeader/>
          <w:jc w:val="center"/>
        </w:trPr>
        <w:tc>
          <w:tcPr>
            <w:tcW w:w="3024" w:type="dxa"/>
            <w:shd w:val="clear" w:color="auto" w:fill="17324D"/>
            <w:tcMar>
              <w:top w:w="90" w:type="dxa"/>
              <w:left w:w="90" w:type="dxa"/>
              <w:bottom w:w="90" w:type="dxa"/>
              <w:right w:w="90" w:type="dxa"/>
            </w:tcMar>
            <w:vAlign w:val="center"/>
          </w:tcPr>
          <w:p w14:paraId="50C687FD" w14:textId="77777777" w:rsidR="00651C24" w:rsidRDefault="00000000">
            <w:r>
              <w:rPr>
                <w:b/>
                <w:color w:val="FFFFFF"/>
                <w:sz w:val="17"/>
              </w:rPr>
              <w:t>Decision Type</w:t>
            </w:r>
          </w:p>
        </w:tc>
        <w:tc>
          <w:tcPr>
            <w:tcW w:w="4896" w:type="dxa"/>
            <w:shd w:val="clear" w:color="auto" w:fill="17324D"/>
            <w:tcMar>
              <w:top w:w="90" w:type="dxa"/>
              <w:left w:w="90" w:type="dxa"/>
              <w:bottom w:w="90" w:type="dxa"/>
              <w:right w:w="90" w:type="dxa"/>
            </w:tcMar>
            <w:vAlign w:val="center"/>
          </w:tcPr>
          <w:p w14:paraId="6B5BE560" w14:textId="77777777" w:rsidR="00651C24" w:rsidRDefault="00000000">
            <w:r>
              <w:rPr>
                <w:b/>
                <w:color w:val="FFFFFF"/>
                <w:sz w:val="17"/>
              </w:rPr>
              <w:t>Control Mechanism</w:t>
            </w:r>
          </w:p>
        </w:tc>
        <w:tc>
          <w:tcPr>
            <w:tcW w:w="1872" w:type="dxa"/>
            <w:shd w:val="clear" w:color="auto" w:fill="17324D"/>
            <w:tcMar>
              <w:top w:w="90" w:type="dxa"/>
              <w:left w:w="90" w:type="dxa"/>
              <w:bottom w:w="90" w:type="dxa"/>
              <w:right w:w="90" w:type="dxa"/>
            </w:tcMar>
            <w:vAlign w:val="center"/>
          </w:tcPr>
          <w:p w14:paraId="3F7B865E" w14:textId="77777777" w:rsidR="00651C24" w:rsidRDefault="00000000">
            <w:r>
              <w:rPr>
                <w:b/>
                <w:color w:val="FFFFFF"/>
                <w:sz w:val="17"/>
              </w:rPr>
              <w:t>ML Allowed?</w:t>
            </w:r>
          </w:p>
        </w:tc>
      </w:tr>
      <w:tr w:rsidR="00651C24" w14:paraId="5DBE7398" w14:textId="77777777">
        <w:trPr>
          <w:cantSplit/>
          <w:jc w:val="center"/>
        </w:trPr>
        <w:tc>
          <w:tcPr>
            <w:tcW w:w="3024" w:type="dxa"/>
            <w:tcMar>
              <w:top w:w="80" w:type="dxa"/>
              <w:left w:w="90" w:type="dxa"/>
              <w:bottom w:w="80" w:type="dxa"/>
              <w:right w:w="90" w:type="dxa"/>
            </w:tcMar>
          </w:tcPr>
          <w:p w14:paraId="74C4E295" w14:textId="77777777" w:rsidR="00651C24" w:rsidRDefault="00000000">
            <w:pPr>
              <w:spacing w:after="0" w:line="240" w:lineRule="auto"/>
            </w:pPr>
            <w:r>
              <w:rPr>
                <w:sz w:val="17"/>
              </w:rPr>
              <w:t>Hard compliance/client exclusion</w:t>
            </w:r>
          </w:p>
        </w:tc>
        <w:tc>
          <w:tcPr>
            <w:tcW w:w="4896" w:type="dxa"/>
            <w:tcMar>
              <w:top w:w="80" w:type="dxa"/>
              <w:left w:w="90" w:type="dxa"/>
              <w:bottom w:w="80" w:type="dxa"/>
              <w:right w:w="90" w:type="dxa"/>
            </w:tcMar>
          </w:tcPr>
          <w:p w14:paraId="40356AE3" w14:textId="77777777" w:rsidR="00651C24" w:rsidRDefault="00000000">
            <w:pPr>
              <w:spacing w:after="0" w:line="240" w:lineRule="auto"/>
            </w:pPr>
            <w:r>
              <w:rPr>
                <w:sz w:val="17"/>
              </w:rPr>
              <w:t>Rules engine using approved versioned policy</w:t>
            </w:r>
          </w:p>
        </w:tc>
        <w:tc>
          <w:tcPr>
            <w:tcW w:w="1872" w:type="dxa"/>
            <w:tcMar>
              <w:top w:w="80" w:type="dxa"/>
              <w:left w:w="90" w:type="dxa"/>
              <w:bottom w:w="80" w:type="dxa"/>
              <w:right w:w="90" w:type="dxa"/>
            </w:tcMar>
          </w:tcPr>
          <w:p w14:paraId="5C52561D" w14:textId="77777777" w:rsidR="00651C24" w:rsidRDefault="00000000">
            <w:pPr>
              <w:spacing w:after="0" w:line="240" w:lineRule="auto"/>
            </w:pPr>
            <w:r>
              <w:rPr>
                <w:sz w:val="17"/>
              </w:rPr>
              <w:t>No</w:t>
            </w:r>
          </w:p>
        </w:tc>
      </w:tr>
      <w:tr w:rsidR="00651C24" w14:paraId="2108D9F1" w14:textId="77777777">
        <w:trPr>
          <w:cantSplit/>
          <w:jc w:val="center"/>
        </w:trPr>
        <w:tc>
          <w:tcPr>
            <w:tcW w:w="3024" w:type="dxa"/>
            <w:shd w:val="clear" w:color="auto" w:fill="F7F9FA"/>
            <w:tcMar>
              <w:top w:w="80" w:type="dxa"/>
              <w:left w:w="90" w:type="dxa"/>
              <w:bottom w:w="80" w:type="dxa"/>
              <w:right w:w="90" w:type="dxa"/>
            </w:tcMar>
          </w:tcPr>
          <w:p w14:paraId="6E657EFC" w14:textId="77777777" w:rsidR="00651C24" w:rsidRDefault="00000000">
            <w:pPr>
              <w:spacing w:after="0" w:line="240" w:lineRule="auto"/>
            </w:pPr>
            <w:r>
              <w:rPr>
                <w:sz w:val="17"/>
              </w:rPr>
              <w:t>Exact count and reconciliation</w:t>
            </w:r>
          </w:p>
        </w:tc>
        <w:tc>
          <w:tcPr>
            <w:tcW w:w="4896" w:type="dxa"/>
            <w:shd w:val="clear" w:color="auto" w:fill="F7F9FA"/>
            <w:tcMar>
              <w:top w:w="80" w:type="dxa"/>
              <w:left w:w="90" w:type="dxa"/>
              <w:bottom w:w="80" w:type="dxa"/>
              <w:right w:w="90" w:type="dxa"/>
            </w:tcMar>
          </w:tcPr>
          <w:p w14:paraId="46C5718C" w14:textId="77777777" w:rsidR="00651C24" w:rsidRDefault="00000000">
            <w:pPr>
              <w:spacing w:after="0" w:line="240" w:lineRule="auto"/>
            </w:pPr>
            <w:r>
              <w:rPr>
                <w:sz w:val="17"/>
              </w:rPr>
              <w:t>Database/query computation</w:t>
            </w:r>
          </w:p>
        </w:tc>
        <w:tc>
          <w:tcPr>
            <w:tcW w:w="1872" w:type="dxa"/>
            <w:shd w:val="clear" w:color="auto" w:fill="F7F9FA"/>
            <w:tcMar>
              <w:top w:w="80" w:type="dxa"/>
              <w:left w:w="90" w:type="dxa"/>
              <w:bottom w:w="80" w:type="dxa"/>
              <w:right w:w="90" w:type="dxa"/>
            </w:tcMar>
          </w:tcPr>
          <w:p w14:paraId="1FA1E632" w14:textId="77777777" w:rsidR="00651C24" w:rsidRDefault="00000000">
            <w:pPr>
              <w:spacing w:after="0" w:line="240" w:lineRule="auto"/>
            </w:pPr>
            <w:r>
              <w:rPr>
                <w:sz w:val="17"/>
              </w:rPr>
              <w:t>No prediction required</w:t>
            </w:r>
          </w:p>
        </w:tc>
      </w:tr>
      <w:tr w:rsidR="00651C24" w14:paraId="5A9B0A1B" w14:textId="77777777">
        <w:trPr>
          <w:cantSplit/>
          <w:jc w:val="center"/>
        </w:trPr>
        <w:tc>
          <w:tcPr>
            <w:tcW w:w="3024" w:type="dxa"/>
            <w:tcMar>
              <w:top w:w="80" w:type="dxa"/>
              <w:left w:w="90" w:type="dxa"/>
              <w:bottom w:w="80" w:type="dxa"/>
              <w:right w:w="90" w:type="dxa"/>
            </w:tcMar>
          </w:tcPr>
          <w:p w14:paraId="6B9DBADB" w14:textId="77777777" w:rsidR="00651C24" w:rsidRDefault="00000000">
            <w:pPr>
              <w:spacing w:after="0" w:line="240" w:lineRule="auto"/>
            </w:pPr>
            <w:r>
              <w:rPr>
                <w:sz w:val="17"/>
              </w:rPr>
              <w:t>Risk/value prioritization</w:t>
            </w:r>
          </w:p>
        </w:tc>
        <w:tc>
          <w:tcPr>
            <w:tcW w:w="4896" w:type="dxa"/>
            <w:tcMar>
              <w:top w:w="80" w:type="dxa"/>
              <w:left w:w="90" w:type="dxa"/>
              <w:bottom w:w="80" w:type="dxa"/>
              <w:right w:w="90" w:type="dxa"/>
            </w:tcMar>
          </w:tcPr>
          <w:p w14:paraId="1D164844" w14:textId="77777777" w:rsidR="00651C24" w:rsidRDefault="00000000">
            <w:pPr>
              <w:spacing w:after="0" w:line="240" w:lineRule="auto"/>
            </w:pPr>
            <w:r>
              <w:rPr>
                <w:sz w:val="17"/>
              </w:rPr>
              <w:t>Validated predictive model</w:t>
            </w:r>
          </w:p>
        </w:tc>
        <w:tc>
          <w:tcPr>
            <w:tcW w:w="1872" w:type="dxa"/>
            <w:tcMar>
              <w:top w:w="80" w:type="dxa"/>
              <w:left w:w="90" w:type="dxa"/>
              <w:bottom w:w="80" w:type="dxa"/>
              <w:right w:w="90" w:type="dxa"/>
            </w:tcMar>
          </w:tcPr>
          <w:p w14:paraId="7ADF10F9" w14:textId="77777777" w:rsidR="00651C24" w:rsidRDefault="00000000">
            <w:pPr>
              <w:spacing w:after="0" w:line="240" w:lineRule="auto"/>
            </w:pPr>
            <w:r>
              <w:rPr>
                <w:sz w:val="17"/>
              </w:rPr>
              <w:t>Yes</w:t>
            </w:r>
          </w:p>
        </w:tc>
      </w:tr>
      <w:tr w:rsidR="00651C24" w14:paraId="00395E04" w14:textId="77777777">
        <w:trPr>
          <w:cantSplit/>
          <w:jc w:val="center"/>
        </w:trPr>
        <w:tc>
          <w:tcPr>
            <w:tcW w:w="3024" w:type="dxa"/>
            <w:shd w:val="clear" w:color="auto" w:fill="F7F9FA"/>
            <w:tcMar>
              <w:top w:w="80" w:type="dxa"/>
              <w:left w:w="90" w:type="dxa"/>
              <w:bottom w:w="80" w:type="dxa"/>
              <w:right w:w="90" w:type="dxa"/>
            </w:tcMar>
          </w:tcPr>
          <w:p w14:paraId="08DF8C26" w14:textId="77777777" w:rsidR="00651C24" w:rsidRDefault="00000000">
            <w:pPr>
              <w:spacing w:after="0" w:line="240" w:lineRule="auto"/>
            </w:pPr>
            <w:r>
              <w:rPr>
                <w:sz w:val="17"/>
              </w:rPr>
              <w:t>Pool size required for operations</w:t>
            </w:r>
          </w:p>
        </w:tc>
        <w:tc>
          <w:tcPr>
            <w:tcW w:w="4896" w:type="dxa"/>
            <w:shd w:val="clear" w:color="auto" w:fill="F7F9FA"/>
            <w:tcMar>
              <w:top w:w="80" w:type="dxa"/>
              <w:left w:w="90" w:type="dxa"/>
              <w:bottom w:w="80" w:type="dxa"/>
              <w:right w:w="90" w:type="dxa"/>
            </w:tcMar>
          </w:tcPr>
          <w:p w14:paraId="03103539" w14:textId="77777777" w:rsidR="00651C24" w:rsidRDefault="00000000">
            <w:pPr>
              <w:spacing w:after="0" w:line="240" w:lineRule="auto"/>
            </w:pPr>
            <w:r>
              <w:rPr>
                <w:sz w:val="17"/>
              </w:rPr>
              <w:t>Forecast plus configurable safety factor</w:t>
            </w:r>
          </w:p>
        </w:tc>
        <w:tc>
          <w:tcPr>
            <w:tcW w:w="1872" w:type="dxa"/>
            <w:shd w:val="clear" w:color="auto" w:fill="F7F9FA"/>
            <w:tcMar>
              <w:top w:w="80" w:type="dxa"/>
              <w:left w:w="90" w:type="dxa"/>
              <w:bottom w:w="80" w:type="dxa"/>
              <w:right w:w="90" w:type="dxa"/>
            </w:tcMar>
          </w:tcPr>
          <w:p w14:paraId="1FD66DA7" w14:textId="77777777" w:rsidR="00651C24" w:rsidRDefault="00000000">
            <w:pPr>
              <w:spacing w:after="0" w:line="240" w:lineRule="auto"/>
            </w:pPr>
            <w:r>
              <w:rPr>
                <w:sz w:val="17"/>
              </w:rPr>
              <w:t>Yes, with override</w:t>
            </w:r>
          </w:p>
        </w:tc>
      </w:tr>
      <w:tr w:rsidR="00651C24" w14:paraId="067B24D5" w14:textId="77777777">
        <w:trPr>
          <w:cantSplit/>
          <w:jc w:val="center"/>
        </w:trPr>
        <w:tc>
          <w:tcPr>
            <w:tcW w:w="3024" w:type="dxa"/>
            <w:tcMar>
              <w:top w:w="80" w:type="dxa"/>
              <w:left w:w="90" w:type="dxa"/>
              <w:bottom w:w="80" w:type="dxa"/>
              <w:right w:w="90" w:type="dxa"/>
            </w:tcMar>
          </w:tcPr>
          <w:p w14:paraId="33D8685D" w14:textId="77777777" w:rsidR="00651C24" w:rsidRDefault="00000000">
            <w:pPr>
              <w:spacing w:after="0" w:line="240" w:lineRule="auto"/>
            </w:pPr>
            <w:r>
              <w:rPr>
                <w:sz w:val="17"/>
              </w:rPr>
              <w:t>Final approval for new/high-risk strategies</w:t>
            </w:r>
          </w:p>
        </w:tc>
        <w:tc>
          <w:tcPr>
            <w:tcW w:w="4896" w:type="dxa"/>
            <w:tcMar>
              <w:top w:w="80" w:type="dxa"/>
              <w:left w:w="90" w:type="dxa"/>
              <w:bottom w:w="80" w:type="dxa"/>
              <w:right w:w="90" w:type="dxa"/>
            </w:tcMar>
          </w:tcPr>
          <w:p w14:paraId="1028985F" w14:textId="77777777" w:rsidR="00651C24" w:rsidRDefault="00000000">
            <w:pPr>
              <w:spacing w:after="0" w:line="240" w:lineRule="auto"/>
            </w:pPr>
            <w:r>
              <w:rPr>
                <w:sz w:val="17"/>
              </w:rPr>
              <w:t>Workflow approval</w:t>
            </w:r>
          </w:p>
        </w:tc>
        <w:tc>
          <w:tcPr>
            <w:tcW w:w="1872" w:type="dxa"/>
            <w:tcMar>
              <w:top w:w="80" w:type="dxa"/>
              <w:left w:w="90" w:type="dxa"/>
              <w:bottom w:w="80" w:type="dxa"/>
              <w:right w:w="90" w:type="dxa"/>
            </w:tcMar>
          </w:tcPr>
          <w:p w14:paraId="006A3B8C" w14:textId="77777777" w:rsidR="00651C24" w:rsidRDefault="00000000">
            <w:pPr>
              <w:spacing w:after="0" w:line="240" w:lineRule="auto"/>
            </w:pPr>
            <w:r>
              <w:rPr>
                <w:sz w:val="17"/>
              </w:rPr>
              <w:t>Human decision</w:t>
            </w:r>
          </w:p>
        </w:tc>
      </w:tr>
      <w:tr w:rsidR="00651C24" w14:paraId="088DFA85" w14:textId="77777777">
        <w:trPr>
          <w:cantSplit/>
          <w:jc w:val="center"/>
        </w:trPr>
        <w:tc>
          <w:tcPr>
            <w:tcW w:w="3024" w:type="dxa"/>
            <w:shd w:val="clear" w:color="auto" w:fill="F7F9FA"/>
            <w:tcMar>
              <w:top w:w="80" w:type="dxa"/>
              <w:left w:w="90" w:type="dxa"/>
              <w:bottom w:w="80" w:type="dxa"/>
              <w:right w:w="90" w:type="dxa"/>
            </w:tcMar>
          </w:tcPr>
          <w:p w14:paraId="3D40B0FC" w14:textId="77777777" w:rsidR="00651C24" w:rsidRDefault="00000000">
            <w:pPr>
              <w:spacing w:after="0" w:line="240" w:lineRule="auto"/>
            </w:pPr>
            <w:r>
              <w:rPr>
                <w:sz w:val="17"/>
              </w:rPr>
              <w:t>Routine low-risk recurring pool publication</w:t>
            </w:r>
          </w:p>
        </w:tc>
        <w:tc>
          <w:tcPr>
            <w:tcW w:w="4896" w:type="dxa"/>
            <w:shd w:val="clear" w:color="auto" w:fill="F7F9FA"/>
            <w:tcMar>
              <w:top w:w="80" w:type="dxa"/>
              <w:left w:w="90" w:type="dxa"/>
              <w:bottom w:w="80" w:type="dxa"/>
              <w:right w:w="90" w:type="dxa"/>
            </w:tcMar>
          </w:tcPr>
          <w:p w14:paraId="75D27BF5" w14:textId="77777777" w:rsidR="00651C24" w:rsidRDefault="00000000">
            <w:pPr>
              <w:spacing w:after="0" w:line="240" w:lineRule="auto"/>
            </w:pPr>
            <w:r>
              <w:rPr>
                <w:sz w:val="17"/>
              </w:rPr>
              <w:t>Approved schedule and guardrails</w:t>
            </w:r>
          </w:p>
        </w:tc>
        <w:tc>
          <w:tcPr>
            <w:tcW w:w="1872" w:type="dxa"/>
            <w:shd w:val="clear" w:color="auto" w:fill="F7F9FA"/>
            <w:tcMar>
              <w:top w:w="80" w:type="dxa"/>
              <w:left w:w="90" w:type="dxa"/>
              <w:bottom w:w="80" w:type="dxa"/>
              <w:right w:w="90" w:type="dxa"/>
            </w:tcMar>
          </w:tcPr>
          <w:p w14:paraId="26EA60BD" w14:textId="77777777" w:rsidR="00651C24" w:rsidRDefault="00000000">
            <w:pPr>
              <w:spacing w:after="0" w:line="240" w:lineRule="auto"/>
            </w:pPr>
            <w:r>
              <w:rPr>
                <w:sz w:val="17"/>
              </w:rPr>
              <w:t>Automated after sign-off</w:t>
            </w:r>
          </w:p>
        </w:tc>
      </w:tr>
    </w:tbl>
    <w:p w14:paraId="49D07B36" w14:textId="77777777" w:rsidR="00651C24" w:rsidRDefault="00651C24">
      <w:pPr>
        <w:spacing w:after="0"/>
      </w:pPr>
    </w:p>
    <w:p w14:paraId="5E13979D" w14:textId="77777777" w:rsidR="00651C24" w:rsidRDefault="00000000">
      <w:pPr>
        <w:pStyle w:val="Heading1"/>
      </w:pPr>
      <w:r>
        <w:lastRenderedPageBreak/>
        <w:t>4. Definitions and Pool-Count Taxonomy</w:t>
      </w:r>
    </w:p>
    <w:tbl>
      <w:tblPr>
        <w:tblStyle w:val="TableGrid"/>
        <w:tblW w:w="0" w:type="auto"/>
        <w:jc w:val="center"/>
        <w:tblLayout w:type="fixed"/>
        <w:tblLook w:val="04A0" w:firstRow="1" w:lastRow="0" w:firstColumn="1" w:lastColumn="0" w:noHBand="0" w:noVBand="1"/>
      </w:tblPr>
      <w:tblGrid>
        <w:gridCol w:w="2592"/>
        <w:gridCol w:w="7200"/>
      </w:tblGrid>
      <w:tr w:rsidR="00651C24" w14:paraId="392CCDF6" w14:textId="77777777">
        <w:trPr>
          <w:cantSplit/>
          <w:tblHeader/>
          <w:jc w:val="center"/>
        </w:trPr>
        <w:tc>
          <w:tcPr>
            <w:tcW w:w="2592" w:type="dxa"/>
            <w:shd w:val="clear" w:color="auto" w:fill="17324D"/>
            <w:tcMar>
              <w:top w:w="90" w:type="dxa"/>
              <w:left w:w="90" w:type="dxa"/>
              <w:bottom w:w="90" w:type="dxa"/>
              <w:right w:w="90" w:type="dxa"/>
            </w:tcMar>
            <w:vAlign w:val="center"/>
          </w:tcPr>
          <w:p w14:paraId="30AC4970" w14:textId="77777777" w:rsidR="00651C24" w:rsidRDefault="00000000">
            <w:r>
              <w:rPr>
                <w:b/>
                <w:color w:val="FFFFFF"/>
                <w:sz w:val="17"/>
              </w:rPr>
              <w:t>Term</w:t>
            </w:r>
          </w:p>
        </w:tc>
        <w:tc>
          <w:tcPr>
            <w:tcW w:w="7200" w:type="dxa"/>
            <w:shd w:val="clear" w:color="auto" w:fill="17324D"/>
            <w:tcMar>
              <w:top w:w="90" w:type="dxa"/>
              <w:left w:w="90" w:type="dxa"/>
              <w:bottom w:w="90" w:type="dxa"/>
              <w:right w:w="90" w:type="dxa"/>
            </w:tcMar>
            <w:vAlign w:val="center"/>
          </w:tcPr>
          <w:p w14:paraId="5C8A1AA3" w14:textId="77777777" w:rsidR="00651C24" w:rsidRDefault="00000000">
            <w:r>
              <w:rPr>
                <w:b/>
                <w:color w:val="FFFFFF"/>
                <w:sz w:val="17"/>
              </w:rPr>
              <w:t>Definition</w:t>
            </w:r>
          </w:p>
        </w:tc>
      </w:tr>
      <w:tr w:rsidR="00651C24" w14:paraId="2B553172" w14:textId="77777777">
        <w:trPr>
          <w:cantSplit/>
          <w:jc w:val="center"/>
        </w:trPr>
        <w:tc>
          <w:tcPr>
            <w:tcW w:w="2592" w:type="dxa"/>
            <w:tcMar>
              <w:top w:w="80" w:type="dxa"/>
              <w:left w:w="90" w:type="dxa"/>
              <w:bottom w:w="80" w:type="dxa"/>
              <w:right w:w="90" w:type="dxa"/>
            </w:tcMar>
          </w:tcPr>
          <w:p w14:paraId="06E61BAE" w14:textId="77777777" w:rsidR="00651C24" w:rsidRDefault="00000000">
            <w:pPr>
              <w:spacing w:after="0" w:line="240" w:lineRule="auto"/>
            </w:pPr>
            <w:r>
              <w:rPr>
                <w:b/>
                <w:sz w:val="17"/>
              </w:rPr>
              <w:t>Gross inventory count</w:t>
            </w:r>
          </w:p>
        </w:tc>
        <w:tc>
          <w:tcPr>
            <w:tcW w:w="7200" w:type="dxa"/>
            <w:tcMar>
              <w:top w:w="80" w:type="dxa"/>
              <w:left w:w="90" w:type="dxa"/>
              <w:bottom w:w="80" w:type="dxa"/>
              <w:right w:w="90" w:type="dxa"/>
            </w:tcMar>
          </w:tcPr>
          <w:p w14:paraId="44C0965C" w14:textId="77777777" w:rsidR="00651C24" w:rsidRDefault="00000000">
            <w:pPr>
              <w:spacing w:after="0" w:line="240" w:lineRule="auto"/>
            </w:pPr>
            <w:r>
              <w:rPr>
                <w:sz w:val="17"/>
              </w:rPr>
              <w:t>All account records received for the selected client/portfolio/snapshot, before operational filters.</w:t>
            </w:r>
          </w:p>
        </w:tc>
      </w:tr>
      <w:tr w:rsidR="00651C24" w14:paraId="076FE5C9" w14:textId="77777777">
        <w:trPr>
          <w:cantSplit/>
          <w:jc w:val="center"/>
        </w:trPr>
        <w:tc>
          <w:tcPr>
            <w:tcW w:w="2592" w:type="dxa"/>
            <w:shd w:val="clear" w:color="auto" w:fill="F7F9FA"/>
            <w:tcMar>
              <w:top w:w="80" w:type="dxa"/>
              <w:left w:w="90" w:type="dxa"/>
              <w:bottom w:w="80" w:type="dxa"/>
              <w:right w:w="90" w:type="dxa"/>
            </w:tcMar>
          </w:tcPr>
          <w:p w14:paraId="7E56BD13" w14:textId="77777777" w:rsidR="00651C24" w:rsidRDefault="00000000">
            <w:pPr>
              <w:spacing w:after="0" w:line="240" w:lineRule="auto"/>
            </w:pPr>
            <w:r>
              <w:rPr>
                <w:b/>
                <w:sz w:val="17"/>
              </w:rPr>
              <w:t>Active account count</w:t>
            </w:r>
          </w:p>
        </w:tc>
        <w:tc>
          <w:tcPr>
            <w:tcW w:w="7200" w:type="dxa"/>
            <w:shd w:val="clear" w:color="auto" w:fill="F7F9FA"/>
            <w:tcMar>
              <w:top w:w="80" w:type="dxa"/>
              <w:left w:w="90" w:type="dxa"/>
              <w:bottom w:w="80" w:type="dxa"/>
              <w:right w:w="90" w:type="dxa"/>
            </w:tcMar>
          </w:tcPr>
          <w:p w14:paraId="60A079DC" w14:textId="77777777" w:rsidR="00651C24" w:rsidRDefault="00000000">
            <w:pPr>
              <w:spacing w:after="0" w:line="240" w:lineRule="auto"/>
            </w:pPr>
            <w:r>
              <w:rPr>
                <w:sz w:val="17"/>
              </w:rPr>
              <w:t>Accounts considered open and serviceable under the source system status logic.</w:t>
            </w:r>
          </w:p>
        </w:tc>
      </w:tr>
      <w:tr w:rsidR="00651C24" w14:paraId="1AC7296E" w14:textId="77777777">
        <w:trPr>
          <w:cantSplit/>
          <w:jc w:val="center"/>
        </w:trPr>
        <w:tc>
          <w:tcPr>
            <w:tcW w:w="2592" w:type="dxa"/>
            <w:tcMar>
              <w:top w:w="80" w:type="dxa"/>
              <w:left w:w="90" w:type="dxa"/>
              <w:bottom w:w="80" w:type="dxa"/>
              <w:right w:w="90" w:type="dxa"/>
            </w:tcMar>
          </w:tcPr>
          <w:p w14:paraId="6ACF02F8" w14:textId="77777777" w:rsidR="00651C24" w:rsidRDefault="00000000">
            <w:pPr>
              <w:spacing w:after="0" w:line="240" w:lineRule="auto"/>
            </w:pPr>
            <w:r>
              <w:rPr>
                <w:b/>
                <w:sz w:val="17"/>
              </w:rPr>
              <w:t>Rule-eligible count</w:t>
            </w:r>
          </w:p>
        </w:tc>
        <w:tc>
          <w:tcPr>
            <w:tcW w:w="7200" w:type="dxa"/>
            <w:tcMar>
              <w:top w:w="80" w:type="dxa"/>
              <w:left w:w="90" w:type="dxa"/>
              <w:bottom w:w="80" w:type="dxa"/>
              <w:right w:w="90" w:type="dxa"/>
            </w:tcMar>
          </w:tcPr>
          <w:p w14:paraId="22B1D1B7" w14:textId="77777777" w:rsidR="00651C24" w:rsidRDefault="00000000">
            <w:pPr>
              <w:spacing w:after="0" w:line="240" w:lineRule="auto"/>
            </w:pPr>
            <w:r>
              <w:rPr>
                <w:sz w:val="17"/>
              </w:rPr>
              <w:t>Active accounts remaining after mandatory client, legal, operational and suppression rules.</w:t>
            </w:r>
          </w:p>
        </w:tc>
      </w:tr>
      <w:tr w:rsidR="00651C24" w14:paraId="6D65F16F" w14:textId="77777777">
        <w:trPr>
          <w:cantSplit/>
          <w:jc w:val="center"/>
        </w:trPr>
        <w:tc>
          <w:tcPr>
            <w:tcW w:w="2592" w:type="dxa"/>
            <w:shd w:val="clear" w:color="auto" w:fill="F7F9FA"/>
            <w:tcMar>
              <w:top w:w="80" w:type="dxa"/>
              <w:left w:w="90" w:type="dxa"/>
              <w:bottom w:w="80" w:type="dxa"/>
              <w:right w:w="90" w:type="dxa"/>
            </w:tcMar>
          </w:tcPr>
          <w:p w14:paraId="658D3388" w14:textId="77777777" w:rsidR="00651C24" w:rsidRDefault="00000000">
            <w:pPr>
              <w:spacing w:after="0" w:line="240" w:lineRule="auto"/>
            </w:pPr>
            <w:r>
              <w:rPr>
                <w:b/>
                <w:sz w:val="17"/>
              </w:rPr>
              <w:t>Contactable count</w:t>
            </w:r>
          </w:p>
        </w:tc>
        <w:tc>
          <w:tcPr>
            <w:tcW w:w="7200" w:type="dxa"/>
            <w:shd w:val="clear" w:color="auto" w:fill="F7F9FA"/>
            <w:tcMar>
              <w:top w:w="80" w:type="dxa"/>
              <w:left w:w="90" w:type="dxa"/>
              <w:bottom w:w="80" w:type="dxa"/>
              <w:right w:w="90" w:type="dxa"/>
            </w:tcMar>
          </w:tcPr>
          <w:p w14:paraId="74FEC8B0" w14:textId="77777777" w:rsidR="00651C24" w:rsidRDefault="00000000">
            <w:pPr>
              <w:spacing w:after="0" w:line="240" w:lineRule="auto"/>
            </w:pPr>
            <w:r>
              <w:rPr>
                <w:sz w:val="17"/>
              </w:rPr>
              <w:t>Rule-eligible accounts with at least one usable and currently permitted contact route.</w:t>
            </w:r>
          </w:p>
        </w:tc>
      </w:tr>
      <w:tr w:rsidR="00651C24" w14:paraId="2DE376D0" w14:textId="77777777">
        <w:trPr>
          <w:cantSplit/>
          <w:jc w:val="center"/>
        </w:trPr>
        <w:tc>
          <w:tcPr>
            <w:tcW w:w="2592" w:type="dxa"/>
            <w:tcMar>
              <w:top w:w="80" w:type="dxa"/>
              <w:left w:w="90" w:type="dxa"/>
              <w:bottom w:w="80" w:type="dxa"/>
              <w:right w:w="90" w:type="dxa"/>
            </w:tcMar>
          </w:tcPr>
          <w:p w14:paraId="7AEC25EF" w14:textId="77777777" w:rsidR="00651C24" w:rsidRDefault="00000000">
            <w:pPr>
              <w:spacing w:after="0" w:line="240" w:lineRule="auto"/>
            </w:pPr>
            <w:r>
              <w:rPr>
                <w:b/>
                <w:sz w:val="17"/>
              </w:rPr>
              <w:t>Scored count</w:t>
            </w:r>
          </w:p>
        </w:tc>
        <w:tc>
          <w:tcPr>
            <w:tcW w:w="7200" w:type="dxa"/>
            <w:tcMar>
              <w:top w:w="80" w:type="dxa"/>
              <w:left w:w="90" w:type="dxa"/>
              <w:bottom w:w="80" w:type="dxa"/>
              <w:right w:w="90" w:type="dxa"/>
            </w:tcMar>
          </w:tcPr>
          <w:p w14:paraId="50783058" w14:textId="77777777" w:rsidR="00651C24" w:rsidRDefault="00000000">
            <w:pPr>
              <w:spacing w:after="0" w:line="240" w:lineRule="auto"/>
            </w:pPr>
            <w:r>
              <w:rPr>
                <w:sz w:val="17"/>
              </w:rPr>
              <w:t>Contactable accounts for which all required model features and scores are available.</w:t>
            </w:r>
          </w:p>
        </w:tc>
      </w:tr>
      <w:tr w:rsidR="00651C24" w14:paraId="0878CC89" w14:textId="77777777">
        <w:trPr>
          <w:cantSplit/>
          <w:jc w:val="center"/>
        </w:trPr>
        <w:tc>
          <w:tcPr>
            <w:tcW w:w="2592" w:type="dxa"/>
            <w:shd w:val="clear" w:color="auto" w:fill="F7F9FA"/>
            <w:tcMar>
              <w:top w:w="80" w:type="dxa"/>
              <w:left w:w="90" w:type="dxa"/>
              <w:bottom w:w="80" w:type="dxa"/>
              <w:right w:w="90" w:type="dxa"/>
            </w:tcMar>
          </w:tcPr>
          <w:p w14:paraId="0A51D10C" w14:textId="77777777" w:rsidR="00651C24" w:rsidRDefault="00000000">
            <w:pPr>
              <w:spacing w:after="0" w:line="240" w:lineRule="auto"/>
            </w:pPr>
            <w:r>
              <w:rPr>
                <w:b/>
                <w:sz w:val="17"/>
              </w:rPr>
              <w:t>Candidate pool count</w:t>
            </w:r>
          </w:p>
        </w:tc>
        <w:tc>
          <w:tcPr>
            <w:tcW w:w="7200" w:type="dxa"/>
            <w:shd w:val="clear" w:color="auto" w:fill="F7F9FA"/>
            <w:tcMar>
              <w:top w:w="80" w:type="dxa"/>
              <w:left w:w="90" w:type="dxa"/>
              <w:bottom w:w="80" w:type="dxa"/>
              <w:right w:w="90" w:type="dxa"/>
            </w:tcMar>
          </w:tcPr>
          <w:p w14:paraId="7FCD77C5" w14:textId="77777777" w:rsidR="00651C24" w:rsidRDefault="00000000">
            <w:pPr>
              <w:spacing w:after="0" w:line="240" w:lineRule="auto"/>
            </w:pPr>
            <w:r>
              <w:rPr>
                <w:sz w:val="17"/>
              </w:rPr>
              <w:t>Accounts that meet the pool definition before capacity-based allocation.</w:t>
            </w:r>
          </w:p>
        </w:tc>
      </w:tr>
      <w:tr w:rsidR="00651C24" w14:paraId="7B4F1747" w14:textId="77777777">
        <w:trPr>
          <w:cantSplit/>
          <w:jc w:val="center"/>
        </w:trPr>
        <w:tc>
          <w:tcPr>
            <w:tcW w:w="2592" w:type="dxa"/>
            <w:tcMar>
              <w:top w:w="80" w:type="dxa"/>
              <w:left w:w="90" w:type="dxa"/>
              <w:bottom w:w="80" w:type="dxa"/>
              <w:right w:w="90" w:type="dxa"/>
            </w:tcMar>
          </w:tcPr>
          <w:p w14:paraId="1D4B62F0" w14:textId="77777777" w:rsidR="00651C24" w:rsidRDefault="00000000">
            <w:pPr>
              <w:spacing w:after="0" w:line="240" w:lineRule="auto"/>
            </w:pPr>
            <w:r>
              <w:rPr>
                <w:b/>
                <w:sz w:val="17"/>
              </w:rPr>
              <w:t>Published pool count</w:t>
            </w:r>
          </w:p>
        </w:tc>
        <w:tc>
          <w:tcPr>
            <w:tcW w:w="7200" w:type="dxa"/>
            <w:tcMar>
              <w:top w:w="80" w:type="dxa"/>
              <w:left w:w="90" w:type="dxa"/>
              <w:bottom w:w="80" w:type="dxa"/>
              <w:right w:w="90" w:type="dxa"/>
            </w:tcMar>
          </w:tcPr>
          <w:p w14:paraId="701F4962" w14:textId="77777777" w:rsidR="00651C24" w:rsidRDefault="00000000">
            <w:pPr>
              <w:spacing w:after="0" w:line="240" w:lineRule="auto"/>
            </w:pPr>
            <w:r>
              <w:rPr>
                <w:sz w:val="17"/>
              </w:rPr>
              <w:t>Unique accounts written or exposed to the target work queue/campaign.</w:t>
            </w:r>
          </w:p>
        </w:tc>
      </w:tr>
      <w:tr w:rsidR="00651C24" w14:paraId="289A0D7F" w14:textId="77777777">
        <w:trPr>
          <w:cantSplit/>
          <w:jc w:val="center"/>
        </w:trPr>
        <w:tc>
          <w:tcPr>
            <w:tcW w:w="2592" w:type="dxa"/>
            <w:shd w:val="clear" w:color="auto" w:fill="F7F9FA"/>
            <w:tcMar>
              <w:top w:w="80" w:type="dxa"/>
              <w:left w:w="90" w:type="dxa"/>
              <w:bottom w:w="80" w:type="dxa"/>
              <w:right w:w="90" w:type="dxa"/>
            </w:tcMar>
          </w:tcPr>
          <w:p w14:paraId="243D078A" w14:textId="77777777" w:rsidR="00651C24" w:rsidRDefault="00000000">
            <w:pPr>
              <w:spacing w:after="0" w:line="240" w:lineRule="auto"/>
            </w:pPr>
            <w:r>
              <w:rPr>
                <w:b/>
                <w:sz w:val="17"/>
              </w:rPr>
              <w:t>Consumer count</w:t>
            </w:r>
          </w:p>
        </w:tc>
        <w:tc>
          <w:tcPr>
            <w:tcW w:w="7200" w:type="dxa"/>
            <w:shd w:val="clear" w:color="auto" w:fill="F7F9FA"/>
            <w:tcMar>
              <w:top w:w="80" w:type="dxa"/>
              <w:left w:w="90" w:type="dxa"/>
              <w:bottom w:w="80" w:type="dxa"/>
              <w:right w:w="90" w:type="dxa"/>
            </w:tcMar>
          </w:tcPr>
          <w:p w14:paraId="5456FFA4" w14:textId="77777777" w:rsidR="00651C24" w:rsidRDefault="00000000">
            <w:pPr>
              <w:spacing w:after="0" w:line="240" w:lineRule="auto"/>
            </w:pPr>
            <w:r>
              <w:rPr>
                <w:sz w:val="17"/>
              </w:rPr>
              <w:t>Unique consumers represented by one or more account records.</w:t>
            </w:r>
          </w:p>
        </w:tc>
      </w:tr>
      <w:tr w:rsidR="00651C24" w14:paraId="0993EDC9" w14:textId="77777777">
        <w:trPr>
          <w:cantSplit/>
          <w:jc w:val="center"/>
        </w:trPr>
        <w:tc>
          <w:tcPr>
            <w:tcW w:w="2592" w:type="dxa"/>
            <w:tcMar>
              <w:top w:w="80" w:type="dxa"/>
              <w:left w:w="90" w:type="dxa"/>
              <w:bottom w:w="80" w:type="dxa"/>
              <w:right w:w="90" w:type="dxa"/>
            </w:tcMar>
          </w:tcPr>
          <w:p w14:paraId="39048F96" w14:textId="77777777" w:rsidR="00651C24" w:rsidRDefault="00000000">
            <w:pPr>
              <w:spacing w:after="0" w:line="240" w:lineRule="auto"/>
            </w:pPr>
            <w:r>
              <w:rPr>
                <w:b/>
                <w:sz w:val="17"/>
              </w:rPr>
              <w:t>Phone/contact-point count</w:t>
            </w:r>
          </w:p>
        </w:tc>
        <w:tc>
          <w:tcPr>
            <w:tcW w:w="7200" w:type="dxa"/>
            <w:tcMar>
              <w:top w:w="80" w:type="dxa"/>
              <w:left w:w="90" w:type="dxa"/>
              <w:bottom w:w="80" w:type="dxa"/>
              <w:right w:w="90" w:type="dxa"/>
            </w:tcMar>
          </w:tcPr>
          <w:p w14:paraId="7F054E25" w14:textId="77777777" w:rsidR="00651C24" w:rsidRDefault="00000000">
            <w:pPr>
              <w:spacing w:after="0" w:line="240" w:lineRule="auto"/>
            </w:pPr>
            <w:r>
              <w:rPr>
                <w:sz w:val="17"/>
              </w:rPr>
              <w:t>Unique usable phone numbers or digital endpoints associated with pool accounts.</w:t>
            </w:r>
          </w:p>
        </w:tc>
      </w:tr>
      <w:tr w:rsidR="00651C24" w14:paraId="49E9B690" w14:textId="77777777">
        <w:trPr>
          <w:cantSplit/>
          <w:jc w:val="center"/>
        </w:trPr>
        <w:tc>
          <w:tcPr>
            <w:tcW w:w="2592" w:type="dxa"/>
            <w:shd w:val="clear" w:color="auto" w:fill="F7F9FA"/>
            <w:tcMar>
              <w:top w:w="80" w:type="dxa"/>
              <w:left w:w="90" w:type="dxa"/>
              <w:bottom w:w="80" w:type="dxa"/>
              <w:right w:w="90" w:type="dxa"/>
            </w:tcMar>
          </w:tcPr>
          <w:p w14:paraId="0B15F3BE" w14:textId="77777777" w:rsidR="00651C24" w:rsidRDefault="00000000">
            <w:pPr>
              <w:spacing w:after="0" w:line="240" w:lineRule="auto"/>
            </w:pPr>
            <w:r>
              <w:rPr>
                <w:b/>
                <w:sz w:val="17"/>
              </w:rPr>
              <w:t>Work-item count</w:t>
            </w:r>
          </w:p>
        </w:tc>
        <w:tc>
          <w:tcPr>
            <w:tcW w:w="7200" w:type="dxa"/>
            <w:shd w:val="clear" w:color="auto" w:fill="F7F9FA"/>
            <w:tcMar>
              <w:top w:w="80" w:type="dxa"/>
              <w:left w:w="90" w:type="dxa"/>
              <w:bottom w:w="80" w:type="dxa"/>
              <w:right w:w="90" w:type="dxa"/>
            </w:tcMar>
          </w:tcPr>
          <w:p w14:paraId="64346A95" w14:textId="77777777" w:rsidR="00651C24" w:rsidRDefault="00000000">
            <w:pPr>
              <w:spacing w:after="0" w:line="240" w:lineRule="auto"/>
            </w:pPr>
            <w:r>
              <w:rPr>
                <w:sz w:val="17"/>
              </w:rPr>
              <w:t>Tasks, treatments or scheduled actions generated from the pool.</w:t>
            </w:r>
          </w:p>
        </w:tc>
      </w:tr>
      <w:tr w:rsidR="00651C24" w14:paraId="24DAFD4A" w14:textId="77777777">
        <w:trPr>
          <w:cantSplit/>
          <w:jc w:val="center"/>
        </w:trPr>
        <w:tc>
          <w:tcPr>
            <w:tcW w:w="2592" w:type="dxa"/>
            <w:tcMar>
              <w:top w:w="80" w:type="dxa"/>
              <w:left w:w="90" w:type="dxa"/>
              <w:bottom w:w="80" w:type="dxa"/>
              <w:right w:w="90" w:type="dxa"/>
            </w:tcMar>
          </w:tcPr>
          <w:p w14:paraId="260D8363" w14:textId="77777777" w:rsidR="00651C24" w:rsidRDefault="00000000">
            <w:pPr>
              <w:spacing w:after="0" w:line="240" w:lineRule="auto"/>
            </w:pPr>
            <w:r>
              <w:rPr>
                <w:b/>
                <w:sz w:val="17"/>
              </w:rPr>
              <w:t>Suppressed count</w:t>
            </w:r>
          </w:p>
        </w:tc>
        <w:tc>
          <w:tcPr>
            <w:tcW w:w="7200" w:type="dxa"/>
            <w:tcMar>
              <w:top w:w="80" w:type="dxa"/>
              <w:left w:w="90" w:type="dxa"/>
              <w:bottom w:w="80" w:type="dxa"/>
              <w:right w:w="90" w:type="dxa"/>
            </w:tcMar>
          </w:tcPr>
          <w:p w14:paraId="6F7634F8" w14:textId="77777777" w:rsidR="00651C24" w:rsidRDefault="00000000">
            <w:pPr>
              <w:spacing w:after="0" w:line="240" w:lineRule="auto"/>
            </w:pPr>
            <w:r>
              <w:rPr>
                <w:sz w:val="17"/>
              </w:rPr>
              <w:t>Accounts removed due to a mandatory or temporary exclusion reason.</w:t>
            </w:r>
          </w:p>
        </w:tc>
      </w:tr>
      <w:tr w:rsidR="00651C24" w14:paraId="1D98C50F" w14:textId="77777777">
        <w:trPr>
          <w:cantSplit/>
          <w:jc w:val="center"/>
        </w:trPr>
        <w:tc>
          <w:tcPr>
            <w:tcW w:w="2592" w:type="dxa"/>
            <w:shd w:val="clear" w:color="auto" w:fill="F7F9FA"/>
            <w:tcMar>
              <w:top w:w="80" w:type="dxa"/>
              <w:left w:w="90" w:type="dxa"/>
              <w:bottom w:w="80" w:type="dxa"/>
              <w:right w:w="90" w:type="dxa"/>
            </w:tcMar>
          </w:tcPr>
          <w:p w14:paraId="0033C8A4" w14:textId="77777777" w:rsidR="00651C24" w:rsidRDefault="00000000">
            <w:pPr>
              <w:spacing w:after="0" w:line="240" w:lineRule="auto"/>
            </w:pPr>
            <w:r>
              <w:rPr>
                <w:b/>
                <w:sz w:val="17"/>
              </w:rPr>
              <w:t>Deferred count</w:t>
            </w:r>
          </w:p>
        </w:tc>
        <w:tc>
          <w:tcPr>
            <w:tcW w:w="7200" w:type="dxa"/>
            <w:shd w:val="clear" w:color="auto" w:fill="F7F9FA"/>
            <w:tcMar>
              <w:top w:w="80" w:type="dxa"/>
              <w:left w:w="90" w:type="dxa"/>
              <w:bottom w:w="80" w:type="dxa"/>
              <w:right w:w="90" w:type="dxa"/>
            </w:tcMar>
          </w:tcPr>
          <w:p w14:paraId="5DA4FD5D" w14:textId="77777777" w:rsidR="00651C24" w:rsidRDefault="00000000">
            <w:pPr>
              <w:spacing w:after="0" w:line="240" w:lineRule="auto"/>
            </w:pPr>
            <w:r>
              <w:rPr>
                <w:sz w:val="17"/>
              </w:rPr>
              <w:t>Eligible accounts intentionally postponed due to capacity, timing or strategy limits.</w:t>
            </w:r>
          </w:p>
        </w:tc>
      </w:tr>
      <w:tr w:rsidR="00651C24" w14:paraId="4FBA359D" w14:textId="77777777">
        <w:trPr>
          <w:cantSplit/>
          <w:jc w:val="center"/>
        </w:trPr>
        <w:tc>
          <w:tcPr>
            <w:tcW w:w="2592" w:type="dxa"/>
            <w:tcMar>
              <w:top w:w="80" w:type="dxa"/>
              <w:left w:w="90" w:type="dxa"/>
              <w:bottom w:w="80" w:type="dxa"/>
              <w:right w:w="90" w:type="dxa"/>
            </w:tcMar>
          </w:tcPr>
          <w:p w14:paraId="08CCA45F" w14:textId="77777777" w:rsidR="00651C24" w:rsidRDefault="00000000">
            <w:pPr>
              <w:spacing w:after="0" w:line="240" w:lineRule="auto"/>
            </w:pPr>
            <w:r>
              <w:rPr>
                <w:b/>
                <w:sz w:val="17"/>
              </w:rPr>
              <w:t>Exception count</w:t>
            </w:r>
          </w:p>
        </w:tc>
        <w:tc>
          <w:tcPr>
            <w:tcW w:w="7200" w:type="dxa"/>
            <w:tcMar>
              <w:top w:w="80" w:type="dxa"/>
              <w:left w:w="90" w:type="dxa"/>
              <w:bottom w:w="80" w:type="dxa"/>
              <w:right w:w="90" w:type="dxa"/>
            </w:tcMar>
          </w:tcPr>
          <w:p w14:paraId="2DCA94C6" w14:textId="77777777" w:rsidR="00651C24" w:rsidRDefault="00000000">
            <w:pPr>
              <w:spacing w:after="0" w:line="240" w:lineRule="auto"/>
            </w:pPr>
            <w:r>
              <w:rPr>
                <w:sz w:val="17"/>
              </w:rPr>
              <w:t>Records requiring manual review because data or rule processing is incomplete or contradictory.</w:t>
            </w:r>
          </w:p>
        </w:tc>
      </w:tr>
      <w:tr w:rsidR="00651C24" w14:paraId="00A14DE8" w14:textId="77777777">
        <w:trPr>
          <w:cantSplit/>
          <w:jc w:val="center"/>
        </w:trPr>
        <w:tc>
          <w:tcPr>
            <w:tcW w:w="2592" w:type="dxa"/>
            <w:shd w:val="clear" w:color="auto" w:fill="F7F9FA"/>
            <w:tcMar>
              <w:top w:w="80" w:type="dxa"/>
              <w:left w:w="90" w:type="dxa"/>
              <w:bottom w:w="80" w:type="dxa"/>
              <w:right w:w="90" w:type="dxa"/>
            </w:tcMar>
          </w:tcPr>
          <w:p w14:paraId="35A79F07" w14:textId="77777777" w:rsidR="00651C24" w:rsidRDefault="00000000">
            <w:pPr>
              <w:spacing w:after="0" w:line="240" w:lineRule="auto"/>
            </w:pPr>
            <w:r>
              <w:rPr>
                <w:b/>
                <w:sz w:val="17"/>
              </w:rPr>
              <w:t>Pool saturation</w:t>
            </w:r>
          </w:p>
        </w:tc>
        <w:tc>
          <w:tcPr>
            <w:tcW w:w="7200" w:type="dxa"/>
            <w:shd w:val="clear" w:color="auto" w:fill="F7F9FA"/>
            <w:tcMar>
              <w:top w:w="80" w:type="dxa"/>
              <w:left w:w="90" w:type="dxa"/>
              <w:bottom w:w="80" w:type="dxa"/>
              <w:right w:w="90" w:type="dxa"/>
            </w:tcMar>
          </w:tcPr>
          <w:p w14:paraId="7A8CA4F5" w14:textId="77777777" w:rsidR="00651C24" w:rsidRDefault="00000000">
            <w:pPr>
              <w:spacing w:after="0" w:line="240" w:lineRule="auto"/>
            </w:pPr>
            <w:r>
              <w:rPr>
                <w:sz w:val="17"/>
              </w:rPr>
              <w:t>Published accounts divided by forecast inventory requirement; used to detect over/under supply.</w:t>
            </w:r>
          </w:p>
        </w:tc>
      </w:tr>
    </w:tbl>
    <w:p w14:paraId="47367D58" w14:textId="77777777" w:rsidR="00651C24" w:rsidRDefault="00651C24">
      <w:pPr>
        <w:spacing w:after="0"/>
      </w:pPr>
    </w:p>
    <w:p w14:paraId="10737E6D" w14:textId="77777777" w:rsidR="00651C24" w:rsidRDefault="00000000">
      <w:pPr>
        <w:pStyle w:val="Heading2"/>
      </w:pPr>
      <w:r>
        <w:t>Recommended Count Waterfall</w:t>
      </w:r>
    </w:p>
    <w:tbl>
      <w:tblPr>
        <w:tblStyle w:val="TableGrid"/>
        <w:tblW w:w="0" w:type="auto"/>
        <w:jc w:val="center"/>
        <w:tblLayout w:type="fixed"/>
        <w:tblLook w:val="04A0" w:firstRow="1" w:lastRow="0" w:firstColumn="1" w:lastColumn="0" w:noHBand="0" w:noVBand="1"/>
      </w:tblPr>
      <w:tblGrid>
        <w:gridCol w:w="1800"/>
        <w:gridCol w:w="7920"/>
      </w:tblGrid>
      <w:tr w:rsidR="00651C24" w14:paraId="16070A59" w14:textId="77777777">
        <w:trPr>
          <w:cantSplit/>
          <w:jc w:val="center"/>
        </w:trPr>
        <w:tc>
          <w:tcPr>
            <w:tcW w:w="1800" w:type="dxa"/>
            <w:shd w:val="clear" w:color="auto" w:fill="17324D"/>
            <w:tcMar>
              <w:top w:w="100" w:type="dxa"/>
              <w:left w:w="100" w:type="dxa"/>
              <w:bottom w:w="100" w:type="dxa"/>
              <w:right w:w="100" w:type="dxa"/>
            </w:tcMar>
            <w:vAlign w:val="center"/>
          </w:tcPr>
          <w:p w14:paraId="39C5D84A" w14:textId="77777777" w:rsidR="00651C24" w:rsidRDefault="00000000">
            <w:pPr>
              <w:jc w:val="center"/>
            </w:pPr>
            <w:r>
              <w:rPr>
                <w:b/>
                <w:color w:val="FFFFFF"/>
                <w:sz w:val="18"/>
              </w:rPr>
              <w:t>1. Gross</w:t>
            </w:r>
          </w:p>
        </w:tc>
        <w:tc>
          <w:tcPr>
            <w:tcW w:w="7920" w:type="dxa"/>
            <w:shd w:val="clear" w:color="auto" w:fill="DCEFED"/>
            <w:tcMar>
              <w:top w:w="100" w:type="dxa"/>
              <w:left w:w="120" w:type="dxa"/>
              <w:bottom w:w="100" w:type="dxa"/>
              <w:right w:w="120" w:type="dxa"/>
            </w:tcMar>
            <w:vAlign w:val="center"/>
          </w:tcPr>
          <w:p w14:paraId="76076DAA" w14:textId="77777777" w:rsidR="00651C24" w:rsidRDefault="00000000">
            <w:r>
              <w:rPr>
                <w:sz w:val="18"/>
              </w:rPr>
              <w:t>All placement/account records in the selected snapshot.</w:t>
            </w:r>
          </w:p>
        </w:tc>
      </w:tr>
      <w:tr w:rsidR="00651C24" w14:paraId="789AC315" w14:textId="77777777">
        <w:trPr>
          <w:cantSplit/>
          <w:jc w:val="center"/>
        </w:trPr>
        <w:tc>
          <w:tcPr>
            <w:tcW w:w="1800" w:type="dxa"/>
            <w:shd w:val="clear" w:color="auto" w:fill="1F6E8C"/>
            <w:tcMar>
              <w:top w:w="100" w:type="dxa"/>
              <w:left w:w="100" w:type="dxa"/>
              <w:bottom w:w="100" w:type="dxa"/>
              <w:right w:w="100" w:type="dxa"/>
            </w:tcMar>
            <w:vAlign w:val="center"/>
          </w:tcPr>
          <w:p w14:paraId="2724A7EA" w14:textId="77777777" w:rsidR="00651C24" w:rsidRDefault="00000000">
            <w:pPr>
              <w:jc w:val="center"/>
            </w:pPr>
            <w:r>
              <w:rPr>
                <w:b/>
                <w:color w:val="FFFFFF"/>
                <w:sz w:val="18"/>
              </w:rPr>
              <w:t>2. Active</w:t>
            </w:r>
          </w:p>
        </w:tc>
        <w:tc>
          <w:tcPr>
            <w:tcW w:w="7920" w:type="dxa"/>
            <w:shd w:val="clear" w:color="auto" w:fill="F7F9FA"/>
            <w:tcMar>
              <w:top w:w="100" w:type="dxa"/>
              <w:left w:w="120" w:type="dxa"/>
              <w:bottom w:w="100" w:type="dxa"/>
              <w:right w:w="120" w:type="dxa"/>
            </w:tcMar>
            <w:vAlign w:val="center"/>
          </w:tcPr>
          <w:p w14:paraId="444A7C99" w14:textId="77777777" w:rsidR="00651C24" w:rsidRDefault="00000000">
            <w:r>
              <w:rPr>
                <w:sz w:val="18"/>
              </w:rPr>
              <w:t>Remove closed, returned, paid-in-full, invalid or otherwise inactive records according to approved source statuses.</w:t>
            </w:r>
          </w:p>
        </w:tc>
      </w:tr>
      <w:tr w:rsidR="00651C24" w14:paraId="29677082" w14:textId="77777777">
        <w:trPr>
          <w:cantSplit/>
          <w:jc w:val="center"/>
        </w:trPr>
        <w:tc>
          <w:tcPr>
            <w:tcW w:w="1800" w:type="dxa"/>
            <w:shd w:val="clear" w:color="auto" w:fill="17324D"/>
            <w:tcMar>
              <w:top w:w="100" w:type="dxa"/>
              <w:left w:w="100" w:type="dxa"/>
              <w:bottom w:w="100" w:type="dxa"/>
              <w:right w:w="100" w:type="dxa"/>
            </w:tcMar>
            <w:vAlign w:val="center"/>
          </w:tcPr>
          <w:p w14:paraId="643B0419" w14:textId="77777777" w:rsidR="00651C24" w:rsidRDefault="00000000">
            <w:pPr>
              <w:jc w:val="center"/>
            </w:pPr>
            <w:r>
              <w:rPr>
                <w:b/>
                <w:color w:val="FFFFFF"/>
                <w:sz w:val="18"/>
              </w:rPr>
              <w:t>3. Eligible</w:t>
            </w:r>
          </w:p>
        </w:tc>
        <w:tc>
          <w:tcPr>
            <w:tcW w:w="7920" w:type="dxa"/>
            <w:shd w:val="clear" w:color="auto" w:fill="DCEFED"/>
            <w:tcMar>
              <w:top w:w="100" w:type="dxa"/>
              <w:left w:w="120" w:type="dxa"/>
              <w:bottom w:w="100" w:type="dxa"/>
              <w:right w:w="120" w:type="dxa"/>
            </w:tcMar>
            <w:vAlign w:val="center"/>
          </w:tcPr>
          <w:p w14:paraId="47191C82" w14:textId="77777777" w:rsidR="00651C24" w:rsidRDefault="00000000">
            <w:r>
              <w:rPr>
                <w:sz w:val="18"/>
              </w:rPr>
              <w:t>Apply client, legal, hold, dispute, bankruptcy, deceased, cease-contact, consent and other mandatory rules.</w:t>
            </w:r>
          </w:p>
        </w:tc>
      </w:tr>
      <w:tr w:rsidR="00651C24" w14:paraId="5629CC1F" w14:textId="77777777">
        <w:trPr>
          <w:cantSplit/>
          <w:jc w:val="center"/>
        </w:trPr>
        <w:tc>
          <w:tcPr>
            <w:tcW w:w="1800" w:type="dxa"/>
            <w:shd w:val="clear" w:color="auto" w:fill="1F6E8C"/>
            <w:tcMar>
              <w:top w:w="100" w:type="dxa"/>
              <w:left w:w="100" w:type="dxa"/>
              <w:bottom w:w="100" w:type="dxa"/>
              <w:right w:w="100" w:type="dxa"/>
            </w:tcMar>
            <w:vAlign w:val="center"/>
          </w:tcPr>
          <w:p w14:paraId="0053F76F" w14:textId="77777777" w:rsidR="00651C24" w:rsidRDefault="00000000">
            <w:pPr>
              <w:jc w:val="center"/>
            </w:pPr>
            <w:r>
              <w:rPr>
                <w:b/>
                <w:color w:val="FFFFFF"/>
                <w:sz w:val="18"/>
              </w:rPr>
              <w:t>4. Contactable</w:t>
            </w:r>
          </w:p>
        </w:tc>
        <w:tc>
          <w:tcPr>
            <w:tcW w:w="7920" w:type="dxa"/>
            <w:shd w:val="clear" w:color="auto" w:fill="F7F9FA"/>
            <w:tcMar>
              <w:top w:w="100" w:type="dxa"/>
              <w:left w:w="120" w:type="dxa"/>
              <w:bottom w:w="100" w:type="dxa"/>
              <w:right w:w="120" w:type="dxa"/>
            </w:tcMar>
            <w:vAlign w:val="center"/>
          </w:tcPr>
          <w:p w14:paraId="30480663" w14:textId="77777777" w:rsidR="00651C24" w:rsidRDefault="00000000">
            <w:r>
              <w:rPr>
                <w:sz w:val="18"/>
              </w:rPr>
              <w:t>Require at least one permitted contact point for the execution channel and time window.</w:t>
            </w:r>
          </w:p>
        </w:tc>
      </w:tr>
      <w:tr w:rsidR="00651C24" w14:paraId="5D86FBC7" w14:textId="77777777">
        <w:trPr>
          <w:cantSplit/>
          <w:jc w:val="center"/>
        </w:trPr>
        <w:tc>
          <w:tcPr>
            <w:tcW w:w="1800" w:type="dxa"/>
            <w:shd w:val="clear" w:color="auto" w:fill="17324D"/>
            <w:tcMar>
              <w:top w:w="100" w:type="dxa"/>
              <w:left w:w="100" w:type="dxa"/>
              <w:bottom w:w="100" w:type="dxa"/>
              <w:right w:w="100" w:type="dxa"/>
            </w:tcMar>
            <w:vAlign w:val="center"/>
          </w:tcPr>
          <w:p w14:paraId="1C88A66B" w14:textId="77777777" w:rsidR="00651C24" w:rsidRDefault="00000000">
            <w:pPr>
              <w:jc w:val="center"/>
            </w:pPr>
            <w:r>
              <w:rPr>
                <w:b/>
                <w:color w:val="FFFFFF"/>
                <w:sz w:val="18"/>
              </w:rPr>
              <w:t>5. Scored</w:t>
            </w:r>
          </w:p>
        </w:tc>
        <w:tc>
          <w:tcPr>
            <w:tcW w:w="7920" w:type="dxa"/>
            <w:shd w:val="clear" w:color="auto" w:fill="DCEFED"/>
            <w:tcMar>
              <w:top w:w="100" w:type="dxa"/>
              <w:left w:w="120" w:type="dxa"/>
              <w:bottom w:w="100" w:type="dxa"/>
              <w:right w:w="120" w:type="dxa"/>
            </w:tcMar>
            <w:vAlign w:val="center"/>
          </w:tcPr>
          <w:p w14:paraId="41651297" w14:textId="77777777" w:rsidR="00651C24" w:rsidRDefault="00000000">
            <w:r>
              <w:rPr>
                <w:sz w:val="18"/>
              </w:rPr>
              <w:t>Generate required model scores; route missing or low-confidence cases according to fallback rules.</w:t>
            </w:r>
          </w:p>
        </w:tc>
      </w:tr>
      <w:tr w:rsidR="00651C24" w14:paraId="53B81AF2" w14:textId="77777777">
        <w:trPr>
          <w:cantSplit/>
          <w:jc w:val="center"/>
        </w:trPr>
        <w:tc>
          <w:tcPr>
            <w:tcW w:w="1800" w:type="dxa"/>
            <w:shd w:val="clear" w:color="auto" w:fill="1F6E8C"/>
            <w:tcMar>
              <w:top w:w="100" w:type="dxa"/>
              <w:left w:w="100" w:type="dxa"/>
              <w:bottom w:w="100" w:type="dxa"/>
              <w:right w:w="100" w:type="dxa"/>
            </w:tcMar>
            <w:vAlign w:val="center"/>
          </w:tcPr>
          <w:p w14:paraId="1E75E1BA" w14:textId="77777777" w:rsidR="00651C24" w:rsidRDefault="00000000">
            <w:pPr>
              <w:jc w:val="center"/>
            </w:pPr>
            <w:r>
              <w:rPr>
                <w:b/>
                <w:color w:val="FFFFFF"/>
                <w:sz w:val="18"/>
              </w:rPr>
              <w:t>6. Allocated</w:t>
            </w:r>
          </w:p>
        </w:tc>
        <w:tc>
          <w:tcPr>
            <w:tcW w:w="7920" w:type="dxa"/>
            <w:shd w:val="clear" w:color="auto" w:fill="F7F9FA"/>
            <w:tcMar>
              <w:top w:w="100" w:type="dxa"/>
              <w:left w:w="120" w:type="dxa"/>
              <w:bottom w:w="100" w:type="dxa"/>
              <w:right w:w="120" w:type="dxa"/>
            </w:tcMar>
            <w:vAlign w:val="center"/>
          </w:tcPr>
          <w:p w14:paraId="2B616DA5" w14:textId="77777777" w:rsidR="00651C24" w:rsidRDefault="00000000">
            <w:r>
              <w:rPr>
                <w:sz w:val="18"/>
              </w:rPr>
              <w:t>Select accounts based on priority, campaign objective, uniqueness and capacity.</w:t>
            </w:r>
          </w:p>
        </w:tc>
      </w:tr>
      <w:tr w:rsidR="00651C24" w14:paraId="13A7CB40" w14:textId="77777777">
        <w:trPr>
          <w:cantSplit/>
          <w:jc w:val="center"/>
        </w:trPr>
        <w:tc>
          <w:tcPr>
            <w:tcW w:w="1800" w:type="dxa"/>
            <w:shd w:val="clear" w:color="auto" w:fill="17324D"/>
            <w:tcMar>
              <w:top w:w="100" w:type="dxa"/>
              <w:left w:w="100" w:type="dxa"/>
              <w:bottom w:w="100" w:type="dxa"/>
              <w:right w:w="100" w:type="dxa"/>
            </w:tcMar>
            <w:vAlign w:val="center"/>
          </w:tcPr>
          <w:p w14:paraId="58EEA51B" w14:textId="77777777" w:rsidR="00651C24" w:rsidRDefault="00000000">
            <w:pPr>
              <w:jc w:val="center"/>
            </w:pPr>
            <w:r>
              <w:rPr>
                <w:b/>
                <w:color w:val="FFFFFF"/>
                <w:sz w:val="18"/>
              </w:rPr>
              <w:t>7. Published</w:t>
            </w:r>
          </w:p>
        </w:tc>
        <w:tc>
          <w:tcPr>
            <w:tcW w:w="7920" w:type="dxa"/>
            <w:shd w:val="clear" w:color="auto" w:fill="DCEFED"/>
            <w:tcMar>
              <w:top w:w="100" w:type="dxa"/>
              <w:left w:w="120" w:type="dxa"/>
              <w:bottom w:w="100" w:type="dxa"/>
              <w:right w:w="120" w:type="dxa"/>
            </w:tcMar>
            <w:vAlign w:val="center"/>
          </w:tcPr>
          <w:p w14:paraId="5640EBED" w14:textId="77777777" w:rsidR="00651C24" w:rsidRDefault="00000000">
            <w:r>
              <w:rPr>
                <w:sz w:val="18"/>
              </w:rPr>
              <w:t>Write the final pool and freeze the run-level audit snapshot.</w:t>
            </w:r>
          </w:p>
        </w:tc>
      </w:tr>
    </w:tbl>
    <w:p w14:paraId="272D1C29" w14:textId="77777777" w:rsidR="00651C24" w:rsidRDefault="00651C24">
      <w:pPr>
        <w:spacing w:after="0"/>
      </w:pPr>
    </w:p>
    <w:p w14:paraId="089E166F" w14:textId="77777777" w:rsidR="00651C24" w:rsidRDefault="00000000">
      <w:pPr>
        <w:pStyle w:val="Heading1"/>
      </w:pPr>
      <w:r>
        <w:t>5. Current-State Manual Process</w:t>
      </w:r>
    </w:p>
    <w:p w14:paraId="33CF4304" w14:textId="77777777" w:rsidR="00651C24" w:rsidRDefault="00000000">
      <w:r>
        <w:t>The following baseline reflects a common Artiva-centered BPO process. Exact screens, jobs, table names and file formats must be validated during discovery.</w:t>
      </w:r>
    </w:p>
    <w:tbl>
      <w:tblPr>
        <w:tblStyle w:val="TableGrid"/>
        <w:tblW w:w="0" w:type="auto"/>
        <w:jc w:val="center"/>
        <w:tblLayout w:type="fixed"/>
        <w:tblLook w:val="04A0" w:firstRow="1" w:lastRow="0" w:firstColumn="1" w:lastColumn="0" w:noHBand="0" w:noVBand="1"/>
      </w:tblPr>
      <w:tblGrid>
        <w:gridCol w:w="1800"/>
        <w:gridCol w:w="7920"/>
      </w:tblGrid>
      <w:tr w:rsidR="00651C24" w14:paraId="1DE2D930" w14:textId="77777777">
        <w:trPr>
          <w:cantSplit/>
          <w:jc w:val="center"/>
        </w:trPr>
        <w:tc>
          <w:tcPr>
            <w:tcW w:w="1800" w:type="dxa"/>
            <w:shd w:val="clear" w:color="auto" w:fill="17324D"/>
            <w:tcMar>
              <w:top w:w="100" w:type="dxa"/>
              <w:left w:w="100" w:type="dxa"/>
              <w:bottom w:w="100" w:type="dxa"/>
              <w:right w:w="100" w:type="dxa"/>
            </w:tcMar>
            <w:vAlign w:val="center"/>
          </w:tcPr>
          <w:p w14:paraId="314ACE1D" w14:textId="77777777" w:rsidR="00651C24" w:rsidRDefault="00000000">
            <w:pPr>
              <w:jc w:val="center"/>
            </w:pPr>
            <w:r>
              <w:rPr>
                <w:b/>
                <w:color w:val="FFFFFF"/>
                <w:sz w:val="18"/>
              </w:rPr>
              <w:lastRenderedPageBreak/>
              <w:t>Extract</w:t>
            </w:r>
          </w:p>
        </w:tc>
        <w:tc>
          <w:tcPr>
            <w:tcW w:w="7920" w:type="dxa"/>
            <w:shd w:val="clear" w:color="auto" w:fill="F6F7F8"/>
            <w:tcMar>
              <w:top w:w="100" w:type="dxa"/>
              <w:left w:w="120" w:type="dxa"/>
              <w:bottom w:w="100" w:type="dxa"/>
              <w:right w:w="120" w:type="dxa"/>
            </w:tcMar>
            <w:vAlign w:val="center"/>
          </w:tcPr>
          <w:p w14:paraId="1DD20A53" w14:textId="77777777" w:rsidR="00651C24" w:rsidRDefault="00000000">
            <w:r>
              <w:rPr>
                <w:sz w:val="18"/>
              </w:rPr>
              <w:t>Analyst obtains placement, account status, phone, payment, activity and queue data from Artiva reports, database extracts or operational files.</w:t>
            </w:r>
          </w:p>
        </w:tc>
      </w:tr>
      <w:tr w:rsidR="00651C24" w14:paraId="6281A4AA" w14:textId="77777777">
        <w:trPr>
          <w:cantSplit/>
          <w:jc w:val="center"/>
        </w:trPr>
        <w:tc>
          <w:tcPr>
            <w:tcW w:w="1800" w:type="dxa"/>
            <w:shd w:val="clear" w:color="auto" w:fill="1F6E8C"/>
            <w:tcMar>
              <w:top w:w="100" w:type="dxa"/>
              <w:left w:w="100" w:type="dxa"/>
              <w:bottom w:w="100" w:type="dxa"/>
              <w:right w:w="100" w:type="dxa"/>
            </w:tcMar>
            <w:vAlign w:val="center"/>
          </w:tcPr>
          <w:p w14:paraId="22B2C168" w14:textId="77777777" w:rsidR="00651C24" w:rsidRDefault="00000000">
            <w:pPr>
              <w:jc w:val="center"/>
            </w:pPr>
            <w:r>
              <w:rPr>
                <w:b/>
                <w:color w:val="FFFFFF"/>
                <w:sz w:val="18"/>
              </w:rPr>
              <w:t>Join</w:t>
            </w:r>
          </w:p>
        </w:tc>
        <w:tc>
          <w:tcPr>
            <w:tcW w:w="7920" w:type="dxa"/>
            <w:shd w:val="clear" w:color="auto" w:fill="F7F9FA"/>
            <w:tcMar>
              <w:top w:w="100" w:type="dxa"/>
              <w:left w:w="120" w:type="dxa"/>
              <w:bottom w:w="100" w:type="dxa"/>
              <w:right w:w="120" w:type="dxa"/>
            </w:tcMar>
            <w:vAlign w:val="center"/>
          </w:tcPr>
          <w:p w14:paraId="3EB28ABF" w14:textId="77777777" w:rsidR="00651C24" w:rsidRDefault="00000000">
            <w:r>
              <w:rPr>
                <w:sz w:val="18"/>
              </w:rPr>
              <w:t>Files are combined using account/consumer identifiers; duplicates and missing values are manually handled.</w:t>
            </w:r>
          </w:p>
        </w:tc>
      </w:tr>
      <w:tr w:rsidR="00651C24" w14:paraId="4C580D48" w14:textId="77777777">
        <w:trPr>
          <w:cantSplit/>
          <w:jc w:val="center"/>
        </w:trPr>
        <w:tc>
          <w:tcPr>
            <w:tcW w:w="1800" w:type="dxa"/>
            <w:shd w:val="clear" w:color="auto" w:fill="17324D"/>
            <w:tcMar>
              <w:top w:w="100" w:type="dxa"/>
              <w:left w:w="100" w:type="dxa"/>
              <w:bottom w:w="100" w:type="dxa"/>
              <w:right w:w="100" w:type="dxa"/>
            </w:tcMar>
            <w:vAlign w:val="center"/>
          </w:tcPr>
          <w:p w14:paraId="22970173" w14:textId="77777777" w:rsidR="00651C24" w:rsidRDefault="00000000">
            <w:pPr>
              <w:jc w:val="center"/>
            </w:pPr>
            <w:r>
              <w:rPr>
                <w:b/>
                <w:color w:val="FFFFFF"/>
                <w:sz w:val="18"/>
              </w:rPr>
              <w:t>Filter</w:t>
            </w:r>
          </w:p>
        </w:tc>
        <w:tc>
          <w:tcPr>
            <w:tcW w:w="7920" w:type="dxa"/>
            <w:shd w:val="clear" w:color="auto" w:fill="F6F7F8"/>
            <w:tcMar>
              <w:top w:w="100" w:type="dxa"/>
              <w:left w:w="120" w:type="dxa"/>
              <w:bottom w:w="100" w:type="dxa"/>
              <w:right w:w="120" w:type="dxa"/>
            </w:tcMar>
            <w:vAlign w:val="center"/>
          </w:tcPr>
          <w:p w14:paraId="161F5DA4" w14:textId="77777777" w:rsidR="00651C24" w:rsidRDefault="00000000">
            <w:r>
              <w:rPr>
                <w:sz w:val="18"/>
              </w:rPr>
              <w:t>Client, status, balance, delinquency, treatment, suppression and contactability rules are applied in SQL or spreadsheets.</w:t>
            </w:r>
          </w:p>
        </w:tc>
      </w:tr>
      <w:tr w:rsidR="00651C24" w14:paraId="09F2E460" w14:textId="77777777">
        <w:trPr>
          <w:cantSplit/>
          <w:jc w:val="center"/>
        </w:trPr>
        <w:tc>
          <w:tcPr>
            <w:tcW w:w="1800" w:type="dxa"/>
            <w:shd w:val="clear" w:color="auto" w:fill="1F6E8C"/>
            <w:tcMar>
              <w:top w:w="100" w:type="dxa"/>
              <w:left w:w="100" w:type="dxa"/>
              <w:bottom w:w="100" w:type="dxa"/>
              <w:right w:w="100" w:type="dxa"/>
            </w:tcMar>
            <w:vAlign w:val="center"/>
          </w:tcPr>
          <w:p w14:paraId="69025F8A" w14:textId="77777777" w:rsidR="00651C24" w:rsidRDefault="00000000">
            <w:pPr>
              <w:jc w:val="center"/>
            </w:pPr>
            <w:r>
              <w:rPr>
                <w:b/>
                <w:color w:val="FFFFFF"/>
                <w:sz w:val="18"/>
              </w:rPr>
              <w:t>Count</w:t>
            </w:r>
          </w:p>
        </w:tc>
        <w:tc>
          <w:tcPr>
            <w:tcW w:w="7920" w:type="dxa"/>
            <w:shd w:val="clear" w:color="auto" w:fill="F7F9FA"/>
            <w:tcMar>
              <w:top w:w="100" w:type="dxa"/>
              <w:left w:w="120" w:type="dxa"/>
              <w:bottom w:w="100" w:type="dxa"/>
              <w:right w:w="120" w:type="dxa"/>
            </w:tcMar>
            <w:vAlign w:val="center"/>
          </w:tcPr>
          <w:p w14:paraId="1B182FEA" w14:textId="77777777" w:rsidR="00651C24" w:rsidRDefault="00000000">
            <w:r>
              <w:rPr>
                <w:sz w:val="18"/>
              </w:rPr>
              <w:t>Analyst calculates total, eligible, contactable and segment-level counts.</w:t>
            </w:r>
          </w:p>
        </w:tc>
      </w:tr>
      <w:tr w:rsidR="00651C24" w14:paraId="62BE33E5" w14:textId="77777777">
        <w:trPr>
          <w:cantSplit/>
          <w:jc w:val="center"/>
        </w:trPr>
        <w:tc>
          <w:tcPr>
            <w:tcW w:w="1800" w:type="dxa"/>
            <w:shd w:val="clear" w:color="auto" w:fill="17324D"/>
            <w:tcMar>
              <w:top w:w="100" w:type="dxa"/>
              <w:left w:w="100" w:type="dxa"/>
              <w:bottom w:w="100" w:type="dxa"/>
              <w:right w:w="100" w:type="dxa"/>
            </w:tcMar>
            <w:vAlign w:val="center"/>
          </w:tcPr>
          <w:p w14:paraId="462FEB7A" w14:textId="77777777" w:rsidR="00651C24" w:rsidRDefault="00000000">
            <w:pPr>
              <w:jc w:val="center"/>
            </w:pPr>
            <w:r>
              <w:rPr>
                <w:b/>
                <w:color w:val="FFFFFF"/>
                <w:sz w:val="18"/>
              </w:rPr>
              <w:t>Size</w:t>
            </w:r>
          </w:p>
        </w:tc>
        <w:tc>
          <w:tcPr>
            <w:tcW w:w="7920" w:type="dxa"/>
            <w:shd w:val="clear" w:color="auto" w:fill="F6F7F8"/>
            <w:tcMar>
              <w:top w:w="100" w:type="dxa"/>
              <w:left w:w="120" w:type="dxa"/>
              <w:bottom w:w="100" w:type="dxa"/>
              <w:right w:w="120" w:type="dxa"/>
            </w:tcMar>
            <w:vAlign w:val="center"/>
          </w:tcPr>
          <w:p w14:paraId="37696E6E" w14:textId="77777777" w:rsidR="00651C24" w:rsidRDefault="00000000">
            <w:r>
              <w:rPr>
                <w:sz w:val="18"/>
              </w:rPr>
              <w:t>Required inventory is estimated from experience, prior-day usage, agent attendance or dialer demand.</w:t>
            </w:r>
          </w:p>
        </w:tc>
      </w:tr>
      <w:tr w:rsidR="00651C24" w14:paraId="68FBEDEB" w14:textId="77777777">
        <w:trPr>
          <w:cantSplit/>
          <w:jc w:val="center"/>
        </w:trPr>
        <w:tc>
          <w:tcPr>
            <w:tcW w:w="1800" w:type="dxa"/>
            <w:shd w:val="clear" w:color="auto" w:fill="1F6E8C"/>
            <w:tcMar>
              <w:top w:w="100" w:type="dxa"/>
              <w:left w:w="100" w:type="dxa"/>
              <w:bottom w:w="100" w:type="dxa"/>
              <w:right w:w="100" w:type="dxa"/>
            </w:tcMar>
            <w:vAlign w:val="center"/>
          </w:tcPr>
          <w:p w14:paraId="35D9D267" w14:textId="77777777" w:rsidR="00651C24" w:rsidRDefault="00000000">
            <w:pPr>
              <w:jc w:val="center"/>
            </w:pPr>
            <w:r>
              <w:rPr>
                <w:b/>
                <w:color w:val="FFFFFF"/>
                <w:sz w:val="18"/>
              </w:rPr>
              <w:t>Adjust</w:t>
            </w:r>
          </w:p>
        </w:tc>
        <w:tc>
          <w:tcPr>
            <w:tcW w:w="7920" w:type="dxa"/>
            <w:shd w:val="clear" w:color="auto" w:fill="F7F9FA"/>
            <w:tcMar>
              <w:top w:w="100" w:type="dxa"/>
              <w:left w:w="120" w:type="dxa"/>
              <w:bottom w:w="100" w:type="dxa"/>
              <w:right w:w="120" w:type="dxa"/>
            </w:tcMar>
            <w:vAlign w:val="center"/>
          </w:tcPr>
          <w:p w14:paraId="006976B7" w14:textId="77777777" w:rsidR="00651C24" w:rsidRDefault="00000000">
            <w:r>
              <w:rPr>
                <w:sz w:val="18"/>
              </w:rPr>
              <w:t>Accounts are removed, added, moved between pools or manually prioritized.</w:t>
            </w:r>
          </w:p>
        </w:tc>
      </w:tr>
      <w:tr w:rsidR="00651C24" w14:paraId="4ECC752A" w14:textId="77777777">
        <w:trPr>
          <w:cantSplit/>
          <w:jc w:val="center"/>
        </w:trPr>
        <w:tc>
          <w:tcPr>
            <w:tcW w:w="1800" w:type="dxa"/>
            <w:shd w:val="clear" w:color="auto" w:fill="17324D"/>
            <w:tcMar>
              <w:top w:w="100" w:type="dxa"/>
              <w:left w:w="100" w:type="dxa"/>
              <w:bottom w:w="100" w:type="dxa"/>
              <w:right w:w="100" w:type="dxa"/>
            </w:tcMar>
            <w:vAlign w:val="center"/>
          </w:tcPr>
          <w:p w14:paraId="23E34D5B" w14:textId="77777777" w:rsidR="00651C24" w:rsidRDefault="00000000">
            <w:pPr>
              <w:jc w:val="center"/>
            </w:pPr>
            <w:r>
              <w:rPr>
                <w:b/>
                <w:color w:val="FFFFFF"/>
                <w:sz w:val="18"/>
              </w:rPr>
              <w:t>Validate</w:t>
            </w:r>
          </w:p>
        </w:tc>
        <w:tc>
          <w:tcPr>
            <w:tcW w:w="7920" w:type="dxa"/>
            <w:shd w:val="clear" w:color="auto" w:fill="F6F7F8"/>
            <w:tcMar>
              <w:top w:w="100" w:type="dxa"/>
              <w:left w:w="120" w:type="dxa"/>
              <w:bottom w:w="100" w:type="dxa"/>
              <w:right w:w="120" w:type="dxa"/>
            </w:tcMar>
            <w:vAlign w:val="center"/>
          </w:tcPr>
          <w:p w14:paraId="621B5D05" w14:textId="77777777" w:rsidR="00651C24" w:rsidRDefault="00000000">
            <w:r>
              <w:rPr>
                <w:sz w:val="18"/>
              </w:rPr>
              <w:t>Counts are compared with source reports and discussed with operations/strategy.</w:t>
            </w:r>
          </w:p>
        </w:tc>
      </w:tr>
      <w:tr w:rsidR="00651C24" w14:paraId="6C57CAF6" w14:textId="77777777">
        <w:trPr>
          <w:cantSplit/>
          <w:jc w:val="center"/>
        </w:trPr>
        <w:tc>
          <w:tcPr>
            <w:tcW w:w="1800" w:type="dxa"/>
            <w:shd w:val="clear" w:color="auto" w:fill="1F6E8C"/>
            <w:tcMar>
              <w:top w:w="100" w:type="dxa"/>
              <w:left w:w="100" w:type="dxa"/>
              <w:bottom w:w="100" w:type="dxa"/>
              <w:right w:w="100" w:type="dxa"/>
            </w:tcMar>
            <w:vAlign w:val="center"/>
          </w:tcPr>
          <w:p w14:paraId="14B798C3" w14:textId="77777777" w:rsidR="00651C24" w:rsidRDefault="00000000">
            <w:pPr>
              <w:jc w:val="center"/>
            </w:pPr>
            <w:r>
              <w:rPr>
                <w:b/>
                <w:color w:val="FFFFFF"/>
                <w:sz w:val="18"/>
              </w:rPr>
              <w:t>Publish</w:t>
            </w:r>
          </w:p>
        </w:tc>
        <w:tc>
          <w:tcPr>
            <w:tcW w:w="7920" w:type="dxa"/>
            <w:shd w:val="clear" w:color="auto" w:fill="F7F9FA"/>
            <w:tcMar>
              <w:top w:w="100" w:type="dxa"/>
              <w:left w:w="120" w:type="dxa"/>
              <w:bottom w:w="100" w:type="dxa"/>
              <w:right w:w="120" w:type="dxa"/>
            </w:tcMar>
            <w:vAlign w:val="center"/>
          </w:tcPr>
          <w:p w14:paraId="626C35C6" w14:textId="77777777" w:rsidR="00651C24" w:rsidRDefault="00000000">
            <w:r>
              <w:rPr>
                <w:sz w:val="18"/>
              </w:rPr>
              <w:t>File, queue assignment, campaign load or Artiva pool update is performed.</w:t>
            </w:r>
          </w:p>
        </w:tc>
      </w:tr>
      <w:tr w:rsidR="00651C24" w14:paraId="5044509E" w14:textId="77777777">
        <w:trPr>
          <w:cantSplit/>
          <w:jc w:val="center"/>
        </w:trPr>
        <w:tc>
          <w:tcPr>
            <w:tcW w:w="1800" w:type="dxa"/>
            <w:shd w:val="clear" w:color="auto" w:fill="17324D"/>
            <w:tcMar>
              <w:top w:w="100" w:type="dxa"/>
              <w:left w:w="100" w:type="dxa"/>
              <w:bottom w:w="100" w:type="dxa"/>
              <w:right w:w="100" w:type="dxa"/>
            </w:tcMar>
            <w:vAlign w:val="center"/>
          </w:tcPr>
          <w:p w14:paraId="7F123DFE" w14:textId="77777777" w:rsidR="00651C24" w:rsidRDefault="00000000">
            <w:pPr>
              <w:jc w:val="center"/>
            </w:pPr>
            <w:r>
              <w:rPr>
                <w:b/>
                <w:color w:val="FFFFFF"/>
                <w:sz w:val="18"/>
              </w:rPr>
              <w:t>Monitor</w:t>
            </w:r>
          </w:p>
        </w:tc>
        <w:tc>
          <w:tcPr>
            <w:tcW w:w="7920" w:type="dxa"/>
            <w:shd w:val="clear" w:color="auto" w:fill="F6F7F8"/>
            <w:tcMar>
              <w:top w:w="100" w:type="dxa"/>
              <w:left w:w="120" w:type="dxa"/>
              <w:bottom w:w="100" w:type="dxa"/>
              <w:right w:w="120" w:type="dxa"/>
            </w:tcMar>
            <w:vAlign w:val="center"/>
          </w:tcPr>
          <w:p w14:paraId="79E13893" w14:textId="77777777" w:rsidR="00651C24" w:rsidRDefault="00000000">
            <w:r>
              <w:rPr>
                <w:sz w:val="18"/>
              </w:rPr>
              <w:t>Operations reports shortages, duplicate work, low penetration or unexpected account mix.</w:t>
            </w:r>
          </w:p>
        </w:tc>
      </w:tr>
    </w:tbl>
    <w:p w14:paraId="67D5A8EB" w14:textId="77777777" w:rsidR="00651C24" w:rsidRDefault="00651C24">
      <w:pPr>
        <w:spacing w:after="0"/>
      </w:pPr>
    </w:p>
    <w:p w14:paraId="0ABE3251" w14:textId="77777777" w:rsidR="00651C24" w:rsidRDefault="00000000">
      <w:pPr>
        <w:pStyle w:val="Heading2"/>
      </w:pPr>
      <w:r>
        <w:t>Manual Inputs and Decisions to Capture During Discovery</w:t>
      </w:r>
    </w:p>
    <w:tbl>
      <w:tblPr>
        <w:tblStyle w:val="TableGrid"/>
        <w:tblW w:w="0" w:type="auto"/>
        <w:jc w:val="center"/>
        <w:tblLayout w:type="fixed"/>
        <w:tblLook w:val="04A0" w:firstRow="1" w:lastRow="0" w:firstColumn="1" w:lastColumn="0" w:noHBand="0" w:noVBand="1"/>
      </w:tblPr>
      <w:tblGrid>
        <w:gridCol w:w="2088"/>
        <w:gridCol w:w="7704"/>
      </w:tblGrid>
      <w:tr w:rsidR="00651C24" w14:paraId="2FF4DD95" w14:textId="77777777">
        <w:trPr>
          <w:cantSplit/>
          <w:tblHeader/>
          <w:jc w:val="center"/>
        </w:trPr>
        <w:tc>
          <w:tcPr>
            <w:tcW w:w="2088" w:type="dxa"/>
            <w:shd w:val="clear" w:color="auto" w:fill="17324D"/>
            <w:tcMar>
              <w:top w:w="90" w:type="dxa"/>
              <w:left w:w="90" w:type="dxa"/>
              <w:bottom w:w="90" w:type="dxa"/>
              <w:right w:w="90" w:type="dxa"/>
            </w:tcMar>
            <w:vAlign w:val="center"/>
          </w:tcPr>
          <w:p w14:paraId="3D9CF2F7" w14:textId="77777777" w:rsidR="00651C24" w:rsidRDefault="00000000">
            <w:r>
              <w:rPr>
                <w:b/>
                <w:color w:val="FFFFFF"/>
                <w:sz w:val="17"/>
              </w:rPr>
              <w:t>Area</w:t>
            </w:r>
          </w:p>
        </w:tc>
        <w:tc>
          <w:tcPr>
            <w:tcW w:w="7704" w:type="dxa"/>
            <w:shd w:val="clear" w:color="auto" w:fill="17324D"/>
            <w:tcMar>
              <w:top w:w="90" w:type="dxa"/>
              <w:left w:w="90" w:type="dxa"/>
              <w:bottom w:w="90" w:type="dxa"/>
              <w:right w:w="90" w:type="dxa"/>
            </w:tcMar>
            <w:vAlign w:val="center"/>
          </w:tcPr>
          <w:p w14:paraId="4921C7A5" w14:textId="77777777" w:rsidR="00651C24" w:rsidRDefault="00000000">
            <w:r>
              <w:rPr>
                <w:b/>
                <w:color w:val="FFFFFF"/>
                <w:sz w:val="17"/>
              </w:rPr>
              <w:t>Questions to Resolve</w:t>
            </w:r>
          </w:p>
        </w:tc>
      </w:tr>
      <w:tr w:rsidR="00651C24" w14:paraId="5E14D243" w14:textId="77777777">
        <w:trPr>
          <w:cantSplit/>
          <w:jc w:val="center"/>
        </w:trPr>
        <w:tc>
          <w:tcPr>
            <w:tcW w:w="2088" w:type="dxa"/>
            <w:tcMar>
              <w:top w:w="80" w:type="dxa"/>
              <w:left w:w="90" w:type="dxa"/>
              <w:bottom w:w="80" w:type="dxa"/>
              <w:right w:w="90" w:type="dxa"/>
            </w:tcMar>
          </w:tcPr>
          <w:p w14:paraId="5FE57265" w14:textId="77777777" w:rsidR="00651C24" w:rsidRDefault="00000000">
            <w:pPr>
              <w:spacing w:after="0" w:line="240" w:lineRule="auto"/>
            </w:pPr>
            <w:r>
              <w:rPr>
                <w:b/>
                <w:sz w:val="17"/>
              </w:rPr>
              <w:t>Source extracts</w:t>
            </w:r>
          </w:p>
        </w:tc>
        <w:tc>
          <w:tcPr>
            <w:tcW w:w="7704" w:type="dxa"/>
            <w:tcMar>
              <w:top w:w="80" w:type="dxa"/>
              <w:left w:w="90" w:type="dxa"/>
              <w:bottom w:w="80" w:type="dxa"/>
              <w:right w:w="90" w:type="dxa"/>
            </w:tcMar>
          </w:tcPr>
          <w:p w14:paraId="006281A9" w14:textId="77777777" w:rsidR="00651C24" w:rsidRDefault="00000000">
            <w:pPr>
              <w:spacing w:after="0" w:line="240" w:lineRule="auto"/>
            </w:pPr>
            <w:r>
              <w:rPr>
                <w:sz w:val="17"/>
              </w:rPr>
              <w:t>Which reports, views, files and refresh times are used? Who owns them?</w:t>
            </w:r>
          </w:p>
        </w:tc>
      </w:tr>
      <w:tr w:rsidR="00651C24" w14:paraId="3E832E7A" w14:textId="77777777">
        <w:trPr>
          <w:cantSplit/>
          <w:jc w:val="center"/>
        </w:trPr>
        <w:tc>
          <w:tcPr>
            <w:tcW w:w="2088" w:type="dxa"/>
            <w:shd w:val="clear" w:color="auto" w:fill="F7F9FA"/>
            <w:tcMar>
              <w:top w:w="80" w:type="dxa"/>
              <w:left w:w="90" w:type="dxa"/>
              <w:bottom w:w="80" w:type="dxa"/>
              <w:right w:w="90" w:type="dxa"/>
            </w:tcMar>
          </w:tcPr>
          <w:p w14:paraId="5FD33213" w14:textId="77777777" w:rsidR="00651C24" w:rsidRDefault="00000000">
            <w:pPr>
              <w:spacing w:after="0" w:line="240" w:lineRule="auto"/>
            </w:pPr>
            <w:r>
              <w:rPr>
                <w:b/>
                <w:sz w:val="17"/>
              </w:rPr>
              <w:t>Status mapping</w:t>
            </w:r>
          </w:p>
        </w:tc>
        <w:tc>
          <w:tcPr>
            <w:tcW w:w="7704" w:type="dxa"/>
            <w:shd w:val="clear" w:color="auto" w:fill="F7F9FA"/>
            <w:tcMar>
              <w:top w:w="80" w:type="dxa"/>
              <w:left w:w="90" w:type="dxa"/>
              <w:bottom w:w="80" w:type="dxa"/>
              <w:right w:w="90" w:type="dxa"/>
            </w:tcMar>
          </w:tcPr>
          <w:p w14:paraId="4434F40B" w14:textId="77777777" w:rsidR="00651C24" w:rsidRDefault="00000000">
            <w:pPr>
              <w:spacing w:after="0" w:line="240" w:lineRule="auto"/>
            </w:pPr>
            <w:r>
              <w:rPr>
                <w:sz w:val="17"/>
              </w:rPr>
              <w:t>Which Artiva statuses are active, inactive, held, legal, paid, recalled or exception?</w:t>
            </w:r>
          </w:p>
        </w:tc>
      </w:tr>
      <w:tr w:rsidR="00651C24" w14:paraId="68729B92" w14:textId="77777777">
        <w:trPr>
          <w:cantSplit/>
          <w:jc w:val="center"/>
        </w:trPr>
        <w:tc>
          <w:tcPr>
            <w:tcW w:w="2088" w:type="dxa"/>
            <w:tcMar>
              <w:top w:w="80" w:type="dxa"/>
              <w:left w:w="90" w:type="dxa"/>
              <w:bottom w:w="80" w:type="dxa"/>
              <w:right w:w="90" w:type="dxa"/>
            </w:tcMar>
          </w:tcPr>
          <w:p w14:paraId="499AC80D" w14:textId="77777777" w:rsidR="00651C24" w:rsidRDefault="00000000">
            <w:pPr>
              <w:spacing w:after="0" w:line="240" w:lineRule="auto"/>
            </w:pPr>
            <w:r>
              <w:rPr>
                <w:b/>
                <w:sz w:val="17"/>
              </w:rPr>
              <w:t>Suppression</w:t>
            </w:r>
          </w:p>
        </w:tc>
        <w:tc>
          <w:tcPr>
            <w:tcW w:w="7704" w:type="dxa"/>
            <w:tcMar>
              <w:top w:w="80" w:type="dxa"/>
              <w:left w:w="90" w:type="dxa"/>
              <w:bottom w:w="80" w:type="dxa"/>
              <w:right w:w="90" w:type="dxa"/>
            </w:tcMar>
          </w:tcPr>
          <w:p w14:paraId="51F96A5F" w14:textId="77777777" w:rsidR="00651C24" w:rsidRDefault="00000000">
            <w:pPr>
              <w:spacing w:after="0" w:line="240" w:lineRule="auto"/>
            </w:pPr>
            <w:r>
              <w:rPr>
                <w:sz w:val="17"/>
              </w:rPr>
              <w:t>What are all permanent and temporary suppression reasons? At account, consumer, phone or household level?</w:t>
            </w:r>
          </w:p>
        </w:tc>
      </w:tr>
      <w:tr w:rsidR="00651C24" w14:paraId="3F6FFE14" w14:textId="77777777">
        <w:trPr>
          <w:cantSplit/>
          <w:jc w:val="center"/>
        </w:trPr>
        <w:tc>
          <w:tcPr>
            <w:tcW w:w="2088" w:type="dxa"/>
            <w:shd w:val="clear" w:color="auto" w:fill="F7F9FA"/>
            <w:tcMar>
              <w:top w:w="80" w:type="dxa"/>
              <w:left w:w="90" w:type="dxa"/>
              <w:bottom w:w="80" w:type="dxa"/>
              <w:right w:w="90" w:type="dxa"/>
            </w:tcMar>
          </w:tcPr>
          <w:p w14:paraId="0FC720CF" w14:textId="77777777" w:rsidR="00651C24" w:rsidRDefault="00000000">
            <w:pPr>
              <w:spacing w:after="0" w:line="240" w:lineRule="auto"/>
            </w:pPr>
            <w:r>
              <w:rPr>
                <w:b/>
                <w:sz w:val="17"/>
              </w:rPr>
              <w:t>Deduplication</w:t>
            </w:r>
          </w:p>
        </w:tc>
        <w:tc>
          <w:tcPr>
            <w:tcW w:w="7704" w:type="dxa"/>
            <w:shd w:val="clear" w:color="auto" w:fill="F7F9FA"/>
            <w:tcMar>
              <w:top w:w="80" w:type="dxa"/>
              <w:left w:w="90" w:type="dxa"/>
              <w:bottom w:w="80" w:type="dxa"/>
              <w:right w:w="90" w:type="dxa"/>
            </w:tcMar>
          </w:tcPr>
          <w:p w14:paraId="654266D6" w14:textId="77777777" w:rsidR="00651C24" w:rsidRDefault="00000000">
            <w:pPr>
              <w:spacing w:after="0" w:line="240" w:lineRule="auto"/>
            </w:pPr>
            <w:r>
              <w:rPr>
                <w:sz w:val="17"/>
              </w:rPr>
              <w:t>Is allocation unique by account, consumer, household, phone or client relationship?</w:t>
            </w:r>
          </w:p>
        </w:tc>
      </w:tr>
      <w:tr w:rsidR="00651C24" w14:paraId="060B4FAE" w14:textId="77777777">
        <w:trPr>
          <w:cantSplit/>
          <w:jc w:val="center"/>
        </w:trPr>
        <w:tc>
          <w:tcPr>
            <w:tcW w:w="2088" w:type="dxa"/>
            <w:tcMar>
              <w:top w:w="80" w:type="dxa"/>
              <w:left w:w="90" w:type="dxa"/>
              <w:bottom w:w="80" w:type="dxa"/>
              <w:right w:w="90" w:type="dxa"/>
            </w:tcMar>
          </w:tcPr>
          <w:p w14:paraId="4673130B" w14:textId="77777777" w:rsidR="00651C24" w:rsidRDefault="00000000">
            <w:pPr>
              <w:spacing w:after="0" w:line="240" w:lineRule="auto"/>
            </w:pPr>
            <w:r>
              <w:rPr>
                <w:b/>
                <w:sz w:val="17"/>
              </w:rPr>
              <w:t>Pool hierarchy</w:t>
            </w:r>
          </w:p>
        </w:tc>
        <w:tc>
          <w:tcPr>
            <w:tcW w:w="7704" w:type="dxa"/>
            <w:tcMar>
              <w:top w:w="80" w:type="dxa"/>
              <w:left w:w="90" w:type="dxa"/>
              <w:bottom w:w="80" w:type="dxa"/>
              <w:right w:w="90" w:type="dxa"/>
            </w:tcMar>
          </w:tcPr>
          <w:p w14:paraId="47AE554D" w14:textId="77777777" w:rsidR="00651C24" w:rsidRDefault="00000000">
            <w:pPr>
              <w:spacing w:after="0" w:line="240" w:lineRule="auto"/>
            </w:pPr>
            <w:r>
              <w:rPr>
                <w:sz w:val="17"/>
              </w:rPr>
              <w:t>Which pool has precedence when an account qualifies for multiple pools?</w:t>
            </w:r>
          </w:p>
        </w:tc>
      </w:tr>
      <w:tr w:rsidR="00651C24" w14:paraId="17D18137" w14:textId="77777777">
        <w:trPr>
          <w:cantSplit/>
          <w:jc w:val="center"/>
        </w:trPr>
        <w:tc>
          <w:tcPr>
            <w:tcW w:w="2088" w:type="dxa"/>
            <w:shd w:val="clear" w:color="auto" w:fill="F7F9FA"/>
            <w:tcMar>
              <w:top w:w="80" w:type="dxa"/>
              <w:left w:w="90" w:type="dxa"/>
              <w:bottom w:w="80" w:type="dxa"/>
              <w:right w:w="90" w:type="dxa"/>
            </w:tcMar>
          </w:tcPr>
          <w:p w14:paraId="7AFC7E7B" w14:textId="77777777" w:rsidR="00651C24" w:rsidRDefault="00000000">
            <w:pPr>
              <w:spacing w:after="0" w:line="240" w:lineRule="auto"/>
            </w:pPr>
            <w:r>
              <w:rPr>
                <w:b/>
                <w:sz w:val="17"/>
              </w:rPr>
              <w:t>Capacity</w:t>
            </w:r>
          </w:p>
        </w:tc>
        <w:tc>
          <w:tcPr>
            <w:tcW w:w="7704" w:type="dxa"/>
            <w:shd w:val="clear" w:color="auto" w:fill="F7F9FA"/>
            <w:tcMar>
              <w:top w:w="80" w:type="dxa"/>
              <w:left w:w="90" w:type="dxa"/>
              <w:bottom w:w="80" w:type="dxa"/>
              <w:right w:w="90" w:type="dxa"/>
            </w:tcMar>
          </w:tcPr>
          <w:p w14:paraId="438D1E55" w14:textId="77777777" w:rsidR="00651C24" w:rsidRDefault="00000000">
            <w:pPr>
              <w:spacing w:after="0" w:line="240" w:lineRule="auto"/>
            </w:pPr>
            <w:r>
              <w:rPr>
                <w:sz w:val="17"/>
              </w:rPr>
              <w:t>How is pool size estimated for manual, preview, power or predictive dialer workflows?</w:t>
            </w:r>
          </w:p>
        </w:tc>
      </w:tr>
      <w:tr w:rsidR="00651C24" w14:paraId="283F375D" w14:textId="77777777">
        <w:trPr>
          <w:cantSplit/>
          <w:jc w:val="center"/>
        </w:trPr>
        <w:tc>
          <w:tcPr>
            <w:tcW w:w="2088" w:type="dxa"/>
            <w:tcMar>
              <w:top w:w="80" w:type="dxa"/>
              <w:left w:w="90" w:type="dxa"/>
              <w:bottom w:w="80" w:type="dxa"/>
              <w:right w:w="90" w:type="dxa"/>
            </w:tcMar>
          </w:tcPr>
          <w:p w14:paraId="5B56E8C1" w14:textId="77777777" w:rsidR="00651C24" w:rsidRDefault="00000000">
            <w:pPr>
              <w:spacing w:after="0" w:line="240" w:lineRule="auto"/>
            </w:pPr>
            <w:r>
              <w:rPr>
                <w:b/>
                <w:sz w:val="17"/>
              </w:rPr>
              <w:t>Contactability</w:t>
            </w:r>
          </w:p>
        </w:tc>
        <w:tc>
          <w:tcPr>
            <w:tcW w:w="7704" w:type="dxa"/>
            <w:tcMar>
              <w:top w:w="80" w:type="dxa"/>
              <w:left w:w="90" w:type="dxa"/>
              <w:bottom w:w="80" w:type="dxa"/>
              <w:right w:w="90" w:type="dxa"/>
            </w:tcMar>
          </w:tcPr>
          <w:p w14:paraId="302C22C9" w14:textId="77777777" w:rsidR="00651C24" w:rsidRDefault="00000000">
            <w:pPr>
              <w:spacing w:after="0" w:line="240" w:lineRule="auto"/>
            </w:pPr>
            <w:r>
              <w:rPr>
                <w:sz w:val="17"/>
              </w:rPr>
              <w:t>What qualifies as a valid phone/email/SMS endpoint and how are recent results weighted?</w:t>
            </w:r>
          </w:p>
        </w:tc>
      </w:tr>
      <w:tr w:rsidR="00651C24" w14:paraId="7912BF7B" w14:textId="77777777">
        <w:trPr>
          <w:cantSplit/>
          <w:jc w:val="center"/>
        </w:trPr>
        <w:tc>
          <w:tcPr>
            <w:tcW w:w="2088" w:type="dxa"/>
            <w:shd w:val="clear" w:color="auto" w:fill="F7F9FA"/>
            <w:tcMar>
              <w:top w:w="80" w:type="dxa"/>
              <w:left w:w="90" w:type="dxa"/>
              <w:bottom w:w="80" w:type="dxa"/>
              <w:right w:w="90" w:type="dxa"/>
            </w:tcMar>
          </w:tcPr>
          <w:p w14:paraId="1C3BA30F" w14:textId="77777777" w:rsidR="00651C24" w:rsidRDefault="00000000">
            <w:pPr>
              <w:spacing w:after="0" w:line="240" w:lineRule="auto"/>
            </w:pPr>
            <w:r>
              <w:rPr>
                <w:b/>
                <w:sz w:val="17"/>
              </w:rPr>
              <w:t>Refresh</w:t>
            </w:r>
          </w:p>
        </w:tc>
        <w:tc>
          <w:tcPr>
            <w:tcW w:w="7704" w:type="dxa"/>
            <w:shd w:val="clear" w:color="auto" w:fill="F7F9FA"/>
            <w:tcMar>
              <w:top w:w="80" w:type="dxa"/>
              <w:left w:w="90" w:type="dxa"/>
              <w:bottom w:w="80" w:type="dxa"/>
              <w:right w:w="90" w:type="dxa"/>
            </w:tcMar>
          </w:tcPr>
          <w:p w14:paraId="36EB39BC" w14:textId="77777777" w:rsidR="00651C24" w:rsidRDefault="00000000">
            <w:pPr>
              <w:spacing w:after="0" w:line="240" w:lineRule="auto"/>
            </w:pPr>
            <w:r>
              <w:rPr>
                <w:sz w:val="17"/>
              </w:rPr>
              <w:t>Are pools daily, intraday, event-driven or shift-based?</w:t>
            </w:r>
          </w:p>
        </w:tc>
      </w:tr>
      <w:tr w:rsidR="00651C24" w14:paraId="76E1670B" w14:textId="77777777">
        <w:trPr>
          <w:cantSplit/>
          <w:jc w:val="center"/>
        </w:trPr>
        <w:tc>
          <w:tcPr>
            <w:tcW w:w="2088" w:type="dxa"/>
            <w:tcMar>
              <w:top w:w="80" w:type="dxa"/>
              <w:left w:w="90" w:type="dxa"/>
              <w:bottom w:w="80" w:type="dxa"/>
              <w:right w:w="90" w:type="dxa"/>
            </w:tcMar>
          </w:tcPr>
          <w:p w14:paraId="5F48B7E2" w14:textId="77777777" w:rsidR="00651C24" w:rsidRDefault="00000000">
            <w:pPr>
              <w:spacing w:after="0" w:line="240" w:lineRule="auto"/>
            </w:pPr>
            <w:r>
              <w:rPr>
                <w:b/>
                <w:sz w:val="17"/>
              </w:rPr>
              <w:t>Approvals</w:t>
            </w:r>
          </w:p>
        </w:tc>
        <w:tc>
          <w:tcPr>
            <w:tcW w:w="7704" w:type="dxa"/>
            <w:tcMar>
              <w:top w:w="80" w:type="dxa"/>
              <w:left w:w="90" w:type="dxa"/>
              <w:bottom w:w="80" w:type="dxa"/>
              <w:right w:w="90" w:type="dxa"/>
            </w:tcMar>
          </w:tcPr>
          <w:p w14:paraId="03C35004" w14:textId="77777777" w:rsidR="00651C24" w:rsidRDefault="00000000">
            <w:pPr>
              <w:spacing w:after="0" w:line="240" w:lineRule="auto"/>
            </w:pPr>
            <w:r>
              <w:rPr>
                <w:sz w:val="17"/>
              </w:rPr>
              <w:t>Who approves new rules, count variances, overrides and releases?</w:t>
            </w:r>
          </w:p>
        </w:tc>
      </w:tr>
      <w:tr w:rsidR="00651C24" w14:paraId="3699277E" w14:textId="77777777">
        <w:trPr>
          <w:cantSplit/>
          <w:jc w:val="center"/>
        </w:trPr>
        <w:tc>
          <w:tcPr>
            <w:tcW w:w="2088" w:type="dxa"/>
            <w:shd w:val="clear" w:color="auto" w:fill="F7F9FA"/>
            <w:tcMar>
              <w:top w:w="80" w:type="dxa"/>
              <w:left w:w="90" w:type="dxa"/>
              <w:bottom w:w="80" w:type="dxa"/>
              <w:right w:w="90" w:type="dxa"/>
            </w:tcMar>
          </w:tcPr>
          <w:p w14:paraId="403AF6AD" w14:textId="77777777" w:rsidR="00651C24" w:rsidRDefault="00000000">
            <w:pPr>
              <w:spacing w:after="0" w:line="240" w:lineRule="auto"/>
            </w:pPr>
            <w:r>
              <w:rPr>
                <w:b/>
                <w:sz w:val="17"/>
              </w:rPr>
              <w:t>Write-back</w:t>
            </w:r>
          </w:p>
        </w:tc>
        <w:tc>
          <w:tcPr>
            <w:tcW w:w="7704" w:type="dxa"/>
            <w:shd w:val="clear" w:color="auto" w:fill="F7F9FA"/>
            <w:tcMar>
              <w:top w:w="80" w:type="dxa"/>
              <w:left w:w="90" w:type="dxa"/>
              <w:bottom w:w="80" w:type="dxa"/>
              <w:right w:w="90" w:type="dxa"/>
            </w:tcMar>
          </w:tcPr>
          <w:p w14:paraId="3116110F" w14:textId="77777777" w:rsidR="00651C24" w:rsidRDefault="00000000">
            <w:pPr>
              <w:spacing w:after="0" w:line="240" w:lineRule="auto"/>
            </w:pPr>
            <w:r>
              <w:rPr>
                <w:sz w:val="17"/>
              </w:rPr>
              <w:t>How are final records loaded to Artiva or dialer today?</w:t>
            </w:r>
          </w:p>
        </w:tc>
      </w:tr>
    </w:tbl>
    <w:p w14:paraId="2C8CEBB6" w14:textId="77777777" w:rsidR="00651C24" w:rsidRDefault="00651C24">
      <w:pPr>
        <w:spacing w:after="0"/>
      </w:pPr>
    </w:p>
    <w:p w14:paraId="353B5DEA" w14:textId="77777777" w:rsidR="00651C24" w:rsidRDefault="00000000">
      <w:pPr>
        <w:pStyle w:val="Heading1"/>
      </w:pPr>
      <w:r>
        <w:t>6. Target Operating Model</w:t>
      </w:r>
    </w:p>
    <w:p w14:paraId="418EA7B5" w14:textId="77777777" w:rsidR="00651C24" w:rsidRDefault="00000000">
      <w:pPr>
        <w:pStyle w:val="Heading2"/>
      </w:pPr>
      <w:r>
        <w:t>To-Be Process</w:t>
      </w:r>
    </w:p>
    <w:tbl>
      <w:tblPr>
        <w:tblStyle w:val="TableGrid"/>
        <w:tblW w:w="0" w:type="auto"/>
        <w:jc w:val="center"/>
        <w:tblLayout w:type="fixed"/>
        <w:tblLook w:val="04A0" w:firstRow="1" w:lastRow="0" w:firstColumn="1" w:lastColumn="0" w:noHBand="0" w:noVBand="1"/>
      </w:tblPr>
      <w:tblGrid>
        <w:gridCol w:w="1800"/>
        <w:gridCol w:w="7920"/>
      </w:tblGrid>
      <w:tr w:rsidR="00651C24" w14:paraId="6C0885FD" w14:textId="77777777">
        <w:trPr>
          <w:cantSplit/>
          <w:jc w:val="center"/>
        </w:trPr>
        <w:tc>
          <w:tcPr>
            <w:tcW w:w="1800" w:type="dxa"/>
            <w:shd w:val="clear" w:color="auto" w:fill="17324D"/>
            <w:tcMar>
              <w:top w:w="100" w:type="dxa"/>
              <w:left w:w="100" w:type="dxa"/>
              <w:bottom w:w="100" w:type="dxa"/>
              <w:right w:w="100" w:type="dxa"/>
            </w:tcMar>
            <w:vAlign w:val="center"/>
          </w:tcPr>
          <w:p w14:paraId="18C4B275" w14:textId="77777777" w:rsidR="00651C24" w:rsidRDefault="00000000">
            <w:pPr>
              <w:jc w:val="center"/>
            </w:pPr>
            <w:r>
              <w:rPr>
                <w:b/>
                <w:color w:val="FFFFFF"/>
                <w:sz w:val="18"/>
              </w:rPr>
              <w:t>Trigger</w:t>
            </w:r>
          </w:p>
        </w:tc>
        <w:tc>
          <w:tcPr>
            <w:tcW w:w="7920" w:type="dxa"/>
            <w:shd w:val="clear" w:color="auto" w:fill="DCEFED"/>
            <w:tcMar>
              <w:top w:w="100" w:type="dxa"/>
              <w:left w:w="120" w:type="dxa"/>
              <w:bottom w:w="100" w:type="dxa"/>
              <w:right w:w="120" w:type="dxa"/>
            </w:tcMar>
            <w:vAlign w:val="center"/>
          </w:tcPr>
          <w:p w14:paraId="4CFEF4F7" w14:textId="77777777" w:rsidR="00651C24" w:rsidRDefault="00000000">
            <w:r>
              <w:rPr>
                <w:sz w:val="18"/>
              </w:rPr>
              <w:t>A schedule, authorized user, source-data event or campaign request initiates a pool run.</w:t>
            </w:r>
          </w:p>
        </w:tc>
      </w:tr>
      <w:tr w:rsidR="00651C24" w14:paraId="7D812F48" w14:textId="77777777">
        <w:trPr>
          <w:cantSplit/>
          <w:jc w:val="center"/>
        </w:trPr>
        <w:tc>
          <w:tcPr>
            <w:tcW w:w="1800" w:type="dxa"/>
            <w:shd w:val="clear" w:color="auto" w:fill="1F6E8C"/>
            <w:tcMar>
              <w:top w:w="100" w:type="dxa"/>
              <w:left w:w="100" w:type="dxa"/>
              <w:bottom w:w="100" w:type="dxa"/>
              <w:right w:w="100" w:type="dxa"/>
            </w:tcMar>
            <w:vAlign w:val="center"/>
          </w:tcPr>
          <w:p w14:paraId="1E092815" w14:textId="77777777" w:rsidR="00651C24" w:rsidRDefault="00000000">
            <w:pPr>
              <w:jc w:val="center"/>
            </w:pPr>
            <w:r>
              <w:rPr>
                <w:b/>
                <w:color w:val="FFFFFF"/>
                <w:sz w:val="18"/>
              </w:rPr>
              <w:t>Snapshot</w:t>
            </w:r>
          </w:p>
        </w:tc>
        <w:tc>
          <w:tcPr>
            <w:tcW w:w="7920" w:type="dxa"/>
            <w:shd w:val="clear" w:color="auto" w:fill="F7F9FA"/>
            <w:tcMar>
              <w:top w:w="100" w:type="dxa"/>
              <w:left w:w="120" w:type="dxa"/>
              <w:bottom w:w="100" w:type="dxa"/>
              <w:right w:w="120" w:type="dxa"/>
            </w:tcMar>
            <w:vAlign w:val="center"/>
          </w:tcPr>
          <w:p w14:paraId="60537A21" w14:textId="77777777" w:rsidR="00651C24" w:rsidRDefault="00000000">
            <w:r>
              <w:rPr>
                <w:sz w:val="18"/>
              </w:rPr>
              <w:t>A consistent run snapshot is created with source timestamps and record counts.</w:t>
            </w:r>
          </w:p>
        </w:tc>
      </w:tr>
      <w:tr w:rsidR="00651C24" w14:paraId="2F344FDB" w14:textId="77777777">
        <w:trPr>
          <w:cantSplit/>
          <w:jc w:val="center"/>
        </w:trPr>
        <w:tc>
          <w:tcPr>
            <w:tcW w:w="1800" w:type="dxa"/>
            <w:shd w:val="clear" w:color="auto" w:fill="17324D"/>
            <w:tcMar>
              <w:top w:w="100" w:type="dxa"/>
              <w:left w:w="100" w:type="dxa"/>
              <w:bottom w:w="100" w:type="dxa"/>
              <w:right w:w="100" w:type="dxa"/>
            </w:tcMar>
            <w:vAlign w:val="center"/>
          </w:tcPr>
          <w:p w14:paraId="5FFFE18E" w14:textId="77777777" w:rsidR="00651C24" w:rsidRDefault="00000000">
            <w:pPr>
              <w:jc w:val="center"/>
            </w:pPr>
            <w:r>
              <w:rPr>
                <w:b/>
                <w:color w:val="FFFFFF"/>
                <w:sz w:val="18"/>
              </w:rPr>
              <w:t>Validate</w:t>
            </w:r>
          </w:p>
        </w:tc>
        <w:tc>
          <w:tcPr>
            <w:tcW w:w="7920" w:type="dxa"/>
            <w:shd w:val="clear" w:color="auto" w:fill="DCEFED"/>
            <w:tcMar>
              <w:top w:w="100" w:type="dxa"/>
              <w:left w:w="120" w:type="dxa"/>
              <w:bottom w:w="100" w:type="dxa"/>
              <w:right w:w="120" w:type="dxa"/>
            </w:tcMar>
            <w:vAlign w:val="center"/>
          </w:tcPr>
          <w:p w14:paraId="767CDCEC" w14:textId="77777777" w:rsidR="00651C24" w:rsidRDefault="00000000">
            <w:r>
              <w:rPr>
                <w:sz w:val="18"/>
              </w:rPr>
              <w:t>Schema, freshness, completeness, uniqueness and reconciliation checks run before selection.</w:t>
            </w:r>
          </w:p>
        </w:tc>
      </w:tr>
      <w:tr w:rsidR="00651C24" w14:paraId="2DDFC117" w14:textId="77777777">
        <w:trPr>
          <w:cantSplit/>
          <w:jc w:val="center"/>
        </w:trPr>
        <w:tc>
          <w:tcPr>
            <w:tcW w:w="1800" w:type="dxa"/>
            <w:shd w:val="clear" w:color="auto" w:fill="1F6E8C"/>
            <w:tcMar>
              <w:top w:w="100" w:type="dxa"/>
              <w:left w:w="100" w:type="dxa"/>
              <w:bottom w:w="100" w:type="dxa"/>
              <w:right w:w="100" w:type="dxa"/>
            </w:tcMar>
            <w:vAlign w:val="center"/>
          </w:tcPr>
          <w:p w14:paraId="04E863CC" w14:textId="77777777" w:rsidR="00651C24" w:rsidRDefault="00000000">
            <w:pPr>
              <w:jc w:val="center"/>
            </w:pPr>
            <w:r>
              <w:rPr>
                <w:b/>
                <w:color w:val="FFFFFF"/>
                <w:sz w:val="18"/>
              </w:rPr>
              <w:lastRenderedPageBreak/>
              <w:t>Rules</w:t>
            </w:r>
          </w:p>
        </w:tc>
        <w:tc>
          <w:tcPr>
            <w:tcW w:w="7920" w:type="dxa"/>
            <w:shd w:val="clear" w:color="auto" w:fill="F7F9FA"/>
            <w:tcMar>
              <w:top w:w="100" w:type="dxa"/>
              <w:left w:w="120" w:type="dxa"/>
              <w:bottom w:w="100" w:type="dxa"/>
              <w:right w:w="120" w:type="dxa"/>
            </w:tcMar>
            <w:vAlign w:val="center"/>
          </w:tcPr>
          <w:p w14:paraId="6249376A" w14:textId="77777777" w:rsidR="00651C24" w:rsidRDefault="00000000">
            <w:r>
              <w:rPr>
                <w:sz w:val="18"/>
              </w:rPr>
              <w:t>Versioned hard rules generate eligibility decisions and granular reason codes.</w:t>
            </w:r>
          </w:p>
        </w:tc>
      </w:tr>
      <w:tr w:rsidR="00651C24" w14:paraId="79E512C5" w14:textId="77777777">
        <w:trPr>
          <w:cantSplit/>
          <w:jc w:val="center"/>
        </w:trPr>
        <w:tc>
          <w:tcPr>
            <w:tcW w:w="1800" w:type="dxa"/>
            <w:shd w:val="clear" w:color="auto" w:fill="17324D"/>
            <w:tcMar>
              <w:top w:w="100" w:type="dxa"/>
              <w:left w:w="100" w:type="dxa"/>
              <w:bottom w:w="100" w:type="dxa"/>
              <w:right w:w="100" w:type="dxa"/>
            </w:tcMar>
            <w:vAlign w:val="center"/>
          </w:tcPr>
          <w:p w14:paraId="7BFF5230" w14:textId="77777777" w:rsidR="00651C24" w:rsidRDefault="00000000">
            <w:pPr>
              <w:jc w:val="center"/>
            </w:pPr>
            <w:r>
              <w:rPr>
                <w:b/>
                <w:color w:val="FFFFFF"/>
                <w:sz w:val="18"/>
              </w:rPr>
              <w:t>Score</w:t>
            </w:r>
          </w:p>
        </w:tc>
        <w:tc>
          <w:tcPr>
            <w:tcW w:w="7920" w:type="dxa"/>
            <w:shd w:val="clear" w:color="auto" w:fill="DCEFED"/>
            <w:tcMar>
              <w:top w:w="100" w:type="dxa"/>
              <w:left w:w="120" w:type="dxa"/>
              <w:bottom w:w="100" w:type="dxa"/>
              <w:right w:w="120" w:type="dxa"/>
            </w:tcMar>
            <w:vAlign w:val="center"/>
          </w:tcPr>
          <w:p w14:paraId="0D00FC8B" w14:textId="77777777" w:rsidR="00651C24" w:rsidRDefault="00000000">
            <w:r>
              <w:rPr>
                <w:sz w:val="18"/>
              </w:rPr>
              <w:t>Approved models produce contact, payment, recovery, timing and risk/value scores.</w:t>
            </w:r>
          </w:p>
        </w:tc>
      </w:tr>
      <w:tr w:rsidR="00651C24" w14:paraId="1CBCE3F7" w14:textId="77777777">
        <w:trPr>
          <w:cantSplit/>
          <w:jc w:val="center"/>
        </w:trPr>
        <w:tc>
          <w:tcPr>
            <w:tcW w:w="1800" w:type="dxa"/>
            <w:shd w:val="clear" w:color="auto" w:fill="1F6E8C"/>
            <w:tcMar>
              <w:top w:w="100" w:type="dxa"/>
              <w:left w:w="100" w:type="dxa"/>
              <w:bottom w:w="100" w:type="dxa"/>
              <w:right w:w="100" w:type="dxa"/>
            </w:tcMar>
            <w:vAlign w:val="center"/>
          </w:tcPr>
          <w:p w14:paraId="640E0B32" w14:textId="77777777" w:rsidR="00651C24" w:rsidRDefault="00000000">
            <w:pPr>
              <w:jc w:val="center"/>
            </w:pPr>
            <w:r>
              <w:rPr>
                <w:b/>
                <w:color w:val="FFFFFF"/>
                <w:sz w:val="18"/>
              </w:rPr>
              <w:t>Forecast</w:t>
            </w:r>
          </w:p>
        </w:tc>
        <w:tc>
          <w:tcPr>
            <w:tcW w:w="7920" w:type="dxa"/>
            <w:shd w:val="clear" w:color="auto" w:fill="F7F9FA"/>
            <w:tcMar>
              <w:top w:w="100" w:type="dxa"/>
              <w:left w:w="120" w:type="dxa"/>
              <w:bottom w:w="100" w:type="dxa"/>
              <w:right w:w="120" w:type="dxa"/>
            </w:tcMar>
            <w:vAlign w:val="center"/>
          </w:tcPr>
          <w:p w14:paraId="09D07248" w14:textId="77777777" w:rsidR="00651C24" w:rsidRDefault="00000000">
            <w:r>
              <w:rPr>
                <w:sz w:val="18"/>
              </w:rPr>
              <w:t>Workforce and dialer demand models calculate target pool size and safety inventory.</w:t>
            </w:r>
          </w:p>
        </w:tc>
      </w:tr>
      <w:tr w:rsidR="00651C24" w14:paraId="5BBEF7D4" w14:textId="77777777">
        <w:trPr>
          <w:cantSplit/>
          <w:jc w:val="center"/>
        </w:trPr>
        <w:tc>
          <w:tcPr>
            <w:tcW w:w="1800" w:type="dxa"/>
            <w:shd w:val="clear" w:color="auto" w:fill="17324D"/>
            <w:tcMar>
              <w:top w:w="100" w:type="dxa"/>
              <w:left w:w="100" w:type="dxa"/>
              <w:bottom w:w="100" w:type="dxa"/>
              <w:right w:w="100" w:type="dxa"/>
            </w:tcMar>
            <w:vAlign w:val="center"/>
          </w:tcPr>
          <w:p w14:paraId="158229DD" w14:textId="77777777" w:rsidR="00651C24" w:rsidRDefault="00000000">
            <w:pPr>
              <w:jc w:val="center"/>
            </w:pPr>
            <w:r>
              <w:rPr>
                <w:b/>
                <w:color w:val="FFFFFF"/>
                <w:sz w:val="18"/>
              </w:rPr>
              <w:t>Optimize</w:t>
            </w:r>
          </w:p>
        </w:tc>
        <w:tc>
          <w:tcPr>
            <w:tcW w:w="7920" w:type="dxa"/>
            <w:shd w:val="clear" w:color="auto" w:fill="DCEFED"/>
            <w:tcMar>
              <w:top w:w="100" w:type="dxa"/>
              <w:left w:w="120" w:type="dxa"/>
              <w:bottom w:w="100" w:type="dxa"/>
              <w:right w:w="120" w:type="dxa"/>
            </w:tcMar>
            <w:vAlign w:val="center"/>
          </w:tcPr>
          <w:p w14:paraId="3D8CC06D" w14:textId="77777777" w:rsidR="00651C24" w:rsidRDefault="00000000">
            <w:r>
              <w:rPr>
                <w:sz w:val="18"/>
              </w:rPr>
              <w:t>A constrained allocator selects and assigns unique accounts to pools.</w:t>
            </w:r>
          </w:p>
        </w:tc>
      </w:tr>
      <w:tr w:rsidR="00651C24" w14:paraId="56AA7F7F" w14:textId="77777777">
        <w:trPr>
          <w:cantSplit/>
          <w:jc w:val="center"/>
        </w:trPr>
        <w:tc>
          <w:tcPr>
            <w:tcW w:w="1800" w:type="dxa"/>
            <w:shd w:val="clear" w:color="auto" w:fill="1F6E8C"/>
            <w:tcMar>
              <w:top w:w="100" w:type="dxa"/>
              <w:left w:w="100" w:type="dxa"/>
              <w:bottom w:w="100" w:type="dxa"/>
              <w:right w:w="100" w:type="dxa"/>
            </w:tcMar>
            <w:vAlign w:val="center"/>
          </w:tcPr>
          <w:p w14:paraId="48365EE0" w14:textId="77777777" w:rsidR="00651C24" w:rsidRDefault="00000000">
            <w:pPr>
              <w:jc w:val="center"/>
            </w:pPr>
            <w:r>
              <w:rPr>
                <w:b/>
                <w:color w:val="FFFFFF"/>
                <w:sz w:val="18"/>
              </w:rPr>
              <w:t>Approve</w:t>
            </w:r>
          </w:p>
        </w:tc>
        <w:tc>
          <w:tcPr>
            <w:tcW w:w="7920" w:type="dxa"/>
            <w:shd w:val="clear" w:color="auto" w:fill="F7F9FA"/>
            <w:tcMar>
              <w:top w:w="100" w:type="dxa"/>
              <w:left w:w="120" w:type="dxa"/>
              <w:bottom w:w="100" w:type="dxa"/>
              <w:right w:w="120" w:type="dxa"/>
            </w:tcMar>
            <w:vAlign w:val="center"/>
          </w:tcPr>
          <w:p w14:paraId="68E28F90" w14:textId="77777777" w:rsidR="00651C24" w:rsidRDefault="00000000">
            <w:r>
              <w:rPr>
                <w:sz w:val="18"/>
              </w:rPr>
              <w:t>Runs breaching thresholds or using changed logic are routed for human review.</w:t>
            </w:r>
          </w:p>
        </w:tc>
      </w:tr>
      <w:tr w:rsidR="00651C24" w14:paraId="42477B7C" w14:textId="77777777">
        <w:trPr>
          <w:cantSplit/>
          <w:jc w:val="center"/>
        </w:trPr>
        <w:tc>
          <w:tcPr>
            <w:tcW w:w="1800" w:type="dxa"/>
            <w:shd w:val="clear" w:color="auto" w:fill="17324D"/>
            <w:tcMar>
              <w:top w:w="100" w:type="dxa"/>
              <w:left w:w="100" w:type="dxa"/>
              <w:bottom w:w="100" w:type="dxa"/>
              <w:right w:w="100" w:type="dxa"/>
            </w:tcMar>
            <w:vAlign w:val="center"/>
          </w:tcPr>
          <w:p w14:paraId="65EA1276" w14:textId="77777777" w:rsidR="00651C24" w:rsidRDefault="00000000">
            <w:pPr>
              <w:jc w:val="center"/>
            </w:pPr>
            <w:r>
              <w:rPr>
                <w:b/>
                <w:color w:val="FFFFFF"/>
                <w:sz w:val="18"/>
              </w:rPr>
              <w:t>Publish</w:t>
            </w:r>
          </w:p>
        </w:tc>
        <w:tc>
          <w:tcPr>
            <w:tcW w:w="7920" w:type="dxa"/>
            <w:shd w:val="clear" w:color="auto" w:fill="DCEFED"/>
            <w:tcMar>
              <w:top w:w="100" w:type="dxa"/>
              <w:left w:w="120" w:type="dxa"/>
              <w:bottom w:w="100" w:type="dxa"/>
              <w:right w:w="120" w:type="dxa"/>
            </w:tcMar>
            <w:vAlign w:val="center"/>
          </w:tcPr>
          <w:p w14:paraId="5FD32536" w14:textId="77777777" w:rsidR="00651C24" w:rsidRDefault="00000000">
            <w:r>
              <w:rPr>
                <w:sz w:val="18"/>
              </w:rPr>
              <w:t>Approved pools are written to the target interface; immutable run artifacts are retained.</w:t>
            </w:r>
          </w:p>
        </w:tc>
      </w:tr>
      <w:tr w:rsidR="00651C24" w14:paraId="567D339C" w14:textId="77777777">
        <w:trPr>
          <w:cantSplit/>
          <w:jc w:val="center"/>
        </w:trPr>
        <w:tc>
          <w:tcPr>
            <w:tcW w:w="1800" w:type="dxa"/>
            <w:shd w:val="clear" w:color="auto" w:fill="1F6E8C"/>
            <w:tcMar>
              <w:top w:w="100" w:type="dxa"/>
              <w:left w:w="100" w:type="dxa"/>
              <w:bottom w:w="100" w:type="dxa"/>
              <w:right w:w="100" w:type="dxa"/>
            </w:tcMar>
            <w:vAlign w:val="center"/>
          </w:tcPr>
          <w:p w14:paraId="4B5908FB" w14:textId="77777777" w:rsidR="00651C24" w:rsidRDefault="00000000">
            <w:pPr>
              <w:jc w:val="center"/>
            </w:pPr>
            <w:r>
              <w:rPr>
                <w:b/>
                <w:color w:val="FFFFFF"/>
                <w:sz w:val="18"/>
              </w:rPr>
              <w:t>Monitor</w:t>
            </w:r>
          </w:p>
        </w:tc>
        <w:tc>
          <w:tcPr>
            <w:tcW w:w="7920" w:type="dxa"/>
            <w:shd w:val="clear" w:color="auto" w:fill="F7F9FA"/>
            <w:tcMar>
              <w:top w:w="100" w:type="dxa"/>
              <w:left w:w="120" w:type="dxa"/>
              <w:bottom w:w="100" w:type="dxa"/>
              <w:right w:w="120" w:type="dxa"/>
            </w:tcMar>
            <w:vAlign w:val="center"/>
          </w:tcPr>
          <w:p w14:paraId="31BA6338" w14:textId="77777777" w:rsidR="00651C24" w:rsidRDefault="00000000">
            <w:r>
              <w:rPr>
                <w:sz w:val="18"/>
              </w:rPr>
              <w:t>Dashboards track count movement, execution, model drift, performance and exceptions.</w:t>
            </w:r>
          </w:p>
        </w:tc>
      </w:tr>
    </w:tbl>
    <w:p w14:paraId="1C31C077" w14:textId="77777777" w:rsidR="00651C24" w:rsidRDefault="00651C24">
      <w:pPr>
        <w:spacing w:after="0"/>
      </w:pPr>
    </w:p>
    <w:p w14:paraId="3BB15213" w14:textId="77777777" w:rsidR="00651C24" w:rsidRDefault="00000000">
      <w:pPr>
        <w:pStyle w:val="Heading2"/>
      </w:pPr>
      <w:r>
        <w:t>Automation Modes</w:t>
      </w:r>
    </w:p>
    <w:tbl>
      <w:tblPr>
        <w:tblStyle w:val="TableGrid"/>
        <w:tblW w:w="0" w:type="auto"/>
        <w:jc w:val="center"/>
        <w:tblLayout w:type="fixed"/>
        <w:tblLook w:val="04A0" w:firstRow="1" w:lastRow="0" w:firstColumn="1" w:lastColumn="0" w:noHBand="0" w:noVBand="1"/>
      </w:tblPr>
      <w:tblGrid>
        <w:gridCol w:w="1656"/>
        <w:gridCol w:w="5112"/>
        <w:gridCol w:w="3024"/>
      </w:tblGrid>
      <w:tr w:rsidR="00651C24" w14:paraId="55FAA697" w14:textId="77777777">
        <w:trPr>
          <w:cantSplit/>
          <w:tblHeader/>
          <w:jc w:val="center"/>
        </w:trPr>
        <w:tc>
          <w:tcPr>
            <w:tcW w:w="1656" w:type="dxa"/>
            <w:shd w:val="clear" w:color="auto" w:fill="17324D"/>
            <w:tcMar>
              <w:top w:w="90" w:type="dxa"/>
              <w:left w:w="90" w:type="dxa"/>
              <w:bottom w:w="90" w:type="dxa"/>
              <w:right w:w="90" w:type="dxa"/>
            </w:tcMar>
            <w:vAlign w:val="center"/>
          </w:tcPr>
          <w:p w14:paraId="1CA66943" w14:textId="77777777" w:rsidR="00651C24" w:rsidRDefault="00000000">
            <w:r>
              <w:rPr>
                <w:b/>
                <w:color w:val="FFFFFF"/>
                <w:sz w:val="16"/>
              </w:rPr>
              <w:t>Mode</w:t>
            </w:r>
          </w:p>
        </w:tc>
        <w:tc>
          <w:tcPr>
            <w:tcW w:w="5112" w:type="dxa"/>
            <w:shd w:val="clear" w:color="auto" w:fill="17324D"/>
            <w:tcMar>
              <w:top w:w="90" w:type="dxa"/>
              <w:left w:w="90" w:type="dxa"/>
              <w:bottom w:w="90" w:type="dxa"/>
              <w:right w:w="90" w:type="dxa"/>
            </w:tcMar>
            <w:vAlign w:val="center"/>
          </w:tcPr>
          <w:p w14:paraId="3720F852" w14:textId="77777777" w:rsidR="00651C24" w:rsidRDefault="00000000">
            <w:r>
              <w:rPr>
                <w:b/>
                <w:color w:val="FFFFFF"/>
                <w:sz w:val="16"/>
              </w:rPr>
              <w:t>Description</w:t>
            </w:r>
          </w:p>
        </w:tc>
        <w:tc>
          <w:tcPr>
            <w:tcW w:w="3024" w:type="dxa"/>
            <w:shd w:val="clear" w:color="auto" w:fill="17324D"/>
            <w:tcMar>
              <w:top w:w="90" w:type="dxa"/>
              <w:left w:w="90" w:type="dxa"/>
              <w:bottom w:w="90" w:type="dxa"/>
              <w:right w:w="90" w:type="dxa"/>
            </w:tcMar>
            <w:vAlign w:val="center"/>
          </w:tcPr>
          <w:p w14:paraId="06E3387C" w14:textId="77777777" w:rsidR="00651C24" w:rsidRDefault="00000000">
            <w:r>
              <w:rPr>
                <w:b/>
                <w:color w:val="FFFFFF"/>
                <w:sz w:val="16"/>
              </w:rPr>
              <w:t>Recommended Use</w:t>
            </w:r>
          </w:p>
        </w:tc>
      </w:tr>
      <w:tr w:rsidR="00651C24" w14:paraId="252B6AFD" w14:textId="77777777">
        <w:trPr>
          <w:cantSplit/>
          <w:jc w:val="center"/>
        </w:trPr>
        <w:tc>
          <w:tcPr>
            <w:tcW w:w="1656" w:type="dxa"/>
            <w:tcMar>
              <w:top w:w="80" w:type="dxa"/>
              <w:left w:w="90" w:type="dxa"/>
              <w:bottom w:w="80" w:type="dxa"/>
              <w:right w:w="90" w:type="dxa"/>
            </w:tcMar>
          </w:tcPr>
          <w:p w14:paraId="0BD5DBE1" w14:textId="77777777" w:rsidR="00651C24" w:rsidRDefault="00000000">
            <w:pPr>
              <w:spacing w:after="0" w:line="240" w:lineRule="auto"/>
            </w:pPr>
            <w:r>
              <w:rPr>
                <w:b/>
                <w:sz w:val="16"/>
              </w:rPr>
              <w:t>Advisory</w:t>
            </w:r>
          </w:p>
        </w:tc>
        <w:tc>
          <w:tcPr>
            <w:tcW w:w="5112" w:type="dxa"/>
            <w:tcMar>
              <w:top w:w="80" w:type="dxa"/>
              <w:left w:w="90" w:type="dxa"/>
              <w:bottom w:w="80" w:type="dxa"/>
              <w:right w:w="90" w:type="dxa"/>
            </w:tcMar>
          </w:tcPr>
          <w:p w14:paraId="2661053B" w14:textId="77777777" w:rsidR="00651C24" w:rsidRDefault="00000000">
            <w:pPr>
              <w:spacing w:after="0" w:line="240" w:lineRule="auto"/>
            </w:pPr>
            <w:r>
              <w:rPr>
                <w:sz w:val="16"/>
              </w:rPr>
              <w:t>System calculates counts and recommendations; analyst performs publication.</w:t>
            </w:r>
          </w:p>
        </w:tc>
        <w:tc>
          <w:tcPr>
            <w:tcW w:w="3024" w:type="dxa"/>
            <w:tcMar>
              <w:top w:w="80" w:type="dxa"/>
              <w:left w:w="90" w:type="dxa"/>
              <w:bottom w:w="80" w:type="dxa"/>
              <w:right w:w="90" w:type="dxa"/>
            </w:tcMar>
          </w:tcPr>
          <w:p w14:paraId="73126EA3" w14:textId="77777777" w:rsidR="00651C24" w:rsidRDefault="00000000">
            <w:pPr>
              <w:spacing w:after="0" w:line="240" w:lineRule="auto"/>
            </w:pPr>
            <w:r>
              <w:rPr>
                <w:sz w:val="16"/>
              </w:rPr>
              <w:t>Initial discovery and requirement validation</w:t>
            </w:r>
          </w:p>
        </w:tc>
      </w:tr>
      <w:tr w:rsidR="00651C24" w14:paraId="36157E53" w14:textId="77777777">
        <w:trPr>
          <w:cantSplit/>
          <w:jc w:val="center"/>
        </w:trPr>
        <w:tc>
          <w:tcPr>
            <w:tcW w:w="1656" w:type="dxa"/>
            <w:shd w:val="clear" w:color="auto" w:fill="F7F9FA"/>
            <w:tcMar>
              <w:top w:w="80" w:type="dxa"/>
              <w:left w:w="90" w:type="dxa"/>
              <w:bottom w:w="80" w:type="dxa"/>
              <w:right w:w="90" w:type="dxa"/>
            </w:tcMar>
          </w:tcPr>
          <w:p w14:paraId="0DB4247C" w14:textId="77777777" w:rsidR="00651C24" w:rsidRDefault="00000000">
            <w:pPr>
              <w:spacing w:after="0" w:line="240" w:lineRule="auto"/>
            </w:pPr>
            <w:r>
              <w:rPr>
                <w:b/>
                <w:sz w:val="16"/>
              </w:rPr>
              <w:t>Shadow</w:t>
            </w:r>
          </w:p>
        </w:tc>
        <w:tc>
          <w:tcPr>
            <w:tcW w:w="5112" w:type="dxa"/>
            <w:shd w:val="clear" w:color="auto" w:fill="F7F9FA"/>
            <w:tcMar>
              <w:top w:w="80" w:type="dxa"/>
              <w:left w:w="90" w:type="dxa"/>
              <w:bottom w:w="80" w:type="dxa"/>
              <w:right w:w="90" w:type="dxa"/>
            </w:tcMar>
          </w:tcPr>
          <w:p w14:paraId="52E861D7" w14:textId="77777777" w:rsidR="00651C24" w:rsidRDefault="00000000">
            <w:pPr>
              <w:spacing w:after="0" w:line="240" w:lineRule="auto"/>
            </w:pPr>
            <w:r>
              <w:rPr>
                <w:sz w:val="16"/>
              </w:rPr>
              <w:t>System generates full pools but does not expose them to production users.</w:t>
            </w:r>
          </w:p>
        </w:tc>
        <w:tc>
          <w:tcPr>
            <w:tcW w:w="3024" w:type="dxa"/>
            <w:shd w:val="clear" w:color="auto" w:fill="F7F9FA"/>
            <w:tcMar>
              <w:top w:w="80" w:type="dxa"/>
              <w:left w:w="90" w:type="dxa"/>
              <w:bottom w:w="80" w:type="dxa"/>
              <w:right w:w="90" w:type="dxa"/>
            </w:tcMar>
          </w:tcPr>
          <w:p w14:paraId="37FE692C" w14:textId="77777777" w:rsidR="00651C24" w:rsidRDefault="00000000">
            <w:pPr>
              <w:spacing w:after="0" w:line="240" w:lineRule="auto"/>
            </w:pPr>
            <w:r>
              <w:rPr>
                <w:sz w:val="16"/>
              </w:rPr>
              <w:t>Back-testing and side-by-side comparison</w:t>
            </w:r>
          </w:p>
        </w:tc>
      </w:tr>
      <w:tr w:rsidR="00651C24" w14:paraId="0C15FC0B" w14:textId="77777777">
        <w:trPr>
          <w:cantSplit/>
          <w:jc w:val="center"/>
        </w:trPr>
        <w:tc>
          <w:tcPr>
            <w:tcW w:w="1656" w:type="dxa"/>
            <w:tcMar>
              <w:top w:w="80" w:type="dxa"/>
              <w:left w:w="90" w:type="dxa"/>
              <w:bottom w:w="80" w:type="dxa"/>
              <w:right w:w="90" w:type="dxa"/>
            </w:tcMar>
          </w:tcPr>
          <w:p w14:paraId="719BF89C" w14:textId="77777777" w:rsidR="00651C24" w:rsidRDefault="00000000">
            <w:pPr>
              <w:spacing w:after="0" w:line="240" w:lineRule="auto"/>
            </w:pPr>
            <w:r>
              <w:rPr>
                <w:b/>
                <w:sz w:val="16"/>
              </w:rPr>
              <w:t>Human-approved</w:t>
            </w:r>
          </w:p>
        </w:tc>
        <w:tc>
          <w:tcPr>
            <w:tcW w:w="5112" w:type="dxa"/>
            <w:tcMar>
              <w:top w:w="80" w:type="dxa"/>
              <w:left w:w="90" w:type="dxa"/>
              <w:bottom w:w="80" w:type="dxa"/>
              <w:right w:w="90" w:type="dxa"/>
            </w:tcMar>
          </w:tcPr>
          <w:p w14:paraId="079D7D4C" w14:textId="77777777" w:rsidR="00651C24" w:rsidRDefault="00000000">
            <w:pPr>
              <w:spacing w:after="0" w:line="240" w:lineRule="auto"/>
            </w:pPr>
            <w:r>
              <w:rPr>
                <w:sz w:val="16"/>
              </w:rPr>
              <w:t>System prepares the pool; authorized approver releases it.</w:t>
            </w:r>
          </w:p>
        </w:tc>
        <w:tc>
          <w:tcPr>
            <w:tcW w:w="3024" w:type="dxa"/>
            <w:tcMar>
              <w:top w:w="80" w:type="dxa"/>
              <w:left w:w="90" w:type="dxa"/>
              <w:bottom w:w="80" w:type="dxa"/>
              <w:right w:w="90" w:type="dxa"/>
            </w:tcMar>
          </w:tcPr>
          <w:p w14:paraId="3FDC9391" w14:textId="77777777" w:rsidR="00651C24" w:rsidRDefault="00000000">
            <w:pPr>
              <w:spacing w:after="0" w:line="240" w:lineRule="auto"/>
            </w:pPr>
            <w:r>
              <w:rPr>
                <w:sz w:val="16"/>
              </w:rPr>
              <w:t>Pilot and high-value/high-risk campaigns</w:t>
            </w:r>
          </w:p>
        </w:tc>
      </w:tr>
      <w:tr w:rsidR="00651C24" w14:paraId="175EA50D" w14:textId="77777777">
        <w:trPr>
          <w:cantSplit/>
          <w:jc w:val="center"/>
        </w:trPr>
        <w:tc>
          <w:tcPr>
            <w:tcW w:w="1656" w:type="dxa"/>
            <w:shd w:val="clear" w:color="auto" w:fill="F7F9FA"/>
            <w:tcMar>
              <w:top w:w="80" w:type="dxa"/>
              <w:left w:w="90" w:type="dxa"/>
              <w:bottom w:w="80" w:type="dxa"/>
              <w:right w:w="90" w:type="dxa"/>
            </w:tcMar>
          </w:tcPr>
          <w:p w14:paraId="4272E7B8" w14:textId="77777777" w:rsidR="00651C24" w:rsidRDefault="00000000">
            <w:pPr>
              <w:spacing w:after="0" w:line="240" w:lineRule="auto"/>
            </w:pPr>
            <w:r>
              <w:rPr>
                <w:b/>
                <w:sz w:val="16"/>
              </w:rPr>
              <w:t>Straight-through</w:t>
            </w:r>
          </w:p>
        </w:tc>
        <w:tc>
          <w:tcPr>
            <w:tcW w:w="5112" w:type="dxa"/>
            <w:shd w:val="clear" w:color="auto" w:fill="F7F9FA"/>
            <w:tcMar>
              <w:top w:w="80" w:type="dxa"/>
              <w:left w:w="90" w:type="dxa"/>
              <w:bottom w:w="80" w:type="dxa"/>
              <w:right w:w="90" w:type="dxa"/>
            </w:tcMar>
          </w:tcPr>
          <w:p w14:paraId="4D3060C0" w14:textId="77777777" w:rsidR="00651C24" w:rsidRDefault="00000000">
            <w:pPr>
              <w:spacing w:after="0" w:line="240" w:lineRule="auto"/>
            </w:pPr>
            <w:r>
              <w:rPr>
                <w:sz w:val="16"/>
              </w:rPr>
              <w:t>Approved recurring pools publish automatically within guardrails.</w:t>
            </w:r>
          </w:p>
        </w:tc>
        <w:tc>
          <w:tcPr>
            <w:tcW w:w="3024" w:type="dxa"/>
            <w:shd w:val="clear" w:color="auto" w:fill="F7F9FA"/>
            <w:tcMar>
              <w:top w:w="80" w:type="dxa"/>
              <w:left w:w="90" w:type="dxa"/>
              <w:bottom w:w="80" w:type="dxa"/>
              <w:right w:w="90" w:type="dxa"/>
            </w:tcMar>
          </w:tcPr>
          <w:p w14:paraId="53FC7699" w14:textId="77777777" w:rsidR="00651C24" w:rsidRDefault="00000000">
            <w:pPr>
              <w:spacing w:after="0" w:line="240" w:lineRule="auto"/>
            </w:pPr>
            <w:r>
              <w:rPr>
                <w:sz w:val="16"/>
              </w:rPr>
              <w:t>Stable production strategies</w:t>
            </w:r>
          </w:p>
        </w:tc>
      </w:tr>
      <w:tr w:rsidR="00651C24" w14:paraId="2B839B1A" w14:textId="77777777">
        <w:trPr>
          <w:cantSplit/>
          <w:jc w:val="center"/>
        </w:trPr>
        <w:tc>
          <w:tcPr>
            <w:tcW w:w="1656" w:type="dxa"/>
            <w:tcMar>
              <w:top w:w="80" w:type="dxa"/>
              <w:left w:w="90" w:type="dxa"/>
              <w:bottom w:w="80" w:type="dxa"/>
              <w:right w:w="90" w:type="dxa"/>
            </w:tcMar>
          </w:tcPr>
          <w:p w14:paraId="24EE928E" w14:textId="77777777" w:rsidR="00651C24" w:rsidRDefault="00000000">
            <w:pPr>
              <w:spacing w:after="0" w:line="240" w:lineRule="auto"/>
            </w:pPr>
            <w:r>
              <w:rPr>
                <w:b/>
                <w:sz w:val="16"/>
              </w:rPr>
              <w:t>Fallback</w:t>
            </w:r>
          </w:p>
        </w:tc>
        <w:tc>
          <w:tcPr>
            <w:tcW w:w="5112" w:type="dxa"/>
            <w:tcMar>
              <w:top w:w="80" w:type="dxa"/>
              <w:left w:w="90" w:type="dxa"/>
              <w:bottom w:w="80" w:type="dxa"/>
              <w:right w:w="90" w:type="dxa"/>
            </w:tcMar>
          </w:tcPr>
          <w:p w14:paraId="6F791937" w14:textId="77777777" w:rsidR="00651C24" w:rsidRDefault="00000000">
            <w:pPr>
              <w:spacing w:after="0" w:line="240" w:lineRule="auto"/>
            </w:pPr>
            <w:r>
              <w:rPr>
                <w:sz w:val="16"/>
              </w:rPr>
              <w:t>Rules-only or last-known-good pool used when model/service is unavailable.</w:t>
            </w:r>
          </w:p>
        </w:tc>
        <w:tc>
          <w:tcPr>
            <w:tcW w:w="3024" w:type="dxa"/>
            <w:tcMar>
              <w:top w:w="80" w:type="dxa"/>
              <w:left w:w="90" w:type="dxa"/>
              <w:bottom w:w="80" w:type="dxa"/>
              <w:right w:w="90" w:type="dxa"/>
            </w:tcMar>
          </w:tcPr>
          <w:p w14:paraId="13C945B3" w14:textId="77777777" w:rsidR="00651C24" w:rsidRDefault="00000000">
            <w:pPr>
              <w:spacing w:after="0" w:line="240" w:lineRule="auto"/>
            </w:pPr>
            <w:r>
              <w:rPr>
                <w:sz w:val="16"/>
              </w:rPr>
              <w:t>Business continuity</w:t>
            </w:r>
          </w:p>
        </w:tc>
      </w:tr>
    </w:tbl>
    <w:p w14:paraId="72E1FB53" w14:textId="77777777" w:rsidR="00651C24" w:rsidRDefault="00651C24">
      <w:pPr>
        <w:spacing w:after="0"/>
      </w:pPr>
    </w:p>
    <w:p w14:paraId="627398E9" w14:textId="77777777" w:rsidR="00651C24" w:rsidRDefault="00000000">
      <w:pPr>
        <w:pStyle w:val="Heading2"/>
      </w:pPr>
      <w:r>
        <w:t>High-Level Decision Sequence</w:t>
      </w:r>
    </w:p>
    <w:tbl>
      <w:tblPr>
        <w:tblStyle w:val="TableGrid"/>
        <w:tblW w:w="0" w:type="auto"/>
        <w:jc w:val="center"/>
        <w:tblLayout w:type="fixed"/>
        <w:tblLook w:val="04A0" w:firstRow="1" w:lastRow="0" w:firstColumn="1" w:lastColumn="0" w:noHBand="0" w:noVBand="1"/>
      </w:tblPr>
      <w:tblGrid>
        <w:gridCol w:w="1080"/>
        <w:gridCol w:w="5760"/>
        <w:gridCol w:w="2952"/>
      </w:tblGrid>
      <w:tr w:rsidR="00651C24" w14:paraId="6FFAFB75" w14:textId="77777777">
        <w:trPr>
          <w:cantSplit/>
          <w:tblHeader/>
          <w:jc w:val="center"/>
        </w:trPr>
        <w:tc>
          <w:tcPr>
            <w:tcW w:w="1080" w:type="dxa"/>
            <w:shd w:val="clear" w:color="auto" w:fill="17324D"/>
            <w:tcMar>
              <w:top w:w="90" w:type="dxa"/>
              <w:left w:w="90" w:type="dxa"/>
              <w:bottom w:w="90" w:type="dxa"/>
              <w:right w:w="90" w:type="dxa"/>
            </w:tcMar>
            <w:vAlign w:val="center"/>
          </w:tcPr>
          <w:p w14:paraId="07BE02EE" w14:textId="77777777" w:rsidR="00651C24" w:rsidRDefault="00000000">
            <w:r>
              <w:rPr>
                <w:b/>
                <w:color w:val="FFFFFF"/>
                <w:sz w:val="16"/>
              </w:rPr>
              <w:t>Sequence</w:t>
            </w:r>
          </w:p>
        </w:tc>
        <w:tc>
          <w:tcPr>
            <w:tcW w:w="5760" w:type="dxa"/>
            <w:shd w:val="clear" w:color="auto" w:fill="17324D"/>
            <w:tcMar>
              <w:top w:w="90" w:type="dxa"/>
              <w:left w:w="90" w:type="dxa"/>
              <w:bottom w:w="90" w:type="dxa"/>
              <w:right w:w="90" w:type="dxa"/>
            </w:tcMar>
            <w:vAlign w:val="center"/>
          </w:tcPr>
          <w:p w14:paraId="1F832799" w14:textId="77777777" w:rsidR="00651C24" w:rsidRDefault="00000000">
            <w:r>
              <w:rPr>
                <w:b/>
                <w:color w:val="FFFFFF"/>
                <w:sz w:val="16"/>
              </w:rPr>
              <w:t>Decision</w:t>
            </w:r>
          </w:p>
        </w:tc>
        <w:tc>
          <w:tcPr>
            <w:tcW w:w="2952" w:type="dxa"/>
            <w:shd w:val="clear" w:color="auto" w:fill="17324D"/>
            <w:tcMar>
              <w:top w:w="90" w:type="dxa"/>
              <w:left w:w="90" w:type="dxa"/>
              <w:bottom w:w="90" w:type="dxa"/>
              <w:right w:w="90" w:type="dxa"/>
            </w:tcMar>
            <w:vAlign w:val="center"/>
          </w:tcPr>
          <w:p w14:paraId="0592E8D6" w14:textId="77777777" w:rsidR="00651C24" w:rsidRDefault="00000000">
            <w:r>
              <w:rPr>
                <w:b/>
                <w:color w:val="FFFFFF"/>
                <w:sz w:val="16"/>
              </w:rPr>
              <w:t>Output</w:t>
            </w:r>
          </w:p>
        </w:tc>
      </w:tr>
      <w:tr w:rsidR="00651C24" w14:paraId="5CFAA8DB" w14:textId="77777777">
        <w:trPr>
          <w:cantSplit/>
          <w:jc w:val="center"/>
        </w:trPr>
        <w:tc>
          <w:tcPr>
            <w:tcW w:w="1080" w:type="dxa"/>
            <w:tcMar>
              <w:top w:w="80" w:type="dxa"/>
              <w:left w:w="90" w:type="dxa"/>
              <w:bottom w:w="80" w:type="dxa"/>
              <w:right w:w="90" w:type="dxa"/>
            </w:tcMar>
          </w:tcPr>
          <w:p w14:paraId="0A8DADAB" w14:textId="77777777" w:rsidR="00651C24" w:rsidRDefault="00000000">
            <w:pPr>
              <w:spacing w:after="0" w:line="240" w:lineRule="auto"/>
            </w:pPr>
            <w:r>
              <w:rPr>
                <w:sz w:val="16"/>
              </w:rPr>
              <w:t>1</w:t>
            </w:r>
          </w:p>
        </w:tc>
        <w:tc>
          <w:tcPr>
            <w:tcW w:w="5760" w:type="dxa"/>
            <w:tcMar>
              <w:top w:w="80" w:type="dxa"/>
              <w:left w:w="90" w:type="dxa"/>
              <w:bottom w:w="80" w:type="dxa"/>
              <w:right w:w="90" w:type="dxa"/>
            </w:tcMar>
          </w:tcPr>
          <w:p w14:paraId="784C3DD4" w14:textId="77777777" w:rsidR="00651C24" w:rsidRDefault="00000000">
            <w:pPr>
              <w:spacing w:after="0" w:line="240" w:lineRule="auto"/>
            </w:pPr>
            <w:r>
              <w:rPr>
                <w:sz w:val="16"/>
              </w:rPr>
              <w:t>Is source data complete, current and internally reconcilable?</w:t>
            </w:r>
          </w:p>
        </w:tc>
        <w:tc>
          <w:tcPr>
            <w:tcW w:w="2952" w:type="dxa"/>
            <w:tcMar>
              <w:top w:w="80" w:type="dxa"/>
              <w:left w:w="90" w:type="dxa"/>
              <w:bottom w:w="80" w:type="dxa"/>
              <w:right w:w="90" w:type="dxa"/>
            </w:tcMar>
          </w:tcPr>
          <w:p w14:paraId="1FECDD83" w14:textId="77777777" w:rsidR="00651C24" w:rsidRDefault="00000000">
            <w:pPr>
              <w:spacing w:after="0" w:line="240" w:lineRule="auto"/>
            </w:pPr>
            <w:r>
              <w:rPr>
                <w:sz w:val="16"/>
              </w:rPr>
              <w:t>Proceed or fail the run before account selection</w:t>
            </w:r>
          </w:p>
        </w:tc>
      </w:tr>
      <w:tr w:rsidR="00651C24" w14:paraId="7BA156B5" w14:textId="77777777">
        <w:trPr>
          <w:cantSplit/>
          <w:jc w:val="center"/>
        </w:trPr>
        <w:tc>
          <w:tcPr>
            <w:tcW w:w="1080" w:type="dxa"/>
            <w:shd w:val="clear" w:color="auto" w:fill="F7F9FA"/>
            <w:tcMar>
              <w:top w:w="80" w:type="dxa"/>
              <w:left w:w="90" w:type="dxa"/>
              <w:bottom w:w="80" w:type="dxa"/>
              <w:right w:w="90" w:type="dxa"/>
            </w:tcMar>
          </w:tcPr>
          <w:p w14:paraId="172CB13A" w14:textId="77777777" w:rsidR="00651C24" w:rsidRDefault="00000000">
            <w:pPr>
              <w:spacing w:after="0" w:line="240" w:lineRule="auto"/>
            </w:pPr>
            <w:r>
              <w:rPr>
                <w:sz w:val="16"/>
              </w:rPr>
              <w:t>2</w:t>
            </w:r>
          </w:p>
        </w:tc>
        <w:tc>
          <w:tcPr>
            <w:tcW w:w="5760" w:type="dxa"/>
            <w:shd w:val="clear" w:color="auto" w:fill="F7F9FA"/>
            <w:tcMar>
              <w:top w:w="80" w:type="dxa"/>
              <w:left w:w="90" w:type="dxa"/>
              <w:bottom w:w="80" w:type="dxa"/>
              <w:right w:w="90" w:type="dxa"/>
            </w:tcMar>
          </w:tcPr>
          <w:p w14:paraId="2897C57B" w14:textId="77777777" w:rsidR="00651C24" w:rsidRDefault="00000000">
            <w:pPr>
              <w:spacing w:after="0" w:line="240" w:lineRule="auto"/>
            </w:pPr>
            <w:r>
              <w:rPr>
                <w:sz w:val="16"/>
              </w:rPr>
              <w:t>Does the record pass all hard eligibility and suppression rules?</w:t>
            </w:r>
          </w:p>
        </w:tc>
        <w:tc>
          <w:tcPr>
            <w:tcW w:w="2952" w:type="dxa"/>
            <w:shd w:val="clear" w:color="auto" w:fill="F7F9FA"/>
            <w:tcMar>
              <w:top w:w="80" w:type="dxa"/>
              <w:left w:w="90" w:type="dxa"/>
              <w:bottom w:w="80" w:type="dxa"/>
              <w:right w:w="90" w:type="dxa"/>
            </w:tcMar>
          </w:tcPr>
          <w:p w14:paraId="617FB721" w14:textId="77777777" w:rsidR="00651C24" w:rsidRDefault="00000000">
            <w:pPr>
              <w:spacing w:after="0" w:line="240" w:lineRule="auto"/>
            </w:pPr>
            <w:r>
              <w:rPr>
                <w:sz w:val="16"/>
              </w:rPr>
              <w:t>Eligible or excluded with reason code</w:t>
            </w:r>
          </w:p>
        </w:tc>
      </w:tr>
      <w:tr w:rsidR="00651C24" w14:paraId="70C07BA7" w14:textId="77777777">
        <w:trPr>
          <w:cantSplit/>
          <w:jc w:val="center"/>
        </w:trPr>
        <w:tc>
          <w:tcPr>
            <w:tcW w:w="1080" w:type="dxa"/>
            <w:tcMar>
              <w:top w:w="80" w:type="dxa"/>
              <w:left w:w="90" w:type="dxa"/>
              <w:bottom w:w="80" w:type="dxa"/>
              <w:right w:w="90" w:type="dxa"/>
            </w:tcMar>
          </w:tcPr>
          <w:p w14:paraId="77886944" w14:textId="77777777" w:rsidR="00651C24" w:rsidRDefault="00000000">
            <w:pPr>
              <w:spacing w:after="0" w:line="240" w:lineRule="auto"/>
            </w:pPr>
            <w:r>
              <w:rPr>
                <w:sz w:val="16"/>
              </w:rPr>
              <w:t>3</w:t>
            </w:r>
          </w:p>
        </w:tc>
        <w:tc>
          <w:tcPr>
            <w:tcW w:w="5760" w:type="dxa"/>
            <w:tcMar>
              <w:top w:w="80" w:type="dxa"/>
              <w:left w:w="90" w:type="dxa"/>
              <w:bottom w:w="80" w:type="dxa"/>
              <w:right w:w="90" w:type="dxa"/>
            </w:tcMar>
          </w:tcPr>
          <w:p w14:paraId="473B5E4C" w14:textId="77777777" w:rsidR="00651C24" w:rsidRDefault="00000000">
            <w:pPr>
              <w:spacing w:after="0" w:line="240" w:lineRule="auto"/>
            </w:pPr>
            <w:r>
              <w:rPr>
                <w:sz w:val="16"/>
              </w:rPr>
              <w:t>Is there at least one permitted contact route for the execution window?</w:t>
            </w:r>
          </w:p>
        </w:tc>
        <w:tc>
          <w:tcPr>
            <w:tcW w:w="2952" w:type="dxa"/>
            <w:tcMar>
              <w:top w:w="80" w:type="dxa"/>
              <w:left w:w="90" w:type="dxa"/>
              <w:bottom w:w="80" w:type="dxa"/>
              <w:right w:w="90" w:type="dxa"/>
            </w:tcMar>
          </w:tcPr>
          <w:p w14:paraId="4B9D688B" w14:textId="77777777" w:rsidR="00651C24" w:rsidRDefault="00000000">
            <w:pPr>
              <w:spacing w:after="0" w:line="240" w:lineRule="auto"/>
            </w:pPr>
            <w:r>
              <w:rPr>
                <w:sz w:val="16"/>
              </w:rPr>
              <w:t>Contactable or deferred/excluded</w:t>
            </w:r>
          </w:p>
        </w:tc>
      </w:tr>
      <w:tr w:rsidR="00651C24" w14:paraId="67B3AA00" w14:textId="77777777">
        <w:trPr>
          <w:cantSplit/>
          <w:jc w:val="center"/>
        </w:trPr>
        <w:tc>
          <w:tcPr>
            <w:tcW w:w="1080" w:type="dxa"/>
            <w:shd w:val="clear" w:color="auto" w:fill="F7F9FA"/>
            <w:tcMar>
              <w:top w:w="80" w:type="dxa"/>
              <w:left w:w="90" w:type="dxa"/>
              <w:bottom w:w="80" w:type="dxa"/>
              <w:right w:w="90" w:type="dxa"/>
            </w:tcMar>
          </w:tcPr>
          <w:p w14:paraId="2354A9BC" w14:textId="77777777" w:rsidR="00651C24" w:rsidRDefault="00000000">
            <w:pPr>
              <w:spacing w:after="0" w:line="240" w:lineRule="auto"/>
            </w:pPr>
            <w:r>
              <w:rPr>
                <w:sz w:val="16"/>
              </w:rPr>
              <w:t>4</w:t>
            </w:r>
          </w:p>
        </w:tc>
        <w:tc>
          <w:tcPr>
            <w:tcW w:w="5760" w:type="dxa"/>
            <w:shd w:val="clear" w:color="auto" w:fill="F7F9FA"/>
            <w:tcMar>
              <w:top w:w="80" w:type="dxa"/>
              <w:left w:w="90" w:type="dxa"/>
              <w:bottom w:w="80" w:type="dxa"/>
              <w:right w:w="90" w:type="dxa"/>
            </w:tcMar>
          </w:tcPr>
          <w:p w14:paraId="020052B7" w14:textId="77777777" w:rsidR="00651C24" w:rsidRDefault="00000000">
            <w:pPr>
              <w:spacing w:after="0" w:line="240" w:lineRule="auto"/>
            </w:pPr>
            <w:r>
              <w:rPr>
                <w:sz w:val="16"/>
              </w:rPr>
              <w:t>Are required model features available and within quality limits?</w:t>
            </w:r>
          </w:p>
        </w:tc>
        <w:tc>
          <w:tcPr>
            <w:tcW w:w="2952" w:type="dxa"/>
            <w:shd w:val="clear" w:color="auto" w:fill="F7F9FA"/>
            <w:tcMar>
              <w:top w:w="80" w:type="dxa"/>
              <w:left w:w="90" w:type="dxa"/>
              <w:bottom w:w="80" w:type="dxa"/>
              <w:right w:w="90" w:type="dxa"/>
            </w:tcMar>
          </w:tcPr>
          <w:p w14:paraId="6171D98C" w14:textId="77777777" w:rsidR="00651C24" w:rsidRDefault="00000000">
            <w:pPr>
              <w:spacing w:after="0" w:line="240" w:lineRule="auto"/>
            </w:pPr>
            <w:r>
              <w:rPr>
                <w:sz w:val="16"/>
              </w:rPr>
              <w:t>Score, fallback score or exception</w:t>
            </w:r>
          </w:p>
        </w:tc>
      </w:tr>
      <w:tr w:rsidR="00651C24" w14:paraId="7A306A8E" w14:textId="77777777">
        <w:trPr>
          <w:cantSplit/>
          <w:jc w:val="center"/>
        </w:trPr>
        <w:tc>
          <w:tcPr>
            <w:tcW w:w="1080" w:type="dxa"/>
            <w:tcMar>
              <w:top w:w="80" w:type="dxa"/>
              <w:left w:w="90" w:type="dxa"/>
              <w:bottom w:w="80" w:type="dxa"/>
              <w:right w:w="90" w:type="dxa"/>
            </w:tcMar>
          </w:tcPr>
          <w:p w14:paraId="728DA02F" w14:textId="77777777" w:rsidR="00651C24" w:rsidRDefault="00000000">
            <w:pPr>
              <w:spacing w:after="0" w:line="240" w:lineRule="auto"/>
            </w:pPr>
            <w:r>
              <w:rPr>
                <w:sz w:val="16"/>
              </w:rPr>
              <w:t>5</w:t>
            </w:r>
          </w:p>
        </w:tc>
        <w:tc>
          <w:tcPr>
            <w:tcW w:w="5760" w:type="dxa"/>
            <w:tcMar>
              <w:top w:w="80" w:type="dxa"/>
              <w:left w:w="90" w:type="dxa"/>
              <w:bottom w:w="80" w:type="dxa"/>
              <w:right w:w="90" w:type="dxa"/>
            </w:tcMar>
          </w:tcPr>
          <w:p w14:paraId="3E471147" w14:textId="77777777" w:rsidR="00651C24" w:rsidRDefault="00000000">
            <w:pPr>
              <w:spacing w:after="0" w:line="240" w:lineRule="auto"/>
            </w:pPr>
            <w:r>
              <w:rPr>
                <w:sz w:val="16"/>
              </w:rPr>
              <w:t>What is the expected value and best action for this account?</w:t>
            </w:r>
          </w:p>
        </w:tc>
        <w:tc>
          <w:tcPr>
            <w:tcW w:w="2952" w:type="dxa"/>
            <w:tcMar>
              <w:top w:w="80" w:type="dxa"/>
              <w:left w:w="90" w:type="dxa"/>
              <w:bottom w:w="80" w:type="dxa"/>
              <w:right w:w="90" w:type="dxa"/>
            </w:tcMar>
          </w:tcPr>
          <w:p w14:paraId="476EA157" w14:textId="77777777" w:rsidR="00651C24" w:rsidRDefault="00000000">
            <w:pPr>
              <w:spacing w:after="0" w:line="240" w:lineRule="auto"/>
            </w:pPr>
            <w:r>
              <w:rPr>
                <w:sz w:val="16"/>
              </w:rPr>
              <w:t>Priority, channel, timing and treatment recommendation</w:t>
            </w:r>
          </w:p>
        </w:tc>
      </w:tr>
      <w:tr w:rsidR="00651C24" w14:paraId="3CF8E679" w14:textId="77777777">
        <w:trPr>
          <w:cantSplit/>
          <w:jc w:val="center"/>
        </w:trPr>
        <w:tc>
          <w:tcPr>
            <w:tcW w:w="1080" w:type="dxa"/>
            <w:shd w:val="clear" w:color="auto" w:fill="F7F9FA"/>
            <w:tcMar>
              <w:top w:w="80" w:type="dxa"/>
              <w:left w:w="90" w:type="dxa"/>
              <w:bottom w:w="80" w:type="dxa"/>
              <w:right w:w="90" w:type="dxa"/>
            </w:tcMar>
          </w:tcPr>
          <w:p w14:paraId="2E74D5A1" w14:textId="77777777" w:rsidR="00651C24" w:rsidRDefault="00000000">
            <w:pPr>
              <w:spacing w:after="0" w:line="240" w:lineRule="auto"/>
            </w:pPr>
            <w:r>
              <w:rPr>
                <w:sz w:val="16"/>
              </w:rPr>
              <w:t>6</w:t>
            </w:r>
          </w:p>
        </w:tc>
        <w:tc>
          <w:tcPr>
            <w:tcW w:w="5760" w:type="dxa"/>
            <w:shd w:val="clear" w:color="auto" w:fill="F7F9FA"/>
            <w:tcMar>
              <w:top w:w="80" w:type="dxa"/>
              <w:left w:w="90" w:type="dxa"/>
              <w:bottom w:w="80" w:type="dxa"/>
              <w:right w:w="90" w:type="dxa"/>
            </w:tcMar>
          </w:tcPr>
          <w:p w14:paraId="533447B2" w14:textId="77777777" w:rsidR="00651C24" w:rsidRDefault="00000000">
            <w:pPr>
              <w:spacing w:after="0" w:line="240" w:lineRule="auto"/>
            </w:pPr>
            <w:r>
              <w:rPr>
                <w:sz w:val="16"/>
              </w:rPr>
              <w:t>How much inventory is required for the campaign horizon?</w:t>
            </w:r>
          </w:p>
        </w:tc>
        <w:tc>
          <w:tcPr>
            <w:tcW w:w="2952" w:type="dxa"/>
            <w:shd w:val="clear" w:color="auto" w:fill="F7F9FA"/>
            <w:tcMar>
              <w:top w:w="80" w:type="dxa"/>
              <w:left w:w="90" w:type="dxa"/>
              <w:bottom w:w="80" w:type="dxa"/>
              <w:right w:w="90" w:type="dxa"/>
            </w:tcMar>
          </w:tcPr>
          <w:p w14:paraId="17AF5913" w14:textId="77777777" w:rsidR="00651C24" w:rsidRDefault="00000000">
            <w:pPr>
              <w:spacing w:after="0" w:line="240" w:lineRule="auto"/>
            </w:pPr>
            <w:r>
              <w:rPr>
                <w:sz w:val="16"/>
              </w:rPr>
              <w:t>Target count, minimum, maximum and safety buffer</w:t>
            </w:r>
          </w:p>
        </w:tc>
      </w:tr>
      <w:tr w:rsidR="00651C24" w14:paraId="418B8AFB" w14:textId="77777777">
        <w:trPr>
          <w:cantSplit/>
          <w:jc w:val="center"/>
        </w:trPr>
        <w:tc>
          <w:tcPr>
            <w:tcW w:w="1080" w:type="dxa"/>
            <w:tcMar>
              <w:top w:w="80" w:type="dxa"/>
              <w:left w:w="90" w:type="dxa"/>
              <w:bottom w:w="80" w:type="dxa"/>
              <w:right w:w="90" w:type="dxa"/>
            </w:tcMar>
          </w:tcPr>
          <w:p w14:paraId="33AE8F1E" w14:textId="77777777" w:rsidR="00651C24" w:rsidRDefault="00000000">
            <w:pPr>
              <w:spacing w:after="0" w:line="240" w:lineRule="auto"/>
            </w:pPr>
            <w:r>
              <w:rPr>
                <w:sz w:val="16"/>
              </w:rPr>
              <w:t>7</w:t>
            </w:r>
          </w:p>
        </w:tc>
        <w:tc>
          <w:tcPr>
            <w:tcW w:w="5760" w:type="dxa"/>
            <w:tcMar>
              <w:top w:w="80" w:type="dxa"/>
              <w:left w:w="90" w:type="dxa"/>
              <w:bottom w:w="80" w:type="dxa"/>
              <w:right w:w="90" w:type="dxa"/>
            </w:tcMar>
          </w:tcPr>
          <w:p w14:paraId="4AB53F99" w14:textId="77777777" w:rsidR="00651C24" w:rsidRDefault="00000000">
            <w:pPr>
              <w:spacing w:after="0" w:line="240" w:lineRule="auto"/>
            </w:pPr>
            <w:r>
              <w:rPr>
                <w:sz w:val="16"/>
              </w:rPr>
              <w:t>Which accounts should be allocated without violating constraints?</w:t>
            </w:r>
          </w:p>
        </w:tc>
        <w:tc>
          <w:tcPr>
            <w:tcW w:w="2952" w:type="dxa"/>
            <w:tcMar>
              <w:top w:w="80" w:type="dxa"/>
              <w:left w:w="90" w:type="dxa"/>
              <w:bottom w:w="80" w:type="dxa"/>
              <w:right w:w="90" w:type="dxa"/>
            </w:tcMar>
          </w:tcPr>
          <w:p w14:paraId="2655B849" w14:textId="77777777" w:rsidR="00651C24" w:rsidRDefault="00000000">
            <w:pPr>
              <w:spacing w:after="0" w:line="240" w:lineRule="auto"/>
            </w:pPr>
            <w:r>
              <w:rPr>
                <w:sz w:val="16"/>
              </w:rPr>
              <w:t>Final unique pool and ordered work sequence</w:t>
            </w:r>
          </w:p>
        </w:tc>
      </w:tr>
    </w:tbl>
    <w:p w14:paraId="215F9D72" w14:textId="77777777" w:rsidR="00651C24" w:rsidRDefault="00651C24">
      <w:pPr>
        <w:spacing w:after="0"/>
      </w:pPr>
    </w:p>
    <w:p w14:paraId="6C27E538" w14:textId="77777777" w:rsidR="00651C24" w:rsidRDefault="00000000">
      <w:pPr>
        <w:pStyle w:val="Heading1"/>
      </w:pPr>
      <w:r>
        <w:t>7. Functional Requirements</w:t>
      </w:r>
    </w:p>
    <w:p w14:paraId="51918822" w14:textId="77777777" w:rsidR="00651C24" w:rsidRDefault="00000000">
      <w:pPr>
        <w:pStyle w:val="Heading2"/>
      </w:pPr>
      <w:r>
        <w:t>7.1 Pool Definition and Configuration</w:t>
      </w:r>
    </w:p>
    <w:tbl>
      <w:tblPr>
        <w:tblStyle w:val="TableGrid"/>
        <w:tblW w:w="0" w:type="auto"/>
        <w:jc w:val="center"/>
        <w:tblLayout w:type="fixed"/>
        <w:tblLook w:val="04A0" w:firstRow="1" w:lastRow="0" w:firstColumn="1" w:lastColumn="0" w:noHBand="0" w:noVBand="1"/>
      </w:tblPr>
      <w:tblGrid>
        <w:gridCol w:w="1224"/>
        <w:gridCol w:w="8568"/>
      </w:tblGrid>
      <w:tr w:rsidR="00651C24" w14:paraId="2EE2730A" w14:textId="77777777">
        <w:trPr>
          <w:cantSplit/>
          <w:tblHeader/>
          <w:jc w:val="center"/>
        </w:trPr>
        <w:tc>
          <w:tcPr>
            <w:tcW w:w="1224" w:type="dxa"/>
            <w:shd w:val="clear" w:color="auto" w:fill="17324D"/>
            <w:tcMar>
              <w:top w:w="90" w:type="dxa"/>
              <w:left w:w="90" w:type="dxa"/>
              <w:bottom w:w="90" w:type="dxa"/>
              <w:right w:w="90" w:type="dxa"/>
            </w:tcMar>
            <w:vAlign w:val="center"/>
          </w:tcPr>
          <w:p w14:paraId="572064AE" w14:textId="77777777" w:rsidR="00651C24" w:rsidRDefault="00000000">
            <w:r>
              <w:rPr>
                <w:b/>
                <w:color w:val="FFFFFF"/>
                <w:sz w:val="17"/>
              </w:rPr>
              <w:t>ID</w:t>
            </w:r>
          </w:p>
        </w:tc>
        <w:tc>
          <w:tcPr>
            <w:tcW w:w="8568" w:type="dxa"/>
            <w:shd w:val="clear" w:color="auto" w:fill="17324D"/>
            <w:tcMar>
              <w:top w:w="90" w:type="dxa"/>
              <w:left w:w="90" w:type="dxa"/>
              <w:bottom w:w="90" w:type="dxa"/>
              <w:right w:w="90" w:type="dxa"/>
            </w:tcMar>
            <w:vAlign w:val="center"/>
          </w:tcPr>
          <w:p w14:paraId="10C3495F" w14:textId="77777777" w:rsidR="00651C24" w:rsidRDefault="00000000">
            <w:r>
              <w:rPr>
                <w:b/>
                <w:color w:val="FFFFFF"/>
                <w:sz w:val="17"/>
              </w:rPr>
              <w:t>Requirement</w:t>
            </w:r>
          </w:p>
        </w:tc>
      </w:tr>
      <w:tr w:rsidR="00651C24" w14:paraId="1EC60746" w14:textId="77777777">
        <w:trPr>
          <w:cantSplit/>
          <w:jc w:val="center"/>
        </w:trPr>
        <w:tc>
          <w:tcPr>
            <w:tcW w:w="1224" w:type="dxa"/>
            <w:tcMar>
              <w:top w:w="80" w:type="dxa"/>
              <w:left w:w="90" w:type="dxa"/>
              <w:bottom w:w="80" w:type="dxa"/>
              <w:right w:w="90" w:type="dxa"/>
            </w:tcMar>
          </w:tcPr>
          <w:p w14:paraId="406422F2" w14:textId="77777777" w:rsidR="00651C24" w:rsidRDefault="00000000">
            <w:pPr>
              <w:spacing w:after="0" w:line="240" w:lineRule="auto"/>
            </w:pPr>
            <w:r>
              <w:rPr>
                <w:b/>
                <w:sz w:val="17"/>
              </w:rPr>
              <w:lastRenderedPageBreak/>
              <w:t>FR-001</w:t>
            </w:r>
          </w:p>
        </w:tc>
        <w:tc>
          <w:tcPr>
            <w:tcW w:w="8568" w:type="dxa"/>
            <w:tcMar>
              <w:top w:w="80" w:type="dxa"/>
              <w:left w:w="90" w:type="dxa"/>
              <w:bottom w:w="80" w:type="dxa"/>
              <w:right w:w="90" w:type="dxa"/>
            </w:tcMar>
          </w:tcPr>
          <w:p w14:paraId="5C9D6F5C" w14:textId="77777777" w:rsidR="00651C24" w:rsidRDefault="00000000">
            <w:pPr>
              <w:spacing w:after="0" w:line="240" w:lineRule="auto"/>
            </w:pPr>
            <w:r>
              <w:rPr>
                <w:sz w:val="17"/>
              </w:rPr>
              <w:t>Create versioned pool definitions with effective dates and owner.</w:t>
            </w:r>
          </w:p>
        </w:tc>
      </w:tr>
      <w:tr w:rsidR="00651C24" w14:paraId="225380F0" w14:textId="77777777">
        <w:trPr>
          <w:cantSplit/>
          <w:jc w:val="center"/>
        </w:trPr>
        <w:tc>
          <w:tcPr>
            <w:tcW w:w="1224" w:type="dxa"/>
            <w:shd w:val="clear" w:color="auto" w:fill="F7F9FA"/>
            <w:tcMar>
              <w:top w:w="80" w:type="dxa"/>
              <w:left w:w="90" w:type="dxa"/>
              <w:bottom w:w="80" w:type="dxa"/>
              <w:right w:w="90" w:type="dxa"/>
            </w:tcMar>
          </w:tcPr>
          <w:p w14:paraId="2E11BCA8" w14:textId="77777777" w:rsidR="00651C24" w:rsidRDefault="00000000">
            <w:pPr>
              <w:spacing w:after="0" w:line="240" w:lineRule="auto"/>
            </w:pPr>
            <w:r>
              <w:rPr>
                <w:b/>
                <w:sz w:val="17"/>
              </w:rPr>
              <w:t>FR-002</w:t>
            </w:r>
          </w:p>
        </w:tc>
        <w:tc>
          <w:tcPr>
            <w:tcW w:w="8568" w:type="dxa"/>
            <w:shd w:val="clear" w:color="auto" w:fill="F7F9FA"/>
            <w:tcMar>
              <w:top w:w="80" w:type="dxa"/>
              <w:left w:w="90" w:type="dxa"/>
              <w:bottom w:w="80" w:type="dxa"/>
              <w:right w:w="90" w:type="dxa"/>
            </w:tcMar>
          </w:tcPr>
          <w:p w14:paraId="797F43A8" w14:textId="77777777" w:rsidR="00651C24" w:rsidRDefault="00000000">
            <w:pPr>
              <w:spacing w:after="0" w:line="240" w:lineRule="auto"/>
            </w:pPr>
            <w:r>
              <w:rPr>
                <w:sz w:val="17"/>
              </w:rPr>
              <w:t>Support filters for client, portfolio, product, balance, delinquency, state/region, time zone, placement date, status, treatment and channel.</w:t>
            </w:r>
          </w:p>
        </w:tc>
      </w:tr>
      <w:tr w:rsidR="00651C24" w14:paraId="6BBA51E3" w14:textId="77777777">
        <w:trPr>
          <w:cantSplit/>
          <w:jc w:val="center"/>
        </w:trPr>
        <w:tc>
          <w:tcPr>
            <w:tcW w:w="1224" w:type="dxa"/>
            <w:tcMar>
              <w:top w:w="80" w:type="dxa"/>
              <w:left w:w="90" w:type="dxa"/>
              <w:bottom w:w="80" w:type="dxa"/>
              <w:right w:w="90" w:type="dxa"/>
            </w:tcMar>
          </w:tcPr>
          <w:p w14:paraId="7886493B" w14:textId="77777777" w:rsidR="00651C24" w:rsidRDefault="00000000">
            <w:pPr>
              <w:spacing w:after="0" w:line="240" w:lineRule="auto"/>
            </w:pPr>
            <w:r>
              <w:rPr>
                <w:b/>
                <w:sz w:val="17"/>
              </w:rPr>
              <w:t>FR-003</w:t>
            </w:r>
          </w:p>
        </w:tc>
        <w:tc>
          <w:tcPr>
            <w:tcW w:w="8568" w:type="dxa"/>
            <w:tcMar>
              <w:top w:w="80" w:type="dxa"/>
              <w:left w:w="90" w:type="dxa"/>
              <w:bottom w:w="80" w:type="dxa"/>
              <w:right w:w="90" w:type="dxa"/>
            </w:tcMar>
          </w:tcPr>
          <w:p w14:paraId="52B458AA" w14:textId="77777777" w:rsidR="00651C24" w:rsidRDefault="00000000">
            <w:pPr>
              <w:spacing w:after="0" w:line="240" w:lineRule="auto"/>
            </w:pPr>
            <w:r>
              <w:rPr>
                <w:sz w:val="17"/>
              </w:rPr>
              <w:t>Support nested AND/OR conditions and reusable rule components.</w:t>
            </w:r>
          </w:p>
        </w:tc>
      </w:tr>
      <w:tr w:rsidR="00651C24" w14:paraId="0C0B4E5E" w14:textId="77777777">
        <w:trPr>
          <w:cantSplit/>
          <w:jc w:val="center"/>
        </w:trPr>
        <w:tc>
          <w:tcPr>
            <w:tcW w:w="1224" w:type="dxa"/>
            <w:shd w:val="clear" w:color="auto" w:fill="F7F9FA"/>
            <w:tcMar>
              <w:top w:w="80" w:type="dxa"/>
              <w:left w:w="90" w:type="dxa"/>
              <w:bottom w:w="80" w:type="dxa"/>
              <w:right w:w="90" w:type="dxa"/>
            </w:tcMar>
          </w:tcPr>
          <w:p w14:paraId="65E47363" w14:textId="77777777" w:rsidR="00651C24" w:rsidRDefault="00000000">
            <w:pPr>
              <w:spacing w:after="0" w:line="240" w:lineRule="auto"/>
            </w:pPr>
            <w:r>
              <w:rPr>
                <w:b/>
                <w:sz w:val="17"/>
              </w:rPr>
              <w:t>FR-004</w:t>
            </w:r>
          </w:p>
        </w:tc>
        <w:tc>
          <w:tcPr>
            <w:tcW w:w="8568" w:type="dxa"/>
            <w:shd w:val="clear" w:color="auto" w:fill="F7F9FA"/>
            <w:tcMar>
              <w:top w:w="80" w:type="dxa"/>
              <w:left w:w="90" w:type="dxa"/>
              <w:bottom w:w="80" w:type="dxa"/>
              <w:right w:w="90" w:type="dxa"/>
            </w:tcMar>
          </w:tcPr>
          <w:p w14:paraId="082B9BF9" w14:textId="77777777" w:rsidR="00651C24" w:rsidRDefault="00000000">
            <w:pPr>
              <w:spacing w:after="0" w:line="240" w:lineRule="auto"/>
            </w:pPr>
            <w:r>
              <w:rPr>
                <w:sz w:val="17"/>
              </w:rPr>
              <w:t>Define pool precedence and mutual-exclusion rules.</w:t>
            </w:r>
          </w:p>
        </w:tc>
      </w:tr>
      <w:tr w:rsidR="00651C24" w14:paraId="30FE75E7" w14:textId="77777777">
        <w:trPr>
          <w:cantSplit/>
          <w:jc w:val="center"/>
        </w:trPr>
        <w:tc>
          <w:tcPr>
            <w:tcW w:w="1224" w:type="dxa"/>
            <w:tcMar>
              <w:top w:w="80" w:type="dxa"/>
              <w:left w:w="90" w:type="dxa"/>
              <w:bottom w:w="80" w:type="dxa"/>
              <w:right w:w="90" w:type="dxa"/>
            </w:tcMar>
          </w:tcPr>
          <w:p w14:paraId="28CA1463" w14:textId="77777777" w:rsidR="00651C24" w:rsidRDefault="00000000">
            <w:pPr>
              <w:spacing w:after="0" w:line="240" w:lineRule="auto"/>
            </w:pPr>
            <w:r>
              <w:rPr>
                <w:b/>
                <w:sz w:val="17"/>
              </w:rPr>
              <w:t>FR-005</w:t>
            </w:r>
          </w:p>
        </w:tc>
        <w:tc>
          <w:tcPr>
            <w:tcW w:w="8568" w:type="dxa"/>
            <w:tcMar>
              <w:top w:w="80" w:type="dxa"/>
              <w:left w:w="90" w:type="dxa"/>
              <w:bottom w:w="80" w:type="dxa"/>
              <w:right w:w="90" w:type="dxa"/>
            </w:tcMar>
          </w:tcPr>
          <w:p w14:paraId="6B7CE232" w14:textId="77777777" w:rsidR="00651C24" w:rsidRDefault="00000000">
            <w:pPr>
              <w:spacing w:after="0" w:line="240" w:lineRule="auto"/>
            </w:pPr>
            <w:r>
              <w:rPr>
                <w:sz w:val="17"/>
              </w:rPr>
              <w:t>Allow target count, minimum count, maximum count and percentage-based allocation.</w:t>
            </w:r>
          </w:p>
        </w:tc>
      </w:tr>
      <w:tr w:rsidR="00651C24" w14:paraId="30CFF20E" w14:textId="77777777">
        <w:trPr>
          <w:cantSplit/>
          <w:jc w:val="center"/>
        </w:trPr>
        <w:tc>
          <w:tcPr>
            <w:tcW w:w="1224" w:type="dxa"/>
            <w:shd w:val="clear" w:color="auto" w:fill="F7F9FA"/>
            <w:tcMar>
              <w:top w:w="80" w:type="dxa"/>
              <w:left w:w="90" w:type="dxa"/>
              <w:bottom w:w="80" w:type="dxa"/>
              <w:right w:w="90" w:type="dxa"/>
            </w:tcMar>
          </w:tcPr>
          <w:p w14:paraId="2CFDDB63" w14:textId="77777777" w:rsidR="00651C24" w:rsidRDefault="00000000">
            <w:pPr>
              <w:spacing w:after="0" w:line="240" w:lineRule="auto"/>
            </w:pPr>
            <w:r>
              <w:rPr>
                <w:b/>
                <w:sz w:val="17"/>
              </w:rPr>
              <w:t>FR-006</w:t>
            </w:r>
          </w:p>
        </w:tc>
        <w:tc>
          <w:tcPr>
            <w:tcW w:w="8568" w:type="dxa"/>
            <w:shd w:val="clear" w:color="auto" w:fill="F7F9FA"/>
            <w:tcMar>
              <w:top w:w="80" w:type="dxa"/>
              <w:left w:w="90" w:type="dxa"/>
              <w:bottom w:w="80" w:type="dxa"/>
              <w:right w:w="90" w:type="dxa"/>
            </w:tcMar>
          </w:tcPr>
          <w:p w14:paraId="21D62ED9" w14:textId="77777777" w:rsidR="00651C24" w:rsidRDefault="00000000">
            <w:pPr>
              <w:spacing w:after="0" w:line="240" w:lineRule="auto"/>
            </w:pPr>
            <w:r>
              <w:rPr>
                <w:sz w:val="17"/>
              </w:rPr>
              <w:t>Permit schedule-based, on-demand and event-triggered execution.</w:t>
            </w:r>
          </w:p>
        </w:tc>
      </w:tr>
      <w:tr w:rsidR="00651C24" w14:paraId="006F4549" w14:textId="77777777">
        <w:trPr>
          <w:cantSplit/>
          <w:jc w:val="center"/>
        </w:trPr>
        <w:tc>
          <w:tcPr>
            <w:tcW w:w="1224" w:type="dxa"/>
            <w:tcMar>
              <w:top w:w="80" w:type="dxa"/>
              <w:left w:w="90" w:type="dxa"/>
              <w:bottom w:w="80" w:type="dxa"/>
              <w:right w:w="90" w:type="dxa"/>
            </w:tcMar>
          </w:tcPr>
          <w:p w14:paraId="3485D7E8" w14:textId="77777777" w:rsidR="00651C24" w:rsidRDefault="00000000">
            <w:pPr>
              <w:spacing w:after="0" w:line="240" w:lineRule="auto"/>
            </w:pPr>
            <w:r>
              <w:rPr>
                <w:b/>
                <w:sz w:val="17"/>
              </w:rPr>
              <w:t>FR-007</w:t>
            </w:r>
          </w:p>
        </w:tc>
        <w:tc>
          <w:tcPr>
            <w:tcW w:w="8568" w:type="dxa"/>
            <w:tcMar>
              <w:top w:w="80" w:type="dxa"/>
              <w:left w:w="90" w:type="dxa"/>
              <w:bottom w:w="80" w:type="dxa"/>
              <w:right w:w="90" w:type="dxa"/>
            </w:tcMar>
          </w:tcPr>
          <w:p w14:paraId="0DB8AA70" w14:textId="77777777" w:rsidR="00651C24" w:rsidRDefault="00000000">
            <w:pPr>
              <w:spacing w:after="0" w:line="240" w:lineRule="auto"/>
            </w:pPr>
            <w:r>
              <w:rPr>
                <w:sz w:val="17"/>
              </w:rPr>
              <w:t>Require impact preview and approval before activating changed production logic.</w:t>
            </w:r>
          </w:p>
        </w:tc>
      </w:tr>
      <w:tr w:rsidR="00651C24" w14:paraId="2EDA1126" w14:textId="77777777">
        <w:trPr>
          <w:cantSplit/>
          <w:jc w:val="center"/>
        </w:trPr>
        <w:tc>
          <w:tcPr>
            <w:tcW w:w="1224" w:type="dxa"/>
            <w:shd w:val="clear" w:color="auto" w:fill="F7F9FA"/>
            <w:tcMar>
              <w:top w:w="80" w:type="dxa"/>
              <w:left w:w="90" w:type="dxa"/>
              <w:bottom w:w="80" w:type="dxa"/>
              <w:right w:w="90" w:type="dxa"/>
            </w:tcMar>
          </w:tcPr>
          <w:p w14:paraId="47C1B6A5" w14:textId="77777777" w:rsidR="00651C24" w:rsidRDefault="00000000">
            <w:pPr>
              <w:spacing w:after="0" w:line="240" w:lineRule="auto"/>
            </w:pPr>
            <w:r>
              <w:rPr>
                <w:b/>
                <w:sz w:val="17"/>
              </w:rPr>
              <w:t>FR-008</w:t>
            </w:r>
          </w:p>
        </w:tc>
        <w:tc>
          <w:tcPr>
            <w:tcW w:w="8568" w:type="dxa"/>
            <w:shd w:val="clear" w:color="auto" w:fill="F7F9FA"/>
            <w:tcMar>
              <w:top w:w="80" w:type="dxa"/>
              <w:left w:w="90" w:type="dxa"/>
              <w:bottom w:w="80" w:type="dxa"/>
              <w:right w:w="90" w:type="dxa"/>
            </w:tcMar>
          </w:tcPr>
          <w:p w14:paraId="6D88A976" w14:textId="77777777" w:rsidR="00651C24" w:rsidRDefault="00000000">
            <w:pPr>
              <w:spacing w:after="0" w:line="240" w:lineRule="auto"/>
            </w:pPr>
            <w:r>
              <w:rPr>
                <w:sz w:val="17"/>
              </w:rPr>
              <w:t>Retain every prior version and prohibit silent overwrite.</w:t>
            </w:r>
          </w:p>
        </w:tc>
      </w:tr>
    </w:tbl>
    <w:p w14:paraId="7ED0AD40" w14:textId="77777777" w:rsidR="00651C24" w:rsidRDefault="00651C24">
      <w:pPr>
        <w:spacing w:after="0"/>
      </w:pPr>
    </w:p>
    <w:p w14:paraId="26937746" w14:textId="77777777" w:rsidR="00651C24" w:rsidRDefault="00000000">
      <w:pPr>
        <w:pStyle w:val="Heading2"/>
      </w:pPr>
      <w:r>
        <w:t>7.2 Data Ingestion and Snapshot Control</w:t>
      </w:r>
    </w:p>
    <w:tbl>
      <w:tblPr>
        <w:tblStyle w:val="TableGrid"/>
        <w:tblW w:w="0" w:type="auto"/>
        <w:jc w:val="center"/>
        <w:tblLayout w:type="fixed"/>
        <w:tblLook w:val="04A0" w:firstRow="1" w:lastRow="0" w:firstColumn="1" w:lastColumn="0" w:noHBand="0" w:noVBand="1"/>
      </w:tblPr>
      <w:tblGrid>
        <w:gridCol w:w="1224"/>
        <w:gridCol w:w="8568"/>
      </w:tblGrid>
      <w:tr w:rsidR="00651C24" w14:paraId="6F326419" w14:textId="77777777">
        <w:trPr>
          <w:cantSplit/>
          <w:tblHeader/>
          <w:jc w:val="center"/>
        </w:trPr>
        <w:tc>
          <w:tcPr>
            <w:tcW w:w="1224" w:type="dxa"/>
            <w:shd w:val="clear" w:color="auto" w:fill="17324D"/>
            <w:tcMar>
              <w:top w:w="90" w:type="dxa"/>
              <w:left w:w="90" w:type="dxa"/>
              <w:bottom w:w="90" w:type="dxa"/>
              <w:right w:w="90" w:type="dxa"/>
            </w:tcMar>
            <w:vAlign w:val="center"/>
          </w:tcPr>
          <w:p w14:paraId="02537833" w14:textId="77777777" w:rsidR="00651C24" w:rsidRDefault="00000000">
            <w:r>
              <w:rPr>
                <w:b/>
                <w:color w:val="FFFFFF"/>
                <w:sz w:val="17"/>
              </w:rPr>
              <w:t>ID</w:t>
            </w:r>
          </w:p>
        </w:tc>
        <w:tc>
          <w:tcPr>
            <w:tcW w:w="8568" w:type="dxa"/>
            <w:shd w:val="clear" w:color="auto" w:fill="17324D"/>
            <w:tcMar>
              <w:top w:w="90" w:type="dxa"/>
              <w:left w:w="90" w:type="dxa"/>
              <w:bottom w:w="90" w:type="dxa"/>
              <w:right w:w="90" w:type="dxa"/>
            </w:tcMar>
            <w:vAlign w:val="center"/>
          </w:tcPr>
          <w:p w14:paraId="5736DFBE" w14:textId="77777777" w:rsidR="00651C24" w:rsidRDefault="00000000">
            <w:r>
              <w:rPr>
                <w:b/>
                <w:color w:val="FFFFFF"/>
                <w:sz w:val="17"/>
              </w:rPr>
              <w:t>Requirement</w:t>
            </w:r>
          </w:p>
        </w:tc>
      </w:tr>
      <w:tr w:rsidR="00651C24" w14:paraId="277BF3D3" w14:textId="77777777">
        <w:trPr>
          <w:cantSplit/>
          <w:jc w:val="center"/>
        </w:trPr>
        <w:tc>
          <w:tcPr>
            <w:tcW w:w="1224" w:type="dxa"/>
            <w:tcMar>
              <w:top w:w="80" w:type="dxa"/>
              <w:left w:w="90" w:type="dxa"/>
              <w:bottom w:w="80" w:type="dxa"/>
              <w:right w:w="90" w:type="dxa"/>
            </w:tcMar>
          </w:tcPr>
          <w:p w14:paraId="7B370F63" w14:textId="77777777" w:rsidR="00651C24" w:rsidRDefault="00000000">
            <w:pPr>
              <w:spacing w:after="0" w:line="240" w:lineRule="auto"/>
            </w:pPr>
            <w:r>
              <w:rPr>
                <w:b/>
                <w:sz w:val="17"/>
              </w:rPr>
              <w:t>FR-009</w:t>
            </w:r>
          </w:p>
        </w:tc>
        <w:tc>
          <w:tcPr>
            <w:tcW w:w="8568" w:type="dxa"/>
            <w:tcMar>
              <w:top w:w="80" w:type="dxa"/>
              <w:left w:w="90" w:type="dxa"/>
              <w:bottom w:w="80" w:type="dxa"/>
              <w:right w:w="90" w:type="dxa"/>
            </w:tcMar>
          </w:tcPr>
          <w:p w14:paraId="0A562FFF" w14:textId="77777777" w:rsidR="00651C24" w:rsidRDefault="00000000">
            <w:pPr>
              <w:spacing w:after="0" w:line="240" w:lineRule="auto"/>
            </w:pPr>
            <w:r>
              <w:rPr>
                <w:sz w:val="17"/>
              </w:rPr>
              <w:t>Ingest from approved Artiva exports/views, placement files, dialer results, payment files, workforce schedules and reference tables.</w:t>
            </w:r>
          </w:p>
        </w:tc>
      </w:tr>
      <w:tr w:rsidR="00651C24" w14:paraId="5B47FC06" w14:textId="77777777">
        <w:trPr>
          <w:cantSplit/>
          <w:jc w:val="center"/>
        </w:trPr>
        <w:tc>
          <w:tcPr>
            <w:tcW w:w="1224" w:type="dxa"/>
            <w:shd w:val="clear" w:color="auto" w:fill="F7F9FA"/>
            <w:tcMar>
              <w:top w:w="80" w:type="dxa"/>
              <w:left w:w="90" w:type="dxa"/>
              <w:bottom w:w="80" w:type="dxa"/>
              <w:right w:w="90" w:type="dxa"/>
            </w:tcMar>
          </w:tcPr>
          <w:p w14:paraId="5945A33E" w14:textId="77777777" w:rsidR="00651C24" w:rsidRDefault="00000000">
            <w:pPr>
              <w:spacing w:after="0" w:line="240" w:lineRule="auto"/>
            </w:pPr>
            <w:r>
              <w:rPr>
                <w:b/>
                <w:sz w:val="17"/>
              </w:rPr>
              <w:t>FR-010</w:t>
            </w:r>
          </w:p>
        </w:tc>
        <w:tc>
          <w:tcPr>
            <w:tcW w:w="8568" w:type="dxa"/>
            <w:shd w:val="clear" w:color="auto" w:fill="F7F9FA"/>
            <w:tcMar>
              <w:top w:w="80" w:type="dxa"/>
              <w:left w:w="90" w:type="dxa"/>
              <w:bottom w:w="80" w:type="dxa"/>
              <w:right w:w="90" w:type="dxa"/>
            </w:tcMar>
          </w:tcPr>
          <w:p w14:paraId="5F946733" w14:textId="77777777" w:rsidR="00651C24" w:rsidRDefault="00000000">
            <w:pPr>
              <w:spacing w:after="0" w:line="240" w:lineRule="auto"/>
            </w:pPr>
            <w:r>
              <w:rPr>
                <w:sz w:val="17"/>
              </w:rPr>
              <w:t>Record source name, extract timestamp, row count, checksum and schema version for each run.</w:t>
            </w:r>
          </w:p>
        </w:tc>
      </w:tr>
      <w:tr w:rsidR="00651C24" w14:paraId="429A3D13" w14:textId="77777777">
        <w:trPr>
          <w:cantSplit/>
          <w:jc w:val="center"/>
        </w:trPr>
        <w:tc>
          <w:tcPr>
            <w:tcW w:w="1224" w:type="dxa"/>
            <w:tcMar>
              <w:top w:w="80" w:type="dxa"/>
              <w:left w:w="90" w:type="dxa"/>
              <w:bottom w:w="80" w:type="dxa"/>
              <w:right w:w="90" w:type="dxa"/>
            </w:tcMar>
          </w:tcPr>
          <w:p w14:paraId="739C4C9E" w14:textId="77777777" w:rsidR="00651C24" w:rsidRDefault="00000000">
            <w:pPr>
              <w:spacing w:after="0" w:line="240" w:lineRule="auto"/>
            </w:pPr>
            <w:r>
              <w:rPr>
                <w:b/>
                <w:sz w:val="17"/>
              </w:rPr>
              <w:t>FR-011</w:t>
            </w:r>
          </w:p>
        </w:tc>
        <w:tc>
          <w:tcPr>
            <w:tcW w:w="8568" w:type="dxa"/>
            <w:tcMar>
              <w:top w:w="80" w:type="dxa"/>
              <w:left w:w="90" w:type="dxa"/>
              <w:bottom w:w="80" w:type="dxa"/>
              <w:right w:w="90" w:type="dxa"/>
            </w:tcMar>
          </w:tcPr>
          <w:p w14:paraId="4E342C74" w14:textId="77777777" w:rsidR="00651C24" w:rsidRDefault="00000000">
            <w:pPr>
              <w:spacing w:after="0" w:line="240" w:lineRule="auto"/>
            </w:pPr>
            <w:r>
              <w:rPr>
                <w:sz w:val="17"/>
              </w:rPr>
              <w:t>Prevent use of stale data beyond configurable source-specific thresholds.</w:t>
            </w:r>
          </w:p>
        </w:tc>
      </w:tr>
      <w:tr w:rsidR="00651C24" w14:paraId="6712B94A" w14:textId="77777777">
        <w:trPr>
          <w:cantSplit/>
          <w:jc w:val="center"/>
        </w:trPr>
        <w:tc>
          <w:tcPr>
            <w:tcW w:w="1224" w:type="dxa"/>
            <w:shd w:val="clear" w:color="auto" w:fill="F7F9FA"/>
            <w:tcMar>
              <w:top w:w="80" w:type="dxa"/>
              <w:left w:w="90" w:type="dxa"/>
              <w:bottom w:w="80" w:type="dxa"/>
              <w:right w:w="90" w:type="dxa"/>
            </w:tcMar>
          </w:tcPr>
          <w:p w14:paraId="3225E110" w14:textId="77777777" w:rsidR="00651C24" w:rsidRDefault="00000000">
            <w:pPr>
              <w:spacing w:after="0" w:line="240" w:lineRule="auto"/>
            </w:pPr>
            <w:r>
              <w:rPr>
                <w:b/>
                <w:sz w:val="17"/>
              </w:rPr>
              <w:t>FR-012</w:t>
            </w:r>
          </w:p>
        </w:tc>
        <w:tc>
          <w:tcPr>
            <w:tcW w:w="8568" w:type="dxa"/>
            <w:shd w:val="clear" w:color="auto" w:fill="F7F9FA"/>
            <w:tcMar>
              <w:top w:w="80" w:type="dxa"/>
              <w:left w:w="90" w:type="dxa"/>
              <w:bottom w:w="80" w:type="dxa"/>
              <w:right w:w="90" w:type="dxa"/>
            </w:tcMar>
          </w:tcPr>
          <w:p w14:paraId="7237F083" w14:textId="77777777" w:rsidR="00651C24" w:rsidRDefault="00000000">
            <w:pPr>
              <w:spacing w:after="0" w:line="240" w:lineRule="auto"/>
            </w:pPr>
            <w:r>
              <w:rPr>
                <w:sz w:val="17"/>
              </w:rPr>
              <w:t>Validate mandatory fields, data types, referential integrity and identifier uniqueness.</w:t>
            </w:r>
          </w:p>
        </w:tc>
      </w:tr>
      <w:tr w:rsidR="00651C24" w14:paraId="45487A43" w14:textId="77777777">
        <w:trPr>
          <w:cantSplit/>
          <w:jc w:val="center"/>
        </w:trPr>
        <w:tc>
          <w:tcPr>
            <w:tcW w:w="1224" w:type="dxa"/>
            <w:tcMar>
              <w:top w:w="80" w:type="dxa"/>
              <w:left w:w="90" w:type="dxa"/>
              <w:bottom w:w="80" w:type="dxa"/>
              <w:right w:w="90" w:type="dxa"/>
            </w:tcMar>
          </w:tcPr>
          <w:p w14:paraId="545B34B5" w14:textId="77777777" w:rsidR="00651C24" w:rsidRDefault="00000000">
            <w:pPr>
              <w:spacing w:after="0" w:line="240" w:lineRule="auto"/>
            </w:pPr>
            <w:r>
              <w:rPr>
                <w:b/>
                <w:sz w:val="17"/>
              </w:rPr>
              <w:t>FR-013</w:t>
            </w:r>
          </w:p>
        </w:tc>
        <w:tc>
          <w:tcPr>
            <w:tcW w:w="8568" w:type="dxa"/>
            <w:tcMar>
              <w:top w:w="80" w:type="dxa"/>
              <w:left w:w="90" w:type="dxa"/>
              <w:bottom w:w="80" w:type="dxa"/>
              <w:right w:w="90" w:type="dxa"/>
            </w:tcMar>
          </w:tcPr>
          <w:p w14:paraId="4A01E203" w14:textId="77777777" w:rsidR="00651C24" w:rsidRDefault="00000000">
            <w:pPr>
              <w:spacing w:after="0" w:line="240" w:lineRule="auto"/>
            </w:pPr>
            <w:r>
              <w:rPr>
                <w:sz w:val="17"/>
              </w:rPr>
              <w:t>Create a consistent run snapshot so counts cannot change during processing.</w:t>
            </w:r>
          </w:p>
        </w:tc>
      </w:tr>
      <w:tr w:rsidR="00651C24" w14:paraId="12140291" w14:textId="77777777">
        <w:trPr>
          <w:cantSplit/>
          <w:jc w:val="center"/>
        </w:trPr>
        <w:tc>
          <w:tcPr>
            <w:tcW w:w="1224" w:type="dxa"/>
            <w:shd w:val="clear" w:color="auto" w:fill="F7F9FA"/>
            <w:tcMar>
              <w:top w:w="80" w:type="dxa"/>
              <w:left w:w="90" w:type="dxa"/>
              <w:bottom w:w="80" w:type="dxa"/>
              <w:right w:w="90" w:type="dxa"/>
            </w:tcMar>
          </w:tcPr>
          <w:p w14:paraId="088728C5" w14:textId="77777777" w:rsidR="00651C24" w:rsidRDefault="00000000">
            <w:pPr>
              <w:spacing w:after="0" w:line="240" w:lineRule="auto"/>
            </w:pPr>
            <w:r>
              <w:rPr>
                <w:b/>
                <w:sz w:val="17"/>
              </w:rPr>
              <w:t>FR-014</w:t>
            </w:r>
          </w:p>
        </w:tc>
        <w:tc>
          <w:tcPr>
            <w:tcW w:w="8568" w:type="dxa"/>
            <w:shd w:val="clear" w:color="auto" w:fill="F7F9FA"/>
            <w:tcMar>
              <w:top w:w="80" w:type="dxa"/>
              <w:left w:w="90" w:type="dxa"/>
              <w:bottom w:w="80" w:type="dxa"/>
              <w:right w:w="90" w:type="dxa"/>
            </w:tcMar>
          </w:tcPr>
          <w:p w14:paraId="4433CB88" w14:textId="77777777" w:rsidR="00651C24" w:rsidRDefault="00000000">
            <w:pPr>
              <w:spacing w:after="0" w:line="240" w:lineRule="auto"/>
            </w:pPr>
            <w:r>
              <w:rPr>
                <w:sz w:val="17"/>
              </w:rPr>
              <w:t>Support incremental changes for intraday refresh while retaining prior state.</w:t>
            </w:r>
          </w:p>
        </w:tc>
      </w:tr>
      <w:tr w:rsidR="00651C24" w14:paraId="70161D56" w14:textId="77777777">
        <w:trPr>
          <w:cantSplit/>
          <w:jc w:val="center"/>
        </w:trPr>
        <w:tc>
          <w:tcPr>
            <w:tcW w:w="1224" w:type="dxa"/>
            <w:tcMar>
              <w:top w:w="80" w:type="dxa"/>
              <w:left w:w="90" w:type="dxa"/>
              <w:bottom w:w="80" w:type="dxa"/>
              <w:right w:w="90" w:type="dxa"/>
            </w:tcMar>
          </w:tcPr>
          <w:p w14:paraId="24B32635" w14:textId="77777777" w:rsidR="00651C24" w:rsidRDefault="00000000">
            <w:pPr>
              <w:spacing w:after="0" w:line="240" w:lineRule="auto"/>
            </w:pPr>
            <w:r>
              <w:rPr>
                <w:b/>
                <w:sz w:val="17"/>
              </w:rPr>
              <w:t>FR-015</w:t>
            </w:r>
          </w:p>
        </w:tc>
        <w:tc>
          <w:tcPr>
            <w:tcW w:w="8568" w:type="dxa"/>
            <w:tcMar>
              <w:top w:w="80" w:type="dxa"/>
              <w:left w:w="90" w:type="dxa"/>
              <w:bottom w:w="80" w:type="dxa"/>
              <w:right w:w="90" w:type="dxa"/>
            </w:tcMar>
          </w:tcPr>
          <w:p w14:paraId="07CD7535" w14:textId="77777777" w:rsidR="00651C24" w:rsidRDefault="00000000">
            <w:pPr>
              <w:spacing w:after="0" w:line="240" w:lineRule="auto"/>
            </w:pPr>
            <w:r>
              <w:rPr>
                <w:sz w:val="17"/>
              </w:rPr>
              <w:t>Quarantine malformed records and continue only when quality thresholds permit.</w:t>
            </w:r>
          </w:p>
        </w:tc>
      </w:tr>
    </w:tbl>
    <w:p w14:paraId="1B705718" w14:textId="77777777" w:rsidR="00651C24" w:rsidRDefault="00651C24">
      <w:pPr>
        <w:spacing w:after="0"/>
      </w:pPr>
    </w:p>
    <w:p w14:paraId="3FC9E818" w14:textId="77777777" w:rsidR="00651C24" w:rsidRDefault="00000000">
      <w:pPr>
        <w:pStyle w:val="Heading2"/>
      </w:pPr>
      <w:r>
        <w:t>7.3 Eligibility, Suppression and Deduplication</w:t>
      </w:r>
    </w:p>
    <w:tbl>
      <w:tblPr>
        <w:tblStyle w:val="TableGrid"/>
        <w:tblW w:w="0" w:type="auto"/>
        <w:jc w:val="center"/>
        <w:tblLayout w:type="fixed"/>
        <w:tblLook w:val="04A0" w:firstRow="1" w:lastRow="0" w:firstColumn="1" w:lastColumn="0" w:noHBand="0" w:noVBand="1"/>
      </w:tblPr>
      <w:tblGrid>
        <w:gridCol w:w="1224"/>
        <w:gridCol w:w="8568"/>
      </w:tblGrid>
      <w:tr w:rsidR="00651C24" w14:paraId="5F879202" w14:textId="77777777">
        <w:trPr>
          <w:cantSplit/>
          <w:tblHeader/>
          <w:jc w:val="center"/>
        </w:trPr>
        <w:tc>
          <w:tcPr>
            <w:tcW w:w="1224" w:type="dxa"/>
            <w:shd w:val="clear" w:color="auto" w:fill="17324D"/>
            <w:tcMar>
              <w:top w:w="90" w:type="dxa"/>
              <w:left w:w="90" w:type="dxa"/>
              <w:bottom w:w="90" w:type="dxa"/>
              <w:right w:w="90" w:type="dxa"/>
            </w:tcMar>
            <w:vAlign w:val="center"/>
          </w:tcPr>
          <w:p w14:paraId="3FD9B949" w14:textId="77777777" w:rsidR="00651C24" w:rsidRDefault="00000000">
            <w:r>
              <w:rPr>
                <w:b/>
                <w:color w:val="FFFFFF"/>
                <w:sz w:val="17"/>
              </w:rPr>
              <w:t>ID</w:t>
            </w:r>
          </w:p>
        </w:tc>
        <w:tc>
          <w:tcPr>
            <w:tcW w:w="8568" w:type="dxa"/>
            <w:shd w:val="clear" w:color="auto" w:fill="17324D"/>
            <w:tcMar>
              <w:top w:w="90" w:type="dxa"/>
              <w:left w:w="90" w:type="dxa"/>
              <w:bottom w:w="90" w:type="dxa"/>
              <w:right w:w="90" w:type="dxa"/>
            </w:tcMar>
            <w:vAlign w:val="center"/>
          </w:tcPr>
          <w:p w14:paraId="1EA5F3D2" w14:textId="77777777" w:rsidR="00651C24" w:rsidRDefault="00000000">
            <w:r>
              <w:rPr>
                <w:b/>
                <w:color w:val="FFFFFF"/>
                <w:sz w:val="17"/>
              </w:rPr>
              <w:t>Requirement</w:t>
            </w:r>
          </w:p>
        </w:tc>
      </w:tr>
      <w:tr w:rsidR="00651C24" w14:paraId="2C563E22" w14:textId="77777777">
        <w:trPr>
          <w:cantSplit/>
          <w:jc w:val="center"/>
        </w:trPr>
        <w:tc>
          <w:tcPr>
            <w:tcW w:w="1224" w:type="dxa"/>
            <w:tcMar>
              <w:top w:w="80" w:type="dxa"/>
              <w:left w:w="90" w:type="dxa"/>
              <w:bottom w:w="80" w:type="dxa"/>
              <w:right w:w="90" w:type="dxa"/>
            </w:tcMar>
          </w:tcPr>
          <w:p w14:paraId="6EF944F2" w14:textId="77777777" w:rsidR="00651C24" w:rsidRDefault="00000000">
            <w:pPr>
              <w:spacing w:after="0" w:line="240" w:lineRule="auto"/>
            </w:pPr>
            <w:r>
              <w:rPr>
                <w:b/>
                <w:sz w:val="17"/>
              </w:rPr>
              <w:t>FR-016</w:t>
            </w:r>
          </w:p>
        </w:tc>
        <w:tc>
          <w:tcPr>
            <w:tcW w:w="8568" w:type="dxa"/>
            <w:tcMar>
              <w:top w:w="80" w:type="dxa"/>
              <w:left w:w="90" w:type="dxa"/>
              <w:bottom w:w="80" w:type="dxa"/>
              <w:right w:w="90" w:type="dxa"/>
            </w:tcMar>
          </w:tcPr>
          <w:p w14:paraId="6BD6D92B" w14:textId="77777777" w:rsidR="00651C24" w:rsidRDefault="00000000">
            <w:pPr>
              <w:spacing w:after="0" w:line="240" w:lineRule="auto"/>
            </w:pPr>
            <w:r>
              <w:rPr>
                <w:sz w:val="17"/>
              </w:rPr>
              <w:t>Apply mandatory exclusions before any ML ranking or optimization.</w:t>
            </w:r>
          </w:p>
        </w:tc>
      </w:tr>
      <w:tr w:rsidR="00651C24" w14:paraId="4ECC8817" w14:textId="77777777">
        <w:trPr>
          <w:cantSplit/>
          <w:jc w:val="center"/>
        </w:trPr>
        <w:tc>
          <w:tcPr>
            <w:tcW w:w="1224" w:type="dxa"/>
            <w:shd w:val="clear" w:color="auto" w:fill="F7F9FA"/>
            <w:tcMar>
              <w:top w:w="80" w:type="dxa"/>
              <w:left w:w="90" w:type="dxa"/>
              <w:bottom w:w="80" w:type="dxa"/>
              <w:right w:w="90" w:type="dxa"/>
            </w:tcMar>
          </w:tcPr>
          <w:p w14:paraId="039A6D68" w14:textId="77777777" w:rsidR="00651C24" w:rsidRDefault="00000000">
            <w:pPr>
              <w:spacing w:after="0" w:line="240" w:lineRule="auto"/>
            </w:pPr>
            <w:r>
              <w:rPr>
                <w:b/>
                <w:sz w:val="17"/>
              </w:rPr>
              <w:t>FR-017</w:t>
            </w:r>
          </w:p>
        </w:tc>
        <w:tc>
          <w:tcPr>
            <w:tcW w:w="8568" w:type="dxa"/>
            <w:shd w:val="clear" w:color="auto" w:fill="F7F9FA"/>
            <w:tcMar>
              <w:top w:w="80" w:type="dxa"/>
              <w:left w:w="90" w:type="dxa"/>
              <w:bottom w:w="80" w:type="dxa"/>
              <w:right w:w="90" w:type="dxa"/>
            </w:tcMar>
          </w:tcPr>
          <w:p w14:paraId="5663D418" w14:textId="77777777" w:rsidR="00651C24" w:rsidRDefault="00000000">
            <w:pPr>
              <w:spacing w:after="0" w:line="240" w:lineRule="auto"/>
            </w:pPr>
            <w:r>
              <w:rPr>
                <w:sz w:val="17"/>
              </w:rPr>
              <w:t>Evaluate rules at account, consumer, contact point and household/entity level as configured.</w:t>
            </w:r>
          </w:p>
        </w:tc>
      </w:tr>
      <w:tr w:rsidR="00651C24" w14:paraId="0C6993D8" w14:textId="77777777">
        <w:trPr>
          <w:cantSplit/>
          <w:jc w:val="center"/>
        </w:trPr>
        <w:tc>
          <w:tcPr>
            <w:tcW w:w="1224" w:type="dxa"/>
            <w:tcMar>
              <w:top w:w="80" w:type="dxa"/>
              <w:left w:w="90" w:type="dxa"/>
              <w:bottom w:w="80" w:type="dxa"/>
              <w:right w:w="90" w:type="dxa"/>
            </w:tcMar>
          </w:tcPr>
          <w:p w14:paraId="178DBF5D" w14:textId="77777777" w:rsidR="00651C24" w:rsidRDefault="00000000">
            <w:pPr>
              <w:spacing w:after="0" w:line="240" w:lineRule="auto"/>
            </w:pPr>
            <w:r>
              <w:rPr>
                <w:b/>
                <w:sz w:val="17"/>
              </w:rPr>
              <w:t>FR-018</w:t>
            </w:r>
          </w:p>
        </w:tc>
        <w:tc>
          <w:tcPr>
            <w:tcW w:w="8568" w:type="dxa"/>
            <w:tcMar>
              <w:top w:w="80" w:type="dxa"/>
              <w:left w:w="90" w:type="dxa"/>
              <w:bottom w:w="80" w:type="dxa"/>
              <w:right w:w="90" w:type="dxa"/>
            </w:tcMar>
          </w:tcPr>
          <w:p w14:paraId="33F30091" w14:textId="77777777" w:rsidR="00651C24" w:rsidRDefault="00000000">
            <w:pPr>
              <w:spacing w:after="0" w:line="240" w:lineRule="auto"/>
            </w:pPr>
            <w:r>
              <w:rPr>
                <w:sz w:val="17"/>
              </w:rPr>
              <w:t>Generate one or more reason codes for every excluded or deferred record.</w:t>
            </w:r>
          </w:p>
        </w:tc>
      </w:tr>
      <w:tr w:rsidR="00651C24" w14:paraId="0B61705B" w14:textId="77777777">
        <w:trPr>
          <w:cantSplit/>
          <w:jc w:val="center"/>
        </w:trPr>
        <w:tc>
          <w:tcPr>
            <w:tcW w:w="1224" w:type="dxa"/>
            <w:shd w:val="clear" w:color="auto" w:fill="F7F9FA"/>
            <w:tcMar>
              <w:top w:w="80" w:type="dxa"/>
              <w:left w:w="90" w:type="dxa"/>
              <w:bottom w:w="80" w:type="dxa"/>
              <w:right w:w="90" w:type="dxa"/>
            </w:tcMar>
          </w:tcPr>
          <w:p w14:paraId="49597ECA" w14:textId="77777777" w:rsidR="00651C24" w:rsidRDefault="00000000">
            <w:pPr>
              <w:spacing w:after="0" w:line="240" w:lineRule="auto"/>
            </w:pPr>
            <w:r>
              <w:rPr>
                <w:b/>
                <w:sz w:val="17"/>
              </w:rPr>
              <w:t>FR-019</w:t>
            </w:r>
          </w:p>
        </w:tc>
        <w:tc>
          <w:tcPr>
            <w:tcW w:w="8568" w:type="dxa"/>
            <w:shd w:val="clear" w:color="auto" w:fill="F7F9FA"/>
            <w:tcMar>
              <w:top w:w="80" w:type="dxa"/>
              <w:left w:w="90" w:type="dxa"/>
              <w:bottom w:w="80" w:type="dxa"/>
              <w:right w:w="90" w:type="dxa"/>
            </w:tcMar>
          </w:tcPr>
          <w:p w14:paraId="0961E381" w14:textId="77777777" w:rsidR="00651C24" w:rsidRDefault="00000000">
            <w:pPr>
              <w:spacing w:after="0" w:line="240" w:lineRule="auto"/>
            </w:pPr>
            <w:r>
              <w:rPr>
                <w:sz w:val="17"/>
              </w:rPr>
              <w:t>Support temporary holds with start/end time and permanent suppression.</w:t>
            </w:r>
          </w:p>
        </w:tc>
      </w:tr>
      <w:tr w:rsidR="00651C24" w14:paraId="2FA707BF" w14:textId="77777777">
        <w:trPr>
          <w:cantSplit/>
          <w:jc w:val="center"/>
        </w:trPr>
        <w:tc>
          <w:tcPr>
            <w:tcW w:w="1224" w:type="dxa"/>
            <w:tcMar>
              <w:top w:w="80" w:type="dxa"/>
              <w:left w:w="90" w:type="dxa"/>
              <w:bottom w:w="80" w:type="dxa"/>
              <w:right w:w="90" w:type="dxa"/>
            </w:tcMar>
          </w:tcPr>
          <w:p w14:paraId="34201825" w14:textId="77777777" w:rsidR="00651C24" w:rsidRDefault="00000000">
            <w:pPr>
              <w:spacing w:after="0" w:line="240" w:lineRule="auto"/>
            </w:pPr>
            <w:r>
              <w:rPr>
                <w:b/>
                <w:sz w:val="17"/>
              </w:rPr>
              <w:t>FR-020</w:t>
            </w:r>
          </w:p>
        </w:tc>
        <w:tc>
          <w:tcPr>
            <w:tcW w:w="8568" w:type="dxa"/>
            <w:tcMar>
              <w:top w:w="80" w:type="dxa"/>
              <w:left w:w="90" w:type="dxa"/>
              <w:bottom w:w="80" w:type="dxa"/>
              <w:right w:w="90" w:type="dxa"/>
            </w:tcMar>
          </w:tcPr>
          <w:p w14:paraId="4E4B090D" w14:textId="77777777" w:rsidR="00651C24" w:rsidRDefault="00000000">
            <w:pPr>
              <w:spacing w:after="0" w:line="240" w:lineRule="auto"/>
            </w:pPr>
            <w:r>
              <w:rPr>
                <w:sz w:val="17"/>
              </w:rPr>
              <w:t>Refresh eligibility after payment, status, dispute, recall, legal or contact-preference events.</w:t>
            </w:r>
          </w:p>
        </w:tc>
      </w:tr>
      <w:tr w:rsidR="00651C24" w14:paraId="53CC08D9" w14:textId="77777777">
        <w:trPr>
          <w:cantSplit/>
          <w:jc w:val="center"/>
        </w:trPr>
        <w:tc>
          <w:tcPr>
            <w:tcW w:w="1224" w:type="dxa"/>
            <w:shd w:val="clear" w:color="auto" w:fill="F7F9FA"/>
            <w:tcMar>
              <w:top w:w="80" w:type="dxa"/>
              <w:left w:w="90" w:type="dxa"/>
              <w:bottom w:w="80" w:type="dxa"/>
              <w:right w:w="90" w:type="dxa"/>
            </w:tcMar>
          </w:tcPr>
          <w:p w14:paraId="35E103ED" w14:textId="77777777" w:rsidR="00651C24" w:rsidRDefault="00000000">
            <w:pPr>
              <w:spacing w:after="0" w:line="240" w:lineRule="auto"/>
            </w:pPr>
            <w:r>
              <w:rPr>
                <w:b/>
                <w:sz w:val="17"/>
              </w:rPr>
              <w:t>FR-021</w:t>
            </w:r>
          </w:p>
        </w:tc>
        <w:tc>
          <w:tcPr>
            <w:tcW w:w="8568" w:type="dxa"/>
            <w:shd w:val="clear" w:color="auto" w:fill="F7F9FA"/>
            <w:tcMar>
              <w:top w:w="80" w:type="dxa"/>
              <w:left w:w="90" w:type="dxa"/>
              <w:bottom w:w="80" w:type="dxa"/>
              <w:right w:w="90" w:type="dxa"/>
            </w:tcMar>
          </w:tcPr>
          <w:p w14:paraId="14607743" w14:textId="77777777" w:rsidR="00651C24" w:rsidRDefault="00000000">
            <w:pPr>
              <w:spacing w:after="0" w:line="240" w:lineRule="auto"/>
            </w:pPr>
            <w:r>
              <w:rPr>
                <w:sz w:val="17"/>
              </w:rPr>
              <w:t>Deduplicate using configurable precedence such as client &gt; consumer &gt; account &gt; phone.</w:t>
            </w:r>
          </w:p>
        </w:tc>
      </w:tr>
      <w:tr w:rsidR="00651C24" w14:paraId="759A6B12" w14:textId="77777777">
        <w:trPr>
          <w:cantSplit/>
          <w:jc w:val="center"/>
        </w:trPr>
        <w:tc>
          <w:tcPr>
            <w:tcW w:w="1224" w:type="dxa"/>
            <w:tcMar>
              <w:top w:w="80" w:type="dxa"/>
              <w:left w:w="90" w:type="dxa"/>
              <w:bottom w:w="80" w:type="dxa"/>
              <w:right w:w="90" w:type="dxa"/>
            </w:tcMar>
          </w:tcPr>
          <w:p w14:paraId="557C5FEC" w14:textId="77777777" w:rsidR="00651C24" w:rsidRDefault="00000000">
            <w:pPr>
              <w:spacing w:after="0" w:line="240" w:lineRule="auto"/>
            </w:pPr>
            <w:r>
              <w:rPr>
                <w:b/>
                <w:sz w:val="17"/>
              </w:rPr>
              <w:t>FR-022</w:t>
            </w:r>
          </w:p>
        </w:tc>
        <w:tc>
          <w:tcPr>
            <w:tcW w:w="8568" w:type="dxa"/>
            <w:tcMar>
              <w:top w:w="80" w:type="dxa"/>
              <w:left w:w="90" w:type="dxa"/>
              <w:bottom w:w="80" w:type="dxa"/>
              <w:right w:w="90" w:type="dxa"/>
            </w:tcMar>
          </w:tcPr>
          <w:p w14:paraId="1F78BA93" w14:textId="77777777" w:rsidR="00651C24" w:rsidRDefault="00000000">
            <w:pPr>
              <w:spacing w:after="0" w:line="240" w:lineRule="auto"/>
            </w:pPr>
            <w:r>
              <w:rPr>
                <w:sz w:val="17"/>
              </w:rPr>
              <w:t>Prevent simultaneous allocation to incompatible pools or channels.</w:t>
            </w:r>
          </w:p>
        </w:tc>
      </w:tr>
      <w:tr w:rsidR="00651C24" w14:paraId="48D8A594" w14:textId="77777777">
        <w:trPr>
          <w:cantSplit/>
          <w:jc w:val="center"/>
        </w:trPr>
        <w:tc>
          <w:tcPr>
            <w:tcW w:w="1224" w:type="dxa"/>
            <w:shd w:val="clear" w:color="auto" w:fill="F7F9FA"/>
            <w:tcMar>
              <w:top w:w="80" w:type="dxa"/>
              <w:left w:w="90" w:type="dxa"/>
              <w:bottom w:w="80" w:type="dxa"/>
              <w:right w:w="90" w:type="dxa"/>
            </w:tcMar>
          </w:tcPr>
          <w:p w14:paraId="400A914B" w14:textId="77777777" w:rsidR="00651C24" w:rsidRDefault="00000000">
            <w:pPr>
              <w:spacing w:after="0" w:line="240" w:lineRule="auto"/>
            </w:pPr>
            <w:r>
              <w:rPr>
                <w:b/>
                <w:sz w:val="17"/>
              </w:rPr>
              <w:t>FR-023</w:t>
            </w:r>
          </w:p>
        </w:tc>
        <w:tc>
          <w:tcPr>
            <w:tcW w:w="8568" w:type="dxa"/>
            <w:shd w:val="clear" w:color="auto" w:fill="F7F9FA"/>
            <w:tcMar>
              <w:top w:w="80" w:type="dxa"/>
              <w:left w:w="90" w:type="dxa"/>
              <w:bottom w:w="80" w:type="dxa"/>
              <w:right w:w="90" w:type="dxa"/>
            </w:tcMar>
          </w:tcPr>
          <w:p w14:paraId="7074B88B" w14:textId="77777777" w:rsidR="00651C24" w:rsidRDefault="00000000">
            <w:pPr>
              <w:spacing w:after="0" w:line="240" w:lineRule="auto"/>
            </w:pPr>
            <w:r>
              <w:rPr>
                <w:sz w:val="17"/>
              </w:rPr>
              <w:t>Allow approved exception lists with expiry, owner and audit history.</w:t>
            </w:r>
          </w:p>
        </w:tc>
      </w:tr>
    </w:tbl>
    <w:p w14:paraId="3A550CFC" w14:textId="77777777" w:rsidR="00651C24" w:rsidRDefault="00651C24">
      <w:pPr>
        <w:spacing w:after="0"/>
      </w:pPr>
    </w:p>
    <w:p w14:paraId="6BE000CD" w14:textId="77777777" w:rsidR="00651C24" w:rsidRDefault="00000000">
      <w:pPr>
        <w:pStyle w:val="Heading2"/>
      </w:pPr>
      <w:r>
        <w:t>7.4 Scoring, Forecasting and Allocation</w:t>
      </w:r>
    </w:p>
    <w:tbl>
      <w:tblPr>
        <w:tblStyle w:val="TableGrid"/>
        <w:tblW w:w="0" w:type="auto"/>
        <w:jc w:val="center"/>
        <w:tblLayout w:type="fixed"/>
        <w:tblLook w:val="04A0" w:firstRow="1" w:lastRow="0" w:firstColumn="1" w:lastColumn="0" w:noHBand="0" w:noVBand="1"/>
      </w:tblPr>
      <w:tblGrid>
        <w:gridCol w:w="1224"/>
        <w:gridCol w:w="8568"/>
      </w:tblGrid>
      <w:tr w:rsidR="00651C24" w14:paraId="6381567A" w14:textId="77777777">
        <w:trPr>
          <w:cantSplit/>
          <w:tblHeader/>
          <w:jc w:val="center"/>
        </w:trPr>
        <w:tc>
          <w:tcPr>
            <w:tcW w:w="1224" w:type="dxa"/>
            <w:shd w:val="clear" w:color="auto" w:fill="17324D"/>
            <w:tcMar>
              <w:top w:w="90" w:type="dxa"/>
              <w:left w:w="90" w:type="dxa"/>
              <w:bottom w:w="90" w:type="dxa"/>
              <w:right w:w="90" w:type="dxa"/>
            </w:tcMar>
            <w:vAlign w:val="center"/>
          </w:tcPr>
          <w:p w14:paraId="0B8BAFD6" w14:textId="77777777" w:rsidR="00651C24" w:rsidRDefault="00000000">
            <w:r>
              <w:rPr>
                <w:b/>
                <w:color w:val="FFFFFF"/>
                <w:sz w:val="17"/>
              </w:rPr>
              <w:t>ID</w:t>
            </w:r>
          </w:p>
        </w:tc>
        <w:tc>
          <w:tcPr>
            <w:tcW w:w="8568" w:type="dxa"/>
            <w:shd w:val="clear" w:color="auto" w:fill="17324D"/>
            <w:tcMar>
              <w:top w:w="90" w:type="dxa"/>
              <w:left w:w="90" w:type="dxa"/>
              <w:bottom w:w="90" w:type="dxa"/>
              <w:right w:w="90" w:type="dxa"/>
            </w:tcMar>
            <w:vAlign w:val="center"/>
          </w:tcPr>
          <w:p w14:paraId="08E565DC" w14:textId="77777777" w:rsidR="00651C24" w:rsidRDefault="00000000">
            <w:r>
              <w:rPr>
                <w:b/>
                <w:color w:val="FFFFFF"/>
                <w:sz w:val="17"/>
              </w:rPr>
              <w:t>Requirement</w:t>
            </w:r>
          </w:p>
        </w:tc>
      </w:tr>
      <w:tr w:rsidR="00651C24" w14:paraId="4368F9B9" w14:textId="77777777">
        <w:trPr>
          <w:cantSplit/>
          <w:jc w:val="center"/>
        </w:trPr>
        <w:tc>
          <w:tcPr>
            <w:tcW w:w="1224" w:type="dxa"/>
            <w:tcMar>
              <w:top w:w="80" w:type="dxa"/>
              <w:left w:w="90" w:type="dxa"/>
              <w:bottom w:w="80" w:type="dxa"/>
              <w:right w:w="90" w:type="dxa"/>
            </w:tcMar>
          </w:tcPr>
          <w:p w14:paraId="73DF70F1" w14:textId="77777777" w:rsidR="00651C24" w:rsidRDefault="00000000">
            <w:pPr>
              <w:spacing w:after="0" w:line="240" w:lineRule="auto"/>
            </w:pPr>
            <w:r>
              <w:rPr>
                <w:b/>
                <w:sz w:val="17"/>
              </w:rPr>
              <w:t>FR-024</w:t>
            </w:r>
          </w:p>
        </w:tc>
        <w:tc>
          <w:tcPr>
            <w:tcW w:w="8568" w:type="dxa"/>
            <w:tcMar>
              <w:top w:w="80" w:type="dxa"/>
              <w:left w:w="90" w:type="dxa"/>
              <w:bottom w:w="80" w:type="dxa"/>
              <w:right w:w="90" w:type="dxa"/>
            </w:tcMar>
          </w:tcPr>
          <w:p w14:paraId="5DFCB999" w14:textId="77777777" w:rsidR="00651C24" w:rsidRDefault="00000000">
            <w:pPr>
              <w:spacing w:after="0" w:line="240" w:lineRule="auto"/>
            </w:pPr>
            <w:r>
              <w:rPr>
                <w:sz w:val="17"/>
              </w:rPr>
              <w:t>Calculate required approved scores for each eligible account.</w:t>
            </w:r>
          </w:p>
        </w:tc>
      </w:tr>
      <w:tr w:rsidR="00651C24" w14:paraId="52B74269" w14:textId="77777777">
        <w:trPr>
          <w:cantSplit/>
          <w:jc w:val="center"/>
        </w:trPr>
        <w:tc>
          <w:tcPr>
            <w:tcW w:w="1224" w:type="dxa"/>
            <w:shd w:val="clear" w:color="auto" w:fill="F7F9FA"/>
            <w:tcMar>
              <w:top w:w="80" w:type="dxa"/>
              <w:left w:w="90" w:type="dxa"/>
              <w:bottom w:w="80" w:type="dxa"/>
              <w:right w:w="90" w:type="dxa"/>
            </w:tcMar>
          </w:tcPr>
          <w:p w14:paraId="2D411190" w14:textId="77777777" w:rsidR="00651C24" w:rsidRDefault="00000000">
            <w:pPr>
              <w:spacing w:after="0" w:line="240" w:lineRule="auto"/>
            </w:pPr>
            <w:r>
              <w:rPr>
                <w:b/>
                <w:sz w:val="17"/>
              </w:rPr>
              <w:t>FR-025</w:t>
            </w:r>
          </w:p>
        </w:tc>
        <w:tc>
          <w:tcPr>
            <w:tcW w:w="8568" w:type="dxa"/>
            <w:shd w:val="clear" w:color="auto" w:fill="F7F9FA"/>
            <w:tcMar>
              <w:top w:w="80" w:type="dxa"/>
              <w:left w:w="90" w:type="dxa"/>
              <w:bottom w:w="80" w:type="dxa"/>
              <w:right w:w="90" w:type="dxa"/>
            </w:tcMar>
          </w:tcPr>
          <w:p w14:paraId="344B959C" w14:textId="77777777" w:rsidR="00651C24" w:rsidRDefault="00000000">
            <w:pPr>
              <w:spacing w:after="0" w:line="240" w:lineRule="auto"/>
            </w:pPr>
            <w:r>
              <w:rPr>
                <w:sz w:val="17"/>
              </w:rPr>
              <w:t>Expose model version, score timestamp, confidence and top reason features.</w:t>
            </w:r>
          </w:p>
        </w:tc>
      </w:tr>
      <w:tr w:rsidR="00651C24" w14:paraId="735C693B" w14:textId="77777777">
        <w:trPr>
          <w:cantSplit/>
          <w:jc w:val="center"/>
        </w:trPr>
        <w:tc>
          <w:tcPr>
            <w:tcW w:w="1224" w:type="dxa"/>
            <w:tcMar>
              <w:top w:w="80" w:type="dxa"/>
              <w:left w:w="90" w:type="dxa"/>
              <w:bottom w:w="80" w:type="dxa"/>
              <w:right w:w="90" w:type="dxa"/>
            </w:tcMar>
          </w:tcPr>
          <w:p w14:paraId="5B7B8D96" w14:textId="77777777" w:rsidR="00651C24" w:rsidRDefault="00000000">
            <w:pPr>
              <w:spacing w:after="0" w:line="240" w:lineRule="auto"/>
            </w:pPr>
            <w:r>
              <w:rPr>
                <w:b/>
                <w:sz w:val="17"/>
              </w:rPr>
              <w:lastRenderedPageBreak/>
              <w:t>FR-026</w:t>
            </w:r>
          </w:p>
        </w:tc>
        <w:tc>
          <w:tcPr>
            <w:tcW w:w="8568" w:type="dxa"/>
            <w:tcMar>
              <w:top w:w="80" w:type="dxa"/>
              <w:left w:w="90" w:type="dxa"/>
              <w:bottom w:w="80" w:type="dxa"/>
              <w:right w:w="90" w:type="dxa"/>
            </w:tcMar>
          </w:tcPr>
          <w:p w14:paraId="2DF38C5C" w14:textId="77777777" w:rsidR="00651C24" w:rsidRDefault="00000000">
            <w:pPr>
              <w:spacing w:after="0" w:line="240" w:lineRule="auto"/>
            </w:pPr>
            <w:r>
              <w:rPr>
                <w:sz w:val="17"/>
              </w:rPr>
              <w:t>Forecast target pool size using expected attempts, agent availability, dialer capacity, contact rate and campaign horizon.</w:t>
            </w:r>
          </w:p>
        </w:tc>
      </w:tr>
      <w:tr w:rsidR="00651C24" w14:paraId="18FCF44C" w14:textId="77777777">
        <w:trPr>
          <w:cantSplit/>
          <w:jc w:val="center"/>
        </w:trPr>
        <w:tc>
          <w:tcPr>
            <w:tcW w:w="1224" w:type="dxa"/>
            <w:shd w:val="clear" w:color="auto" w:fill="F7F9FA"/>
            <w:tcMar>
              <w:top w:w="80" w:type="dxa"/>
              <w:left w:w="90" w:type="dxa"/>
              <w:bottom w:w="80" w:type="dxa"/>
              <w:right w:w="90" w:type="dxa"/>
            </w:tcMar>
          </w:tcPr>
          <w:p w14:paraId="3B3DE509" w14:textId="77777777" w:rsidR="00651C24" w:rsidRDefault="00000000">
            <w:pPr>
              <w:spacing w:after="0" w:line="240" w:lineRule="auto"/>
            </w:pPr>
            <w:r>
              <w:rPr>
                <w:b/>
                <w:sz w:val="17"/>
              </w:rPr>
              <w:t>FR-027</w:t>
            </w:r>
          </w:p>
        </w:tc>
        <w:tc>
          <w:tcPr>
            <w:tcW w:w="8568" w:type="dxa"/>
            <w:shd w:val="clear" w:color="auto" w:fill="F7F9FA"/>
            <w:tcMar>
              <w:top w:w="80" w:type="dxa"/>
              <w:left w:w="90" w:type="dxa"/>
              <w:bottom w:w="80" w:type="dxa"/>
              <w:right w:w="90" w:type="dxa"/>
            </w:tcMar>
          </w:tcPr>
          <w:p w14:paraId="508853A0" w14:textId="77777777" w:rsidR="00651C24" w:rsidRDefault="00000000">
            <w:pPr>
              <w:spacing w:after="0" w:line="240" w:lineRule="auto"/>
            </w:pPr>
            <w:r>
              <w:rPr>
                <w:sz w:val="17"/>
              </w:rPr>
              <w:t>Allow strategy-defined objective functions such as expected recovery, RPC, PTP, liquidation or balanced score.</w:t>
            </w:r>
          </w:p>
        </w:tc>
      </w:tr>
      <w:tr w:rsidR="00651C24" w14:paraId="3F3C3861" w14:textId="77777777">
        <w:trPr>
          <w:cantSplit/>
          <w:jc w:val="center"/>
        </w:trPr>
        <w:tc>
          <w:tcPr>
            <w:tcW w:w="1224" w:type="dxa"/>
            <w:tcMar>
              <w:top w:w="80" w:type="dxa"/>
              <w:left w:w="90" w:type="dxa"/>
              <w:bottom w:w="80" w:type="dxa"/>
              <w:right w:w="90" w:type="dxa"/>
            </w:tcMar>
          </w:tcPr>
          <w:p w14:paraId="3B34D2EA" w14:textId="77777777" w:rsidR="00651C24" w:rsidRDefault="00000000">
            <w:pPr>
              <w:spacing w:after="0" w:line="240" w:lineRule="auto"/>
            </w:pPr>
            <w:r>
              <w:rPr>
                <w:b/>
                <w:sz w:val="17"/>
              </w:rPr>
              <w:t>FR-028</w:t>
            </w:r>
          </w:p>
        </w:tc>
        <w:tc>
          <w:tcPr>
            <w:tcW w:w="8568" w:type="dxa"/>
            <w:tcMar>
              <w:top w:w="80" w:type="dxa"/>
              <w:left w:w="90" w:type="dxa"/>
              <w:bottom w:w="80" w:type="dxa"/>
              <w:right w:w="90" w:type="dxa"/>
            </w:tcMar>
          </w:tcPr>
          <w:p w14:paraId="748C2389" w14:textId="77777777" w:rsidR="00651C24" w:rsidRDefault="00000000">
            <w:pPr>
              <w:spacing w:after="0" w:line="240" w:lineRule="auto"/>
            </w:pPr>
            <w:r>
              <w:rPr>
                <w:sz w:val="17"/>
              </w:rPr>
              <w:t>Allocate accounts subject to minimum/maximum counts, client mix, geographic/time constraints, freshness and uniqueness.</w:t>
            </w:r>
          </w:p>
        </w:tc>
      </w:tr>
      <w:tr w:rsidR="00651C24" w14:paraId="02D2D684" w14:textId="77777777">
        <w:trPr>
          <w:cantSplit/>
          <w:jc w:val="center"/>
        </w:trPr>
        <w:tc>
          <w:tcPr>
            <w:tcW w:w="1224" w:type="dxa"/>
            <w:shd w:val="clear" w:color="auto" w:fill="F7F9FA"/>
            <w:tcMar>
              <w:top w:w="80" w:type="dxa"/>
              <w:left w:w="90" w:type="dxa"/>
              <w:bottom w:w="80" w:type="dxa"/>
              <w:right w:w="90" w:type="dxa"/>
            </w:tcMar>
          </w:tcPr>
          <w:p w14:paraId="044BB397" w14:textId="77777777" w:rsidR="00651C24" w:rsidRDefault="00000000">
            <w:pPr>
              <w:spacing w:after="0" w:line="240" w:lineRule="auto"/>
            </w:pPr>
            <w:r>
              <w:rPr>
                <w:b/>
                <w:sz w:val="17"/>
              </w:rPr>
              <w:t>FR-029</w:t>
            </w:r>
          </w:p>
        </w:tc>
        <w:tc>
          <w:tcPr>
            <w:tcW w:w="8568" w:type="dxa"/>
            <w:shd w:val="clear" w:color="auto" w:fill="F7F9FA"/>
            <w:tcMar>
              <w:top w:w="80" w:type="dxa"/>
              <w:left w:w="90" w:type="dxa"/>
              <w:bottom w:w="80" w:type="dxa"/>
              <w:right w:w="90" w:type="dxa"/>
            </w:tcMar>
          </w:tcPr>
          <w:p w14:paraId="67354CDE" w14:textId="77777777" w:rsidR="00651C24" w:rsidRDefault="00000000">
            <w:pPr>
              <w:spacing w:after="0" w:line="240" w:lineRule="auto"/>
            </w:pPr>
            <w:r>
              <w:rPr>
                <w:sz w:val="17"/>
              </w:rPr>
              <w:t>Reserve exploration inventory for champion/challenger testing when approved.</w:t>
            </w:r>
          </w:p>
        </w:tc>
      </w:tr>
      <w:tr w:rsidR="00651C24" w14:paraId="6880CAE1" w14:textId="77777777">
        <w:trPr>
          <w:cantSplit/>
          <w:jc w:val="center"/>
        </w:trPr>
        <w:tc>
          <w:tcPr>
            <w:tcW w:w="1224" w:type="dxa"/>
            <w:tcMar>
              <w:top w:w="80" w:type="dxa"/>
              <w:left w:w="90" w:type="dxa"/>
              <w:bottom w:w="80" w:type="dxa"/>
              <w:right w:w="90" w:type="dxa"/>
            </w:tcMar>
          </w:tcPr>
          <w:p w14:paraId="6D7C2EB6" w14:textId="77777777" w:rsidR="00651C24" w:rsidRDefault="00000000">
            <w:pPr>
              <w:spacing w:after="0" w:line="240" w:lineRule="auto"/>
            </w:pPr>
            <w:r>
              <w:rPr>
                <w:b/>
                <w:sz w:val="17"/>
              </w:rPr>
              <w:t>FR-030</w:t>
            </w:r>
          </w:p>
        </w:tc>
        <w:tc>
          <w:tcPr>
            <w:tcW w:w="8568" w:type="dxa"/>
            <w:tcMar>
              <w:top w:w="80" w:type="dxa"/>
              <w:left w:w="90" w:type="dxa"/>
              <w:bottom w:w="80" w:type="dxa"/>
              <w:right w:w="90" w:type="dxa"/>
            </w:tcMar>
          </w:tcPr>
          <w:p w14:paraId="5018F521" w14:textId="77777777" w:rsidR="00651C24" w:rsidRDefault="00000000">
            <w:pPr>
              <w:spacing w:after="0" w:line="240" w:lineRule="auto"/>
            </w:pPr>
            <w:r>
              <w:rPr>
                <w:sz w:val="17"/>
              </w:rPr>
              <w:t>Support deterministic fallback ranking when a model is unavailable.</w:t>
            </w:r>
          </w:p>
        </w:tc>
      </w:tr>
      <w:tr w:rsidR="00651C24" w14:paraId="6DB2B677" w14:textId="77777777">
        <w:trPr>
          <w:cantSplit/>
          <w:jc w:val="center"/>
        </w:trPr>
        <w:tc>
          <w:tcPr>
            <w:tcW w:w="1224" w:type="dxa"/>
            <w:shd w:val="clear" w:color="auto" w:fill="F7F9FA"/>
            <w:tcMar>
              <w:top w:w="80" w:type="dxa"/>
              <w:left w:w="90" w:type="dxa"/>
              <w:bottom w:w="80" w:type="dxa"/>
              <w:right w:w="90" w:type="dxa"/>
            </w:tcMar>
          </w:tcPr>
          <w:p w14:paraId="2FF3F60D" w14:textId="77777777" w:rsidR="00651C24" w:rsidRDefault="00000000">
            <w:pPr>
              <w:spacing w:after="0" w:line="240" w:lineRule="auto"/>
            </w:pPr>
            <w:r>
              <w:rPr>
                <w:b/>
                <w:sz w:val="17"/>
              </w:rPr>
              <w:t>FR-031</w:t>
            </w:r>
          </w:p>
        </w:tc>
        <w:tc>
          <w:tcPr>
            <w:tcW w:w="8568" w:type="dxa"/>
            <w:shd w:val="clear" w:color="auto" w:fill="F7F9FA"/>
            <w:tcMar>
              <w:top w:w="80" w:type="dxa"/>
              <w:left w:w="90" w:type="dxa"/>
              <w:bottom w:w="80" w:type="dxa"/>
              <w:right w:w="90" w:type="dxa"/>
            </w:tcMar>
          </w:tcPr>
          <w:p w14:paraId="3D33222C" w14:textId="77777777" w:rsidR="00651C24" w:rsidRDefault="00000000">
            <w:pPr>
              <w:spacing w:after="0" w:line="240" w:lineRule="auto"/>
            </w:pPr>
            <w:r>
              <w:rPr>
                <w:sz w:val="17"/>
              </w:rPr>
              <w:t>Provide a simulation showing expected count and mix before publication.</w:t>
            </w:r>
          </w:p>
        </w:tc>
      </w:tr>
    </w:tbl>
    <w:p w14:paraId="7C0EF42E" w14:textId="77777777" w:rsidR="00651C24" w:rsidRDefault="00651C24">
      <w:pPr>
        <w:spacing w:after="0"/>
      </w:pPr>
    </w:p>
    <w:p w14:paraId="64BA79C7" w14:textId="77777777" w:rsidR="00651C24" w:rsidRDefault="00000000">
      <w:pPr>
        <w:pStyle w:val="Heading2"/>
      </w:pPr>
      <w:r>
        <w:t>7.5 Approval, Publication and Reconciliation</w:t>
      </w:r>
    </w:p>
    <w:tbl>
      <w:tblPr>
        <w:tblStyle w:val="TableGrid"/>
        <w:tblW w:w="0" w:type="auto"/>
        <w:jc w:val="center"/>
        <w:tblLayout w:type="fixed"/>
        <w:tblLook w:val="04A0" w:firstRow="1" w:lastRow="0" w:firstColumn="1" w:lastColumn="0" w:noHBand="0" w:noVBand="1"/>
      </w:tblPr>
      <w:tblGrid>
        <w:gridCol w:w="1224"/>
        <w:gridCol w:w="8568"/>
      </w:tblGrid>
      <w:tr w:rsidR="00651C24" w14:paraId="2DB5D91B" w14:textId="77777777">
        <w:trPr>
          <w:cantSplit/>
          <w:tblHeader/>
          <w:jc w:val="center"/>
        </w:trPr>
        <w:tc>
          <w:tcPr>
            <w:tcW w:w="1224" w:type="dxa"/>
            <w:shd w:val="clear" w:color="auto" w:fill="17324D"/>
            <w:tcMar>
              <w:top w:w="90" w:type="dxa"/>
              <w:left w:w="90" w:type="dxa"/>
              <w:bottom w:w="90" w:type="dxa"/>
              <w:right w:w="90" w:type="dxa"/>
            </w:tcMar>
            <w:vAlign w:val="center"/>
          </w:tcPr>
          <w:p w14:paraId="60DEA4E0" w14:textId="77777777" w:rsidR="00651C24" w:rsidRDefault="00000000">
            <w:r>
              <w:rPr>
                <w:b/>
                <w:color w:val="FFFFFF"/>
                <w:sz w:val="17"/>
              </w:rPr>
              <w:t>ID</w:t>
            </w:r>
          </w:p>
        </w:tc>
        <w:tc>
          <w:tcPr>
            <w:tcW w:w="8568" w:type="dxa"/>
            <w:shd w:val="clear" w:color="auto" w:fill="17324D"/>
            <w:tcMar>
              <w:top w:w="90" w:type="dxa"/>
              <w:left w:w="90" w:type="dxa"/>
              <w:bottom w:w="90" w:type="dxa"/>
              <w:right w:w="90" w:type="dxa"/>
            </w:tcMar>
            <w:vAlign w:val="center"/>
          </w:tcPr>
          <w:p w14:paraId="5868208E" w14:textId="77777777" w:rsidR="00651C24" w:rsidRDefault="00000000">
            <w:r>
              <w:rPr>
                <w:b/>
                <w:color w:val="FFFFFF"/>
                <w:sz w:val="17"/>
              </w:rPr>
              <w:t>Requirement</w:t>
            </w:r>
          </w:p>
        </w:tc>
      </w:tr>
      <w:tr w:rsidR="00651C24" w14:paraId="54E12ACD" w14:textId="77777777">
        <w:trPr>
          <w:cantSplit/>
          <w:jc w:val="center"/>
        </w:trPr>
        <w:tc>
          <w:tcPr>
            <w:tcW w:w="1224" w:type="dxa"/>
            <w:tcMar>
              <w:top w:w="80" w:type="dxa"/>
              <w:left w:w="90" w:type="dxa"/>
              <w:bottom w:w="80" w:type="dxa"/>
              <w:right w:w="90" w:type="dxa"/>
            </w:tcMar>
          </w:tcPr>
          <w:p w14:paraId="34569B67" w14:textId="77777777" w:rsidR="00651C24" w:rsidRDefault="00000000">
            <w:pPr>
              <w:spacing w:after="0" w:line="240" w:lineRule="auto"/>
            </w:pPr>
            <w:r>
              <w:rPr>
                <w:b/>
                <w:sz w:val="17"/>
              </w:rPr>
              <w:t>FR-032</w:t>
            </w:r>
          </w:p>
        </w:tc>
        <w:tc>
          <w:tcPr>
            <w:tcW w:w="8568" w:type="dxa"/>
            <w:tcMar>
              <w:top w:w="80" w:type="dxa"/>
              <w:left w:w="90" w:type="dxa"/>
              <w:bottom w:w="80" w:type="dxa"/>
              <w:right w:w="90" w:type="dxa"/>
            </w:tcMar>
          </w:tcPr>
          <w:p w14:paraId="799499E7" w14:textId="77777777" w:rsidR="00651C24" w:rsidRDefault="00000000">
            <w:pPr>
              <w:spacing w:after="0" w:line="240" w:lineRule="auto"/>
            </w:pPr>
            <w:r>
              <w:rPr>
                <w:sz w:val="17"/>
              </w:rPr>
              <w:t>Route approval based on materiality, rule change, model change, variance threshold and pool risk classification.</w:t>
            </w:r>
          </w:p>
        </w:tc>
      </w:tr>
      <w:tr w:rsidR="00651C24" w14:paraId="16F9ACB4" w14:textId="77777777">
        <w:trPr>
          <w:cantSplit/>
          <w:jc w:val="center"/>
        </w:trPr>
        <w:tc>
          <w:tcPr>
            <w:tcW w:w="1224" w:type="dxa"/>
            <w:shd w:val="clear" w:color="auto" w:fill="F7F9FA"/>
            <w:tcMar>
              <w:top w:w="80" w:type="dxa"/>
              <w:left w:w="90" w:type="dxa"/>
              <w:bottom w:w="80" w:type="dxa"/>
              <w:right w:w="90" w:type="dxa"/>
            </w:tcMar>
          </w:tcPr>
          <w:p w14:paraId="5D33EC4A" w14:textId="77777777" w:rsidR="00651C24" w:rsidRDefault="00000000">
            <w:pPr>
              <w:spacing w:after="0" w:line="240" w:lineRule="auto"/>
            </w:pPr>
            <w:r>
              <w:rPr>
                <w:b/>
                <w:sz w:val="17"/>
              </w:rPr>
              <w:t>FR-033</w:t>
            </w:r>
          </w:p>
        </w:tc>
        <w:tc>
          <w:tcPr>
            <w:tcW w:w="8568" w:type="dxa"/>
            <w:shd w:val="clear" w:color="auto" w:fill="F7F9FA"/>
            <w:tcMar>
              <w:top w:w="80" w:type="dxa"/>
              <w:left w:w="90" w:type="dxa"/>
              <w:bottom w:w="80" w:type="dxa"/>
              <w:right w:w="90" w:type="dxa"/>
            </w:tcMar>
          </w:tcPr>
          <w:p w14:paraId="2BFCA95A" w14:textId="77777777" w:rsidR="00651C24" w:rsidRDefault="00000000">
            <w:pPr>
              <w:spacing w:after="0" w:line="240" w:lineRule="auto"/>
            </w:pPr>
            <w:r>
              <w:rPr>
                <w:sz w:val="17"/>
              </w:rPr>
              <w:t>Require separate maker/checker roles where configured.</w:t>
            </w:r>
          </w:p>
        </w:tc>
      </w:tr>
      <w:tr w:rsidR="00651C24" w14:paraId="5475E521" w14:textId="77777777">
        <w:trPr>
          <w:cantSplit/>
          <w:jc w:val="center"/>
        </w:trPr>
        <w:tc>
          <w:tcPr>
            <w:tcW w:w="1224" w:type="dxa"/>
            <w:tcMar>
              <w:top w:w="80" w:type="dxa"/>
              <w:left w:w="90" w:type="dxa"/>
              <w:bottom w:w="80" w:type="dxa"/>
              <w:right w:w="90" w:type="dxa"/>
            </w:tcMar>
          </w:tcPr>
          <w:p w14:paraId="0363220D" w14:textId="77777777" w:rsidR="00651C24" w:rsidRDefault="00000000">
            <w:pPr>
              <w:spacing w:after="0" w:line="240" w:lineRule="auto"/>
            </w:pPr>
            <w:r>
              <w:rPr>
                <w:b/>
                <w:sz w:val="17"/>
              </w:rPr>
              <w:t>FR-034</w:t>
            </w:r>
          </w:p>
        </w:tc>
        <w:tc>
          <w:tcPr>
            <w:tcW w:w="8568" w:type="dxa"/>
            <w:tcMar>
              <w:top w:w="80" w:type="dxa"/>
              <w:left w:w="90" w:type="dxa"/>
              <w:bottom w:w="80" w:type="dxa"/>
              <w:right w:w="90" w:type="dxa"/>
            </w:tcMar>
          </w:tcPr>
          <w:p w14:paraId="0D1E0A18" w14:textId="77777777" w:rsidR="00651C24" w:rsidRDefault="00000000">
            <w:pPr>
              <w:spacing w:after="0" w:line="240" w:lineRule="auto"/>
            </w:pPr>
            <w:r>
              <w:rPr>
                <w:sz w:val="17"/>
              </w:rPr>
              <w:t>Publish through approved Artiva, dialer, file or API interface using idempotent run identifiers.</w:t>
            </w:r>
          </w:p>
        </w:tc>
      </w:tr>
      <w:tr w:rsidR="00651C24" w14:paraId="3AB60A0B" w14:textId="77777777">
        <w:trPr>
          <w:cantSplit/>
          <w:jc w:val="center"/>
        </w:trPr>
        <w:tc>
          <w:tcPr>
            <w:tcW w:w="1224" w:type="dxa"/>
            <w:shd w:val="clear" w:color="auto" w:fill="F7F9FA"/>
            <w:tcMar>
              <w:top w:w="80" w:type="dxa"/>
              <w:left w:w="90" w:type="dxa"/>
              <w:bottom w:w="80" w:type="dxa"/>
              <w:right w:w="90" w:type="dxa"/>
            </w:tcMar>
          </w:tcPr>
          <w:p w14:paraId="49E3F57C" w14:textId="77777777" w:rsidR="00651C24" w:rsidRDefault="00000000">
            <w:pPr>
              <w:spacing w:after="0" w:line="240" w:lineRule="auto"/>
            </w:pPr>
            <w:r>
              <w:rPr>
                <w:b/>
                <w:sz w:val="17"/>
              </w:rPr>
              <w:t>FR-035</w:t>
            </w:r>
          </w:p>
        </w:tc>
        <w:tc>
          <w:tcPr>
            <w:tcW w:w="8568" w:type="dxa"/>
            <w:shd w:val="clear" w:color="auto" w:fill="F7F9FA"/>
            <w:tcMar>
              <w:top w:w="80" w:type="dxa"/>
              <w:left w:w="90" w:type="dxa"/>
              <w:bottom w:w="80" w:type="dxa"/>
              <w:right w:w="90" w:type="dxa"/>
            </w:tcMar>
          </w:tcPr>
          <w:p w14:paraId="494D6F5C" w14:textId="77777777" w:rsidR="00651C24" w:rsidRDefault="00000000">
            <w:pPr>
              <w:spacing w:after="0" w:line="240" w:lineRule="auto"/>
            </w:pPr>
            <w:r>
              <w:rPr>
                <w:sz w:val="17"/>
              </w:rPr>
              <w:t>Confirm target-system acceptance and reconcile accepted/rejected records.</w:t>
            </w:r>
          </w:p>
        </w:tc>
      </w:tr>
      <w:tr w:rsidR="00651C24" w14:paraId="280B1884" w14:textId="77777777">
        <w:trPr>
          <w:cantSplit/>
          <w:jc w:val="center"/>
        </w:trPr>
        <w:tc>
          <w:tcPr>
            <w:tcW w:w="1224" w:type="dxa"/>
            <w:tcMar>
              <w:top w:w="80" w:type="dxa"/>
              <w:left w:w="90" w:type="dxa"/>
              <w:bottom w:w="80" w:type="dxa"/>
              <w:right w:w="90" w:type="dxa"/>
            </w:tcMar>
          </w:tcPr>
          <w:p w14:paraId="74AC17DE" w14:textId="77777777" w:rsidR="00651C24" w:rsidRDefault="00000000">
            <w:pPr>
              <w:spacing w:after="0" w:line="240" w:lineRule="auto"/>
            </w:pPr>
            <w:r>
              <w:rPr>
                <w:b/>
                <w:sz w:val="17"/>
              </w:rPr>
              <w:t>FR-036</w:t>
            </w:r>
          </w:p>
        </w:tc>
        <w:tc>
          <w:tcPr>
            <w:tcW w:w="8568" w:type="dxa"/>
            <w:tcMar>
              <w:top w:w="80" w:type="dxa"/>
              <w:left w:w="90" w:type="dxa"/>
              <w:bottom w:w="80" w:type="dxa"/>
              <w:right w:w="90" w:type="dxa"/>
            </w:tcMar>
          </w:tcPr>
          <w:p w14:paraId="091C919E" w14:textId="77777777" w:rsidR="00651C24" w:rsidRDefault="00000000">
            <w:pPr>
              <w:spacing w:after="0" w:line="240" w:lineRule="auto"/>
            </w:pPr>
            <w:r>
              <w:rPr>
                <w:sz w:val="17"/>
              </w:rPr>
              <w:t>Produce a count waterfall from gross inventory to published pool.</w:t>
            </w:r>
          </w:p>
        </w:tc>
      </w:tr>
      <w:tr w:rsidR="00651C24" w14:paraId="052FFDC6" w14:textId="77777777">
        <w:trPr>
          <w:cantSplit/>
          <w:jc w:val="center"/>
        </w:trPr>
        <w:tc>
          <w:tcPr>
            <w:tcW w:w="1224" w:type="dxa"/>
            <w:shd w:val="clear" w:color="auto" w:fill="F7F9FA"/>
            <w:tcMar>
              <w:top w:w="80" w:type="dxa"/>
              <w:left w:w="90" w:type="dxa"/>
              <w:bottom w:w="80" w:type="dxa"/>
              <w:right w:w="90" w:type="dxa"/>
            </w:tcMar>
          </w:tcPr>
          <w:p w14:paraId="4CB849AF" w14:textId="77777777" w:rsidR="00651C24" w:rsidRDefault="00000000">
            <w:pPr>
              <w:spacing w:after="0" w:line="240" w:lineRule="auto"/>
            </w:pPr>
            <w:r>
              <w:rPr>
                <w:b/>
                <w:sz w:val="17"/>
              </w:rPr>
              <w:t>FR-037</w:t>
            </w:r>
          </w:p>
        </w:tc>
        <w:tc>
          <w:tcPr>
            <w:tcW w:w="8568" w:type="dxa"/>
            <w:shd w:val="clear" w:color="auto" w:fill="F7F9FA"/>
            <w:tcMar>
              <w:top w:w="80" w:type="dxa"/>
              <w:left w:w="90" w:type="dxa"/>
              <w:bottom w:w="80" w:type="dxa"/>
              <w:right w:w="90" w:type="dxa"/>
            </w:tcMar>
          </w:tcPr>
          <w:p w14:paraId="54EF8E39" w14:textId="77777777" w:rsidR="00651C24" w:rsidRDefault="00000000">
            <w:pPr>
              <w:spacing w:after="0" w:line="240" w:lineRule="auto"/>
            </w:pPr>
            <w:r>
              <w:rPr>
                <w:sz w:val="17"/>
              </w:rPr>
              <w:t>Compare counts with prior run, forecast and configured thresholds.</w:t>
            </w:r>
          </w:p>
        </w:tc>
      </w:tr>
      <w:tr w:rsidR="00651C24" w14:paraId="0B0FF90F" w14:textId="77777777">
        <w:trPr>
          <w:cantSplit/>
          <w:jc w:val="center"/>
        </w:trPr>
        <w:tc>
          <w:tcPr>
            <w:tcW w:w="1224" w:type="dxa"/>
            <w:tcMar>
              <w:top w:w="80" w:type="dxa"/>
              <w:left w:w="90" w:type="dxa"/>
              <w:bottom w:w="80" w:type="dxa"/>
              <w:right w:w="90" w:type="dxa"/>
            </w:tcMar>
          </w:tcPr>
          <w:p w14:paraId="1D2738F9" w14:textId="77777777" w:rsidR="00651C24" w:rsidRDefault="00000000">
            <w:pPr>
              <w:spacing w:after="0" w:line="240" w:lineRule="auto"/>
            </w:pPr>
            <w:r>
              <w:rPr>
                <w:b/>
                <w:sz w:val="17"/>
              </w:rPr>
              <w:t>FR-038</w:t>
            </w:r>
          </w:p>
        </w:tc>
        <w:tc>
          <w:tcPr>
            <w:tcW w:w="8568" w:type="dxa"/>
            <w:tcMar>
              <w:top w:w="80" w:type="dxa"/>
              <w:left w:w="90" w:type="dxa"/>
              <w:bottom w:w="80" w:type="dxa"/>
              <w:right w:w="90" w:type="dxa"/>
            </w:tcMar>
          </w:tcPr>
          <w:p w14:paraId="04C16A19" w14:textId="77777777" w:rsidR="00651C24" w:rsidRDefault="00000000">
            <w:pPr>
              <w:spacing w:after="0" w:line="240" w:lineRule="auto"/>
            </w:pPr>
            <w:r>
              <w:rPr>
                <w:sz w:val="17"/>
              </w:rPr>
              <w:t>Support pause, cancel, rerun and rollback to last-known-good pool.</w:t>
            </w:r>
          </w:p>
        </w:tc>
      </w:tr>
      <w:tr w:rsidR="00651C24" w14:paraId="104C86A3" w14:textId="77777777">
        <w:trPr>
          <w:cantSplit/>
          <w:jc w:val="center"/>
        </w:trPr>
        <w:tc>
          <w:tcPr>
            <w:tcW w:w="1224" w:type="dxa"/>
            <w:shd w:val="clear" w:color="auto" w:fill="F7F9FA"/>
            <w:tcMar>
              <w:top w:w="80" w:type="dxa"/>
              <w:left w:w="90" w:type="dxa"/>
              <w:bottom w:w="80" w:type="dxa"/>
              <w:right w:w="90" w:type="dxa"/>
            </w:tcMar>
          </w:tcPr>
          <w:p w14:paraId="7ED25BDC" w14:textId="77777777" w:rsidR="00651C24" w:rsidRDefault="00000000">
            <w:pPr>
              <w:spacing w:after="0" w:line="240" w:lineRule="auto"/>
            </w:pPr>
            <w:r>
              <w:rPr>
                <w:b/>
                <w:sz w:val="17"/>
              </w:rPr>
              <w:t>FR-039</w:t>
            </w:r>
          </w:p>
        </w:tc>
        <w:tc>
          <w:tcPr>
            <w:tcW w:w="8568" w:type="dxa"/>
            <w:shd w:val="clear" w:color="auto" w:fill="F7F9FA"/>
            <w:tcMar>
              <w:top w:w="80" w:type="dxa"/>
              <w:left w:w="90" w:type="dxa"/>
              <w:bottom w:w="80" w:type="dxa"/>
              <w:right w:w="90" w:type="dxa"/>
            </w:tcMar>
          </w:tcPr>
          <w:p w14:paraId="671AF597" w14:textId="77777777" w:rsidR="00651C24" w:rsidRDefault="00000000">
            <w:pPr>
              <w:spacing w:after="0" w:line="240" w:lineRule="auto"/>
            </w:pPr>
            <w:r>
              <w:rPr>
                <w:sz w:val="17"/>
              </w:rPr>
              <w:t>Retain immutable pool membership and output artifacts by run.</w:t>
            </w:r>
          </w:p>
        </w:tc>
      </w:tr>
    </w:tbl>
    <w:p w14:paraId="62D5DA74" w14:textId="77777777" w:rsidR="00651C24" w:rsidRDefault="00651C24">
      <w:pPr>
        <w:spacing w:after="0"/>
      </w:pPr>
    </w:p>
    <w:p w14:paraId="412A79AB" w14:textId="77777777" w:rsidR="00651C24" w:rsidRDefault="00000000">
      <w:pPr>
        <w:pStyle w:val="Heading2"/>
      </w:pPr>
      <w:r>
        <w:t>7.6 Operations and Exception Management</w:t>
      </w:r>
    </w:p>
    <w:tbl>
      <w:tblPr>
        <w:tblStyle w:val="TableGrid"/>
        <w:tblW w:w="0" w:type="auto"/>
        <w:jc w:val="center"/>
        <w:tblLayout w:type="fixed"/>
        <w:tblLook w:val="04A0" w:firstRow="1" w:lastRow="0" w:firstColumn="1" w:lastColumn="0" w:noHBand="0" w:noVBand="1"/>
      </w:tblPr>
      <w:tblGrid>
        <w:gridCol w:w="1224"/>
        <w:gridCol w:w="8568"/>
      </w:tblGrid>
      <w:tr w:rsidR="00651C24" w14:paraId="2E4F5923" w14:textId="77777777">
        <w:trPr>
          <w:cantSplit/>
          <w:tblHeader/>
          <w:jc w:val="center"/>
        </w:trPr>
        <w:tc>
          <w:tcPr>
            <w:tcW w:w="1224" w:type="dxa"/>
            <w:shd w:val="clear" w:color="auto" w:fill="17324D"/>
            <w:tcMar>
              <w:top w:w="90" w:type="dxa"/>
              <w:left w:w="90" w:type="dxa"/>
              <w:bottom w:w="90" w:type="dxa"/>
              <w:right w:w="90" w:type="dxa"/>
            </w:tcMar>
            <w:vAlign w:val="center"/>
          </w:tcPr>
          <w:p w14:paraId="158A73AF" w14:textId="77777777" w:rsidR="00651C24" w:rsidRDefault="00000000">
            <w:r>
              <w:rPr>
                <w:b/>
                <w:color w:val="FFFFFF"/>
                <w:sz w:val="17"/>
              </w:rPr>
              <w:t>ID</w:t>
            </w:r>
          </w:p>
        </w:tc>
        <w:tc>
          <w:tcPr>
            <w:tcW w:w="8568" w:type="dxa"/>
            <w:shd w:val="clear" w:color="auto" w:fill="17324D"/>
            <w:tcMar>
              <w:top w:w="90" w:type="dxa"/>
              <w:left w:w="90" w:type="dxa"/>
              <w:bottom w:w="90" w:type="dxa"/>
              <w:right w:w="90" w:type="dxa"/>
            </w:tcMar>
            <w:vAlign w:val="center"/>
          </w:tcPr>
          <w:p w14:paraId="7B84BCE3" w14:textId="77777777" w:rsidR="00651C24" w:rsidRDefault="00000000">
            <w:r>
              <w:rPr>
                <w:b/>
                <w:color w:val="FFFFFF"/>
                <w:sz w:val="17"/>
              </w:rPr>
              <w:t>Requirement</w:t>
            </w:r>
          </w:p>
        </w:tc>
      </w:tr>
      <w:tr w:rsidR="00651C24" w14:paraId="2A5FCDDB" w14:textId="77777777">
        <w:trPr>
          <w:cantSplit/>
          <w:jc w:val="center"/>
        </w:trPr>
        <w:tc>
          <w:tcPr>
            <w:tcW w:w="1224" w:type="dxa"/>
            <w:tcMar>
              <w:top w:w="80" w:type="dxa"/>
              <w:left w:w="90" w:type="dxa"/>
              <w:bottom w:w="80" w:type="dxa"/>
              <w:right w:w="90" w:type="dxa"/>
            </w:tcMar>
          </w:tcPr>
          <w:p w14:paraId="351B532E" w14:textId="77777777" w:rsidR="00651C24" w:rsidRDefault="00000000">
            <w:pPr>
              <w:spacing w:after="0" w:line="240" w:lineRule="auto"/>
            </w:pPr>
            <w:r>
              <w:rPr>
                <w:b/>
                <w:sz w:val="17"/>
              </w:rPr>
              <w:t>FR-040</w:t>
            </w:r>
          </w:p>
        </w:tc>
        <w:tc>
          <w:tcPr>
            <w:tcW w:w="8568" w:type="dxa"/>
            <w:tcMar>
              <w:top w:w="80" w:type="dxa"/>
              <w:left w:w="90" w:type="dxa"/>
              <w:bottom w:w="80" w:type="dxa"/>
              <w:right w:w="90" w:type="dxa"/>
            </w:tcMar>
          </w:tcPr>
          <w:p w14:paraId="7452DFC7" w14:textId="77777777" w:rsidR="00651C24" w:rsidRDefault="00000000">
            <w:pPr>
              <w:spacing w:after="0" w:line="240" w:lineRule="auto"/>
            </w:pPr>
            <w:r>
              <w:rPr>
                <w:sz w:val="17"/>
              </w:rPr>
              <w:t>Provide exception work queues by client, severity, reason and SLA.</w:t>
            </w:r>
          </w:p>
        </w:tc>
      </w:tr>
      <w:tr w:rsidR="00651C24" w14:paraId="1263144B" w14:textId="77777777">
        <w:trPr>
          <w:cantSplit/>
          <w:jc w:val="center"/>
        </w:trPr>
        <w:tc>
          <w:tcPr>
            <w:tcW w:w="1224" w:type="dxa"/>
            <w:shd w:val="clear" w:color="auto" w:fill="F7F9FA"/>
            <w:tcMar>
              <w:top w:w="80" w:type="dxa"/>
              <w:left w:w="90" w:type="dxa"/>
              <w:bottom w:w="80" w:type="dxa"/>
              <w:right w:w="90" w:type="dxa"/>
            </w:tcMar>
          </w:tcPr>
          <w:p w14:paraId="38690813" w14:textId="77777777" w:rsidR="00651C24" w:rsidRDefault="00000000">
            <w:pPr>
              <w:spacing w:after="0" w:line="240" w:lineRule="auto"/>
            </w:pPr>
            <w:r>
              <w:rPr>
                <w:b/>
                <w:sz w:val="17"/>
              </w:rPr>
              <w:t>FR-041</w:t>
            </w:r>
          </w:p>
        </w:tc>
        <w:tc>
          <w:tcPr>
            <w:tcW w:w="8568" w:type="dxa"/>
            <w:shd w:val="clear" w:color="auto" w:fill="F7F9FA"/>
            <w:tcMar>
              <w:top w:w="80" w:type="dxa"/>
              <w:left w:w="90" w:type="dxa"/>
              <w:bottom w:w="80" w:type="dxa"/>
              <w:right w:w="90" w:type="dxa"/>
            </w:tcMar>
          </w:tcPr>
          <w:p w14:paraId="30679F9D" w14:textId="77777777" w:rsidR="00651C24" w:rsidRDefault="00000000">
            <w:pPr>
              <w:spacing w:after="0" w:line="240" w:lineRule="auto"/>
            </w:pPr>
            <w:r>
              <w:rPr>
                <w:sz w:val="17"/>
              </w:rPr>
              <w:t>Allow authorized correction, exclusion, reassignment or approval with comments.</w:t>
            </w:r>
          </w:p>
        </w:tc>
      </w:tr>
      <w:tr w:rsidR="00651C24" w14:paraId="09C2C4E1" w14:textId="77777777">
        <w:trPr>
          <w:cantSplit/>
          <w:jc w:val="center"/>
        </w:trPr>
        <w:tc>
          <w:tcPr>
            <w:tcW w:w="1224" w:type="dxa"/>
            <w:tcMar>
              <w:top w:w="80" w:type="dxa"/>
              <w:left w:w="90" w:type="dxa"/>
              <w:bottom w:w="80" w:type="dxa"/>
              <w:right w:w="90" w:type="dxa"/>
            </w:tcMar>
          </w:tcPr>
          <w:p w14:paraId="7E0E34F1" w14:textId="77777777" w:rsidR="00651C24" w:rsidRDefault="00000000">
            <w:pPr>
              <w:spacing w:after="0" w:line="240" w:lineRule="auto"/>
            </w:pPr>
            <w:r>
              <w:rPr>
                <w:b/>
                <w:sz w:val="17"/>
              </w:rPr>
              <w:t>FR-042</w:t>
            </w:r>
          </w:p>
        </w:tc>
        <w:tc>
          <w:tcPr>
            <w:tcW w:w="8568" w:type="dxa"/>
            <w:tcMar>
              <w:top w:w="80" w:type="dxa"/>
              <w:left w:w="90" w:type="dxa"/>
              <w:bottom w:w="80" w:type="dxa"/>
              <w:right w:w="90" w:type="dxa"/>
            </w:tcMar>
          </w:tcPr>
          <w:p w14:paraId="02120E7F" w14:textId="77777777" w:rsidR="00651C24" w:rsidRDefault="00000000">
            <w:pPr>
              <w:spacing w:after="0" w:line="240" w:lineRule="auto"/>
            </w:pPr>
            <w:r>
              <w:rPr>
                <w:sz w:val="17"/>
              </w:rPr>
              <w:t>Alert on source delay, abnormal count variance, model failure, publication failure and pool shortage.</w:t>
            </w:r>
          </w:p>
        </w:tc>
      </w:tr>
      <w:tr w:rsidR="00651C24" w14:paraId="2DE9D585" w14:textId="77777777">
        <w:trPr>
          <w:cantSplit/>
          <w:jc w:val="center"/>
        </w:trPr>
        <w:tc>
          <w:tcPr>
            <w:tcW w:w="1224" w:type="dxa"/>
            <w:shd w:val="clear" w:color="auto" w:fill="F7F9FA"/>
            <w:tcMar>
              <w:top w:w="80" w:type="dxa"/>
              <w:left w:w="90" w:type="dxa"/>
              <w:bottom w:w="80" w:type="dxa"/>
              <w:right w:w="90" w:type="dxa"/>
            </w:tcMar>
          </w:tcPr>
          <w:p w14:paraId="10079BB3" w14:textId="77777777" w:rsidR="00651C24" w:rsidRDefault="00000000">
            <w:pPr>
              <w:spacing w:after="0" w:line="240" w:lineRule="auto"/>
            </w:pPr>
            <w:r>
              <w:rPr>
                <w:b/>
                <w:sz w:val="17"/>
              </w:rPr>
              <w:t>FR-043</w:t>
            </w:r>
          </w:p>
        </w:tc>
        <w:tc>
          <w:tcPr>
            <w:tcW w:w="8568" w:type="dxa"/>
            <w:shd w:val="clear" w:color="auto" w:fill="F7F9FA"/>
            <w:tcMar>
              <w:top w:w="80" w:type="dxa"/>
              <w:left w:w="90" w:type="dxa"/>
              <w:bottom w:w="80" w:type="dxa"/>
              <w:right w:w="90" w:type="dxa"/>
            </w:tcMar>
          </w:tcPr>
          <w:p w14:paraId="0EECCFBA" w14:textId="77777777" w:rsidR="00651C24" w:rsidRDefault="00000000">
            <w:pPr>
              <w:spacing w:after="0" w:line="240" w:lineRule="auto"/>
            </w:pPr>
            <w:r>
              <w:rPr>
                <w:sz w:val="17"/>
              </w:rPr>
              <w:t>Display pool consumption and remaining usable inventory during the shift.</w:t>
            </w:r>
          </w:p>
        </w:tc>
      </w:tr>
      <w:tr w:rsidR="00651C24" w14:paraId="136A2BBF" w14:textId="77777777">
        <w:trPr>
          <w:cantSplit/>
          <w:jc w:val="center"/>
        </w:trPr>
        <w:tc>
          <w:tcPr>
            <w:tcW w:w="1224" w:type="dxa"/>
            <w:tcMar>
              <w:top w:w="80" w:type="dxa"/>
              <w:left w:w="90" w:type="dxa"/>
              <w:bottom w:w="80" w:type="dxa"/>
              <w:right w:w="90" w:type="dxa"/>
            </w:tcMar>
          </w:tcPr>
          <w:p w14:paraId="7EB12152" w14:textId="77777777" w:rsidR="00651C24" w:rsidRDefault="00000000">
            <w:pPr>
              <w:spacing w:after="0" w:line="240" w:lineRule="auto"/>
            </w:pPr>
            <w:r>
              <w:rPr>
                <w:b/>
                <w:sz w:val="17"/>
              </w:rPr>
              <w:t>FR-044</w:t>
            </w:r>
          </w:p>
        </w:tc>
        <w:tc>
          <w:tcPr>
            <w:tcW w:w="8568" w:type="dxa"/>
            <w:tcMar>
              <w:top w:w="80" w:type="dxa"/>
              <w:left w:w="90" w:type="dxa"/>
              <w:bottom w:w="80" w:type="dxa"/>
              <w:right w:w="90" w:type="dxa"/>
            </w:tcMar>
          </w:tcPr>
          <w:p w14:paraId="6C5852B7" w14:textId="77777777" w:rsidR="00651C24" w:rsidRDefault="00000000">
            <w:pPr>
              <w:spacing w:after="0" w:line="240" w:lineRule="auto"/>
            </w:pPr>
            <w:r>
              <w:rPr>
                <w:sz w:val="17"/>
              </w:rPr>
              <w:t>Support controlled replenishment when inventory falls below threshold.</w:t>
            </w:r>
          </w:p>
        </w:tc>
      </w:tr>
      <w:tr w:rsidR="00651C24" w14:paraId="04F6B14F" w14:textId="77777777">
        <w:trPr>
          <w:cantSplit/>
          <w:jc w:val="center"/>
        </w:trPr>
        <w:tc>
          <w:tcPr>
            <w:tcW w:w="1224" w:type="dxa"/>
            <w:shd w:val="clear" w:color="auto" w:fill="F7F9FA"/>
            <w:tcMar>
              <w:top w:w="80" w:type="dxa"/>
              <w:left w:w="90" w:type="dxa"/>
              <w:bottom w:w="80" w:type="dxa"/>
              <w:right w:w="90" w:type="dxa"/>
            </w:tcMar>
          </w:tcPr>
          <w:p w14:paraId="6B1CFC33" w14:textId="77777777" w:rsidR="00651C24" w:rsidRDefault="00000000">
            <w:pPr>
              <w:spacing w:after="0" w:line="240" w:lineRule="auto"/>
            </w:pPr>
            <w:r>
              <w:rPr>
                <w:b/>
                <w:sz w:val="17"/>
              </w:rPr>
              <w:t>FR-045</w:t>
            </w:r>
          </w:p>
        </w:tc>
        <w:tc>
          <w:tcPr>
            <w:tcW w:w="8568" w:type="dxa"/>
            <w:shd w:val="clear" w:color="auto" w:fill="F7F9FA"/>
            <w:tcMar>
              <w:top w:w="80" w:type="dxa"/>
              <w:left w:w="90" w:type="dxa"/>
              <w:bottom w:w="80" w:type="dxa"/>
              <w:right w:w="90" w:type="dxa"/>
            </w:tcMar>
          </w:tcPr>
          <w:p w14:paraId="52042B1C" w14:textId="77777777" w:rsidR="00651C24" w:rsidRDefault="00000000">
            <w:pPr>
              <w:spacing w:after="0" w:line="240" w:lineRule="auto"/>
            </w:pPr>
            <w:r>
              <w:rPr>
                <w:sz w:val="17"/>
              </w:rPr>
              <w:t>Prevent replenishment with accounts already attempted beyond configured limits.</w:t>
            </w:r>
          </w:p>
        </w:tc>
      </w:tr>
      <w:tr w:rsidR="00651C24" w14:paraId="511C3BB1" w14:textId="77777777">
        <w:trPr>
          <w:cantSplit/>
          <w:jc w:val="center"/>
        </w:trPr>
        <w:tc>
          <w:tcPr>
            <w:tcW w:w="1224" w:type="dxa"/>
            <w:tcMar>
              <w:top w:w="80" w:type="dxa"/>
              <w:left w:w="90" w:type="dxa"/>
              <w:bottom w:w="80" w:type="dxa"/>
              <w:right w:w="90" w:type="dxa"/>
            </w:tcMar>
          </w:tcPr>
          <w:p w14:paraId="06FCD8E7" w14:textId="77777777" w:rsidR="00651C24" w:rsidRDefault="00000000">
            <w:pPr>
              <w:spacing w:after="0" w:line="240" w:lineRule="auto"/>
            </w:pPr>
            <w:r>
              <w:rPr>
                <w:b/>
                <w:sz w:val="17"/>
              </w:rPr>
              <w:t>FR-046</w:t>
            </w:r>
          </w:p>
        </w:tc>
        <w:tc>
          <w:tcPr>
            <w:tcW w:w="8568" w:type="dxa"/>
            <w:tcMar>
              <w:top w:w="80" w:type="dxa"/>
              <w:left w:w="90" w:type="dxa"/>
              <w:bottom w:w="80" w:type="dxa"/>
              <w:right w:w="90" w:type="dxa"/>
            </w:tcMar>
          </w:tcPr>
          <w:p w14:paraId="2D19C80C" w14:textId="77777777" w:rsidR="00651C24" w:rsidRDefault="00000000">
            <w:pPr>
              <w:spacing w:after="0" w:line="240" w:lineRule="auto"/>
            </w:pPr>
            <w:r>
              <w:rPr>
                <w:sz w:val="17"/>
              </w:rPr>
              <w:t>Expose support diagnostics without revealing restricted personal data.</w:t>
            </w:r>
          </w:p>
        </w:tc>
      </w:tr>
    </w:tbl>
    <w:p w14:paraId="432ACC25" w14:textId="77777777" w:rsidR="00651C24" w:rsidRDefault="00651C24">
      <w:pPr>
        <w:spacing w:after="0"/>
      </w:pPr>
    </w:p>
    <w:p w14:paraId="5BE66EEC" w14:textId="77777777" w:rsidR="00651C24" w:rsidRDefault="00000000">
      <w:pPr>
        <w:pStyle w:val="Heading1"/>
      </w:pPr>
      <w:r>
        <w:t>8. Machine-Learning and Optimization Specification</w:t>
      </w:r>
    </w:p>
    <w:p w14:paraId="323A3884" w14:textId="77777777" w:rsidR="00651C24" w:rsidRDefault="00000000">
      <w:pPr>
        <w:pStyle w:val="Heading2"/>
      </w:pPr>
      <w:r>
        <w:t>Model Portfolio</w:t>
      </w:r>
    </w:p>
    <w:tbl>
      <w:tblPr>
        <w:tblStyle w:val="TableGrid"/>
        <w:tblW w:w="0" w:type="auto"/>
        <w:jc w:val="center"/>
        <w:tblLayout w:type="fixed"/>
        <w:tblLook w:val="04A0" w:firstRow="1" w:lastRow="0" w:firstColumn="1" w:lastColumn="0" w:noHBand="0" w:noVBand="1"/>
      </w:tblPr>
      <w:tblGrid>
        <w:gridCol w:w="1800"/>
        <w:gridCol w:w="2664"/>
        <w:gridCol w:w="3816"/>
        <w:gridCol w:w="1512"/>
      </w:tblGrid>
      <w:tr w:rsidR="00651C24" w14:paraId="1C358C33" w14:textId="77777777">
        <w:trPr>
          <w:cantSplit/>
          <w:tblHeader/>
          <w:jc w:val="center"/>
        </w:trPr>
        <w:tc>
          <w:tcPr>
            <w:tcW w:w="1800" w:type="dxa"/>
            <w:shd w:val="clear" w:color="auto" w:fill="17324D"/>
            <w:tcMar>
              <w:top w:w="90" w:type="dxa"/>
              <w:left w:w="90" w:type="dxa"/>
              <w:bottom w:w="90" w:type="dxa"/>
              <w:right w:w="90" w:type="dxa"/>
            </w:tcMar>
            <w:vAlign w:val="center"/>
          </w:tcPr>
          <w:p w14:paraId="7E96DF30" w14:textId="77777777" w:rsidR="00651C24" w:rsidRDefault="00000000">
            <w:r>
              <w:rPr>
                <w:b/>
                <w:color w:val="FFFFFF"/>
                <w:sz w:val="15"/>
              </w:rPr>
              <w:t>Model</w:t>
            </w:r>
          </w:p>
        </w:tc>
        <w:tc>
          <w:tcPr>
            <w:tcW w:w="2664" w:type="dxa"/>
            <w:shd w:val="clear" w:color="auto" w:fill="17324D"/>
            <w:tcMar>
              <w:top w:w="90" w:type="dxa"/>
              <w:left w:w="90" w:type="dxa"/>
              <w:bottom w:w="90" w:type="dxa"/>
              <w:right w:w="90" w:type="dxa"/>
            </w:tcMar>
            <w:vAlign w:val="center"/>
          </w:tcPr>
          <w:p w14:paraId="7CFD4053" w14:textId="77777777" w:rsidR="00651C24" w:rsidRDefault="00000000">
            <w:r>
              <w:rPr>
                <w:b/>
                <w:color w:val="FFFFFF"/>
                <w:sz w:val="15"/>
              </w:rPr>
              <w:t>Purpose</w:t>
            </w:r>
          </w:p>
        </w:tc>
        <w:tc>
          <w:tcPr>
            <w:tcW w:w="3816" w:type="dxa"/>
            <w:shd w:val="clear" w:color="auto" w:fill="17324D"/>
            <w:tcMar>
              <w:top w:w="90" w:type="dxa"/>
              <w:left w:w="90" w:type="dxa"/>
              <w:bottom w:w="90" w:type="dxa"/>
              <w:right w:w="90" w:type="dxa"/>
            </w:tcMar>
            <w:vAlign w:val="center"/>
          </w:tcPr>
          <w:p w14:paraId="1A99B527" w14:textId="77777777" w:rsidR="00651C24" w:rsidRDefault="00000000">
            <w:r>
              <w:rPr>
                <w:b/>
                <w:color w:val="FFFFFF"/>
                <w:sz w:val="15"/>
              </w:rPr>
              <w:t>Example Inputs</w:t>
            </w:r>
          </w:p>
        </w:tc>
        <w:tc>
          <w:tcPr>
            <w:tcW w:w="1512" w:type="dxa"/>
            <w:shd w:val="clear" w:color="auto" w:fill="17324D"/>
            <w:tcMar>
              <w:top w:w="90" w:type="dxa"/>
              <w:left w:w="90" w:type="dxa"/>
              <w:bottom w:w="90" w:type="dxa"/>
              <w:right w:w="90" w:type="dxa"/>
            </w:tcMar>
            <w:vAlign w:val="center"/>
          </w:tcPr>
          <w:p w14:paraId="15C75C88" w14:textId="77777777" w:rsidR="00651C24" w:rsidRDefault="00000000">
            <w:r>
              <w:rPr>
                <w:b/>
                <w:color w:val="FFFFFF"/>
                <w:sz w:val="15"/>
              </w:rPr>
              <w:t>Output</w:t>
            </w:r>
          </w:p>
        </w:tc>
      </w:tr>
      <w:tr w:rsidR="00651C24" w14:paraId="7577B540" w14:textId="77777777">
        <w:trPr>
          <w:cantSplit/>
          <w:jc w:val="center"/>
        </w:trPr>
        <w:tc>
          <w:tcPr>
            <w:tcW w:w="1800" w:type="dxa"/>
            <w:tcMar>
              <w:top w:w="80" w:type="dxa"/>
              <w:left w:w="90" w:type="dxa"/>
              <w:bottom w:w="80" w:type="dxa"/>
              <w:right w:w="90" w:type="dxa"/>
            </w:tcMar>
          </w:tcPr>
          <w:p w14:paraId="4D503C3F" w14:textId="77777777" w:rsidR="00651C24" w:rsidRDefault="00000000">
            <w:pPr>
              <w:spacing w:after="0" w:line="240" w:lineRule="auto"/>
            </w:pPr>
            <w:r>
              <w:rPr>
                <w:b/>
                <w:sz w:val="15"/>
              </w:rPr>
              <w:t>M1 Contactability</w:t>
            </w:r>
          </w:p>
        </w:tc>
        <w:tc>
          <w:tcPr>
            <w:tcW w:w="2664" w:type="dxa"/>
            <w:tcMar>
              <w:top w:w="80" w:type="dxa"/>
              <w:left w:w="90" w:type="dxa"/>
              <w:bottom w:w="80" w:type="dxa"/>
              <w:right w:w="90" w:type="dxa"/>
            </w:tcMar>
          </w:tcPr>
          <w:p w14:paraId="1A240DD0" w14:textId="77777777" w:rsidR="00651C24" w:rsidRDefault="00000000">
            <w:pPr>
              <w:spacing w:after="0" w:line="240" w:lineRule="auto"/>
            </w:pPr>
            <w:r>
              <w:rPr>
                <w:sz w:val="15"/>
              </w:rPr>
              <w:t>Probability that at least one permitted contact route is usable in the campaign horizon.</w:t>
            </w:r>
          </w:p>
        </w:tc>
        <w:tc>
          <w:tcPr>
            <w:tcW w:w="3816" w:type="dxa"/>
            <w:tcMar>
              <w:top w:w="80" w:type="dxa"/>
              <w:left w:w="90" w:type="dxa"/>
              <w:bottom w:w="80" w:type="dxa"/>
              <w:right w:w="90" w:type="dxa"/>
            </w:tcMar>
          </w:tcPr>
          <w:p w14:paraId="74329EA1" w14:textId="77777777" w:rsidR="00651C24" w:rsidRDefault="00000000">
            <w:pPr>
              <w:spacing w:after="0" w:line="240" w:lineRule="auto"/>
            </w:pPr>
            <w:r>
              <w:rPr>
                <w:sz w:val="15"/>
              </w:rPr>
              <w:t>Account/contact features, recent outcomes, phone type, recency, attempt history.</w:t>
            </w:r>
          </w:p>
        </w:tc>
        <w:tc>
          <w:tcPr>
            <w:tcW w:w="1512" w:type="dxa"/>
            <w:tcMar>
              <w:top w:w="80" w:type="dxa"/>
              <w:left w:w="90" w:type="dxa"/>
              <w:bottom w:w="80" w:type="dxa"/>
              <w:right w:w="90" w:type="dxa"/>
            </w:tcMar>
          </w:tcPr>
          <w:p w14:paraId="54FC7DEC" w14:textId="77777777" w:rsidR="00651C24" w:rsidRDefault="00000000">
            <w:pPr>
              <w:spacing w:after="0" w:line="240" w:lineRule="auto"/>
            </w:pPr>
            <w:r>
              <w:rPr>
                <w:sz w:val="15"/>
              </w:rPr>
              <w:t>P(contactable) and confidence</w:t>
            </w:r>
          </w:p>
        </w:tc>
      </w:tr>
      <w:tr w:rsidR="00651C24" w14:paraId="02D0136C" w14:textId="77777777">
        <w:trPr>
          <w:cantSplit/>
          <w:jc w:val="center"/>
        </w:trPr>
        <w:tc>
          <w:tcPr>
            <w:tcW w:w="1800" w:type="dxa"/>
            <w:shd w:val="clear" w:color="auto" w:fill="F7F9FA"/>
            <w:tcMar>
              <w:top w:w="80" w:type="dxa"/>
              <w:left w:w="90" w:type="dxa"/>
              <w:bottom w:w="80" w:type="dxa"/>
              <w:right w:w="90" w:type="dxa"/>
            </w:tcMar>
          </w:tcPr>
          <w:p w14:paraId="0C715562" w14:textId="77777777" w:rsidR="00651C24" w:rsidRDefault="00000000">
            <w:pPr>
              <w:spacing w:after="0" w:line="240" w:lineRule="auto"/>
            </w:pPr>
            <w:r>
              <w:rPr>
                <w:b/>
                <w:sz w:val="15"/>
              </w:rPr>
              <w:lastRenderedPageBreak/>
              <w:t>M2 Right-Party Contact</w:t>
            </w:r>
          </w:p>
        </w:tc>
        <w:tc>
          <w:tcPr>
            <w:tcW w:w="2664" w:type="dxa"/>
            <w:shd w:val="clear" w:color="auto" w:fill="F7F9FA"/>
            <w:tcMar>
              <w:top w:w="80" w:type="dxa"/>
              <w:left w:w="90" w:type="dxa"/>
              <w:bottom w:w="80" w:type="dxa"/>
              <w:right w:w="90" w:type="dxa"/>
            </w:tcMar>
          </w:tcPr>
          <w:p w14:paraId="72E55143" w14:textId="77777777" w:rsidR="00651C24" w:rsidRDefault="00000000">
            <w:pPr>
              <w:spacing w:after="0" w:line="240" w:lineRule="auto"/>
            </w:pPr>
            <w:r>
              <w:rPr>
                <w:sz w:val="15"/>
              </w:rPr>
              <w:t>Probability that an attempted interaction reaches the correct consumer.</w:t>
            </w:r>
          </w:p>
        </w:tc>
        <w:tc>
          <w:tcPr>
            <w:tcW w:w="3816" w:type="dxa"/>
            <w:shd w:val="clear" w:color="auto" w:fill="F7F9FA"/>
            <w:tcMar>
              <w:top w:w="80" w:type="dxa"/>
              <w:left w:w="90" w:type="dxa"/>
              <w:bottom w:w="80" w:type="dxa"/>
              <w:right w:w="90" w:type="dxa"/>
            </w:tcMar>
          </w:tcPr>
          <w:p w14:paraId="626B6E2D" w14:textId="77777777" w:rsidR="00651C24" w:rsidRDefault="00000000">
            <w:pPr>
              <w:spacing w:after="0" w:line="240" w:lineRule="auto"/>
            </w:pPr>
            <w:r>
              <w:rPr>
                <w:sz w:val="15"/>
              </w:rPr>
              <w:t>Time/day, channel, prior RPC/non-RPC outcomes, contact source, geography/time zone.</w:t>
            </w:r>
          </w:p>
        </w:tc>
        <w:tc>
          <w:tcPr>
            <w:tcW w:w="1512" w:type="dxa"/>
            <w:shd w:val="clear" w:color="auto" w:fill="F7F9FA"/>
            <w:tcMar>
              <w:top w:w="80" w:type="dxa"/>
              <w:left w:w="90" w:type="dxa"/>
              <w:bottom w:w="80" w:type="dxa"/>
              <w:right w:w="90" w:type="dxa"/>
            </w:tcMar>
          </w:tcPr>
          <w:p w14:paraId="4E6E917C" w14:textId="77777777" w:rsidR="00651C24" w:rsidRDefault="00000000">
            <w:pPr>
              <w:spacing w:after="0" w:line="240" w:lineRule="auto"/>
            </w:pPr>
            <w:r>
              <w:rPr>
                <w:sz w:val="15"/>
              </w:rPr>
              <w:t>P(RPC | attempt)</w:t>
            </w:r>
          </w:p>
        </w:tc>
      </w:tr>
      <w:tr w:rsidR="00651C24" w14:paraId="1F4E0CFA" w14:textId="77777777">
        <w:trPr>
          <w:cantSplit/>
          <w:jc w:val="center"/>
        </w:trPr>
        <w:tc>
          <w:tcPr>
            <w:tcW w:w="1800" w:type="dxa"/>
            <w:tcMar>
              <w:top w:w="80" w:type="dxa"/>
              <w:left w:w="90" w:type="dxa"/>
              <w:bottom w:w="80" w:type="dxa"/>
              <w:right w:w="90" w:type="dxa"/>
            </w:tcMar>
          </w:tcPr>
          <w:p w14:paraId="0385D3C1" w14:textId="77777777" w:rsidR="00651C24" w:rsidRDefault="00000000">
            <w:pPr>
              <w:spacing w:after="0" w:line="240" w:lineRule="auto"/>
            </w:pPr>
            <w:r>
              <w:rPr>
                <w:b/>
                <w:sz w:val="15"/>
              </w:rPr>
              <w:t>M3 Payment Propensity</w:t>
            </w:r>
          </w:p>
        </w:tc>
        <w:tc>
          <w:tcPr>
            <w:tcW w:w="2664" w:type="dxa"/>
            <w:tcMar>
              <w:top w:w="80" w:type="dxa"/>
              <w:left w:w="90" w:type="dxa"/>
              <w:bottom w:w="80" w:type="dxa"/>
              <w:right w:w="90" w:type="dxa"/>
            </w:tcMar>
          </w:tcPr>
          <w:p w14:paraId="40194B76" w14:textId="77777777" w:rsidR="00651C24" w:rsidRDefault="00000000">
            <w:pPr>
              <w:spacing w:after="0" w:line="240" w:lineRule="auto"/>
            </w:pPr>
            <w:r>
              <w:rPr>
                <w:sz w:val="15"/>
              </w:rPr>
              <w:t>Probability of payment or promise-to-pay within a defined horizon.</w:t>
            </w:r>
          </w:p>
        </w:tc>
        <w:tc>
          <w:tcPr>
            <w:tcW w:w="3816" w:type="dxa"/>
            <w:tcMar>
              <w:top w:w="80" w:type="dxa"/>
              <w:left w:w="90" w:type="dxa"/>
              <w:bottom w:w="80" w:type="dxa"/>
              <w:right w:w="90" w:type="dxa"/>
            </w:tcMar>
          </w:tcPr>
          <w:p w14:paraId="2570CF1E" w14:textId="77777777" w:rsidR="00651C24" w:rsidRDefault="00000000">
            <w:pPr>
              <w:spacing w:after="0" w:line="240" w:lineRule="auto"/>
            </w:pPr>
            <w:r>
              <w:rPr>
                <w:sz w:val="15"/>
              </w:rPr>
              <w:t>Balance, delinquency, prior payments/PTP, activity, account age, treatment history.</w:t>
            </w:r>
          </w:p>
        </w:tc>
        <w:tc>
          <w:tcPr>
            <w:tcW w:w="1512" w:type="dxa"/>
            <w:tcMar>
              <w:top w:w="80" w:type="dxa"/>
              <w:left w:w="90" w:type="dxa"/>
              <w:bottom w:w="80" w:type="dxa"/>
              <w:right w:w="90" w:type="dxa"/>
            </w:tcMar>
          </w:tcPr>
          <w:p w14:paraId="73C6739C" w14:textId="77777777" w:rsidR="00651C24" w:rsidRDefault="00000000">
            <w:pPr>
              <w:spacing w:after="0" w:line="240" w:lineRule="auto"/>
            </w:pPr>
            <w:r>
              <w:rPr>
                <w:sz w:val="15"/>
              </w:rPr>
              <w:t>P(pay in N days)</w:t>
            </w:r>
          </w:p>
        </w:tc>
      </w:tr>
      <w:tr w:rsidR="00651C24" w14:paraId="30D78BF8" w14:textId="77777777">
        <w:trPr>
          <w:cantSplit/>
          <w:jc w:val="center"/>
        </w:trPr>
        <w:tc>
          <w:tcPr>
            <w:tcW w:w="1800" w:type="dxa"/>
            <w:shd w:val="clear" w:color="auto" w:fill="F7F9FA"/>
            <w:tcMar>
              <w:top w:w="80" w:type="dxa"/>
              <w:left w:w="90" w:type="dxa"/>
              <w:bottom w:w="80" w:type="dxa"/>
              <w:right w:w="90" w:type="dxa"/>
            </w:tcMar>
          </w:tcPr>
          <w:p w14:paraId="10549C7A" w14:textId="77777777" w:rsidR="00651C24" w:rsidRDefault="00000000">
            <w:pPr>
              <w:spacing w:after="0" w:line="240" w:lineRule="auto"/>
            </w:pPr>
            <w:r>
              <w:rPr>
                <w:b/>
                <w:sz w:val="15"/>
              </w:rPr>
              <w:t>M4 Expected Recovery</w:t>
            </w:r>
          </w:p>
        </w:tc>
        <w:tc>
          <w:tcPr>
            <w:tcW w:w="2664" w:type="dxa"/>
            <w:shd w:val="clear" w:color="auto" w:fill="F7F9FA"/>
            <w:tcMar>
              <w:top w:w="80" w:type="dxa"/>
              <w:left w:w="90" w:type="dxa"/>
              <w:bottom w:w="80" w:type="dxa"/>
              <w:right w:w="90" w:type="dxa"/>
            </w:tcMar>
          </w:tcPr>
          <w:p w14:paraId="1903BD01" w14:textId="77777777" w:rsidR="00651C24" w:rsidRDefault="00000000">
            <w:pPr>
              <w:spacing w:after="0" w:line="240" w:lineRule="auto"/>
            </w:pPr>
            <w:r>
              <w:rPr>
                <w:sz w:val="15"/>
              </w:rPr>
              <w:t>Expected monetary recovery conditional on selection and treatment.</w:t>
            </w:r>
          </w:p>
        </w:tc>
        <w:tc>
          <w:tcPr>
            <w:tcW w:w="3816" w:type="dxa"/>
            <w:shd w:val="clear" w:color="auto" w:fill="F7F9FA"/>
            <w:tcMar>
              <w:top w:w="80" w:type="dxa"/>
              <w:left w:w="90" w:type="dxa"/>
              <w:bottom w:w="80" w:type="dxa"/>
              <w:right w:w="90" w:type="dxa"/>
            </w:tcMar>
          </w:tcPr>
          <w:p w14:paraId="3F768A2F" w14:textId="77777777" w:rsidR="00651C24" w:rsidRDefault="00000000">
            <w:pPr>
              <w:spacing w:after="0" w:line="240" w:lineRule="auto"/>
            </w:pPr>
            <w:r>
              <w:rPr>
                <w:sz w:val="15"/>
              </w:rPr>
              <w:t>Payment probability, expected amount, balance, cost, client/product segment.</w:t>
            </w:r>
          </w:p>
        </w:tc>
        <w:tc>
          <w:tcPr>
            <w:tcW w:w="1512" w:type="dxa"/>
            <w:shd w:val="clear" w:color="auto" w:fill="F7F9FA"/>
            <w:tcMar>
              <w:top w:w="80" w:type="dxa"/>
              <w:left w:w="90" w:type="dxa"/>
              <w:bottom w:w="80" w:type="dxa"/>
              <w:right w:w="90" w:type="dxa"/>
            </w:tcMar>
          </w:tcPr>
          <w:p w14:paraId="419FF71B" w14:textId="77777777" w:rsidR="00651C24" w:rsidRDefault="00000000">
            <w:pPr>
              <w:spacing w:after="0" w:line="240" w:lineRule="auto"/>
            </w:pPr>
            <w:r>
              <w:rPr>
                <w:sz w:val="15"/>
              </w:rPr>
              <w:t>Expected recovery value</w:t>
            </w:r>
          </w:p>
        </w:tc>
      </w:tr>
      <w:tr w:rsidR="00651C24" w14:paraId="37897482" w14:textId="77777777">
        <w:trPr>
          <w:cantSplit/>
          <w:jc w:val="center"/>
        </w:trPr>
        <w:tc>
          <w:tcPr>
            <w:tcW w:w="1800" w:type="dxa"/>
            <w:tcMar>
              <w:top w:w="80" w:type="dxa"/>
              <w:left w:w="90" w:type="dxa"/>
              <w:bottom w:w="80" w:type="dxa"/>
              <w:right w:w="90" w:type="dxa"/>
            </w:tcMar>
          </w:tcPr>
          <w:p w14:paraId="582175AB" w14:textId="77777777" w:rsidR="00651C24" w:rsidRDefault="00000000">
            <w:pPr>
              <w:spacing w:after="0" w:line="240" w:lineRule="auto"/>
            </w:pPr>
            <w:r>
              <w:rPr>
                <w:b/>
                <w:sz w:val="15"/>
              </w:rPr>
              <w:t>M5 Best Time/Channel</w:t>
            </w:r>
          </w:p>
        </w:tc>
        <w:tc>
          <w:tcPr>
            <w:tcW w:w="2664" w:type="dxa"/>
            <w:tcMar>
              <w:top w:w="80" w:type="dxa"/>
              <w:left w:w="90" w:type="dxa"/>
              <w:bottom w:w="80" w:type="dxa"/>
              <w:right w:w="90" w:type="dxa"/>
            </w:tcMar>
          </w:tcPr>
          <w:p w14:paraId="16AC1364" w14:textId="77777777" w:rsidR="00651C24" w:rsidRDefault="00000000">
            <w:pPr>
              <w:spacing w:after="0" w:line="240" w:lineRule="auto"/>
            </w:pPr>
            <w:r>
              <w:rPr>
                <w:sz w:val="15"/>
              </w:rPr>
              <w:t>Recommended channel and contact window among allowed options.</w:t>
            </w:r>
          </w:p>
        </w:tc>
        <w:tc>
          <w:tcPr>
            <w:tcW w:w="3816" w:type="dxa"/>
            <w:tcMar>
              <w:top w:w="80" w:type="dxa"/>
              <w:left w:w="90" w:type="dxa"/>
              <w:bottom w:w="80" w:type="dxa"/>
              <w:right w:w="90" w:type="dxa"/>
            </w:tcMar>
          </w:tcPr>
          <w:p w14:paraId="627096E1" w14:textId="77777777" w:rsidR="00651C24" w:rsidRDefault="00000000">
            <w:pPr>
              <w:spacing w:after="0" w:line="240" w:lineRule="auto"/>
            </w:pPr>
            <w:r>
              <w:rPr>
                <w:sz w:val="15"/>
              </w:rPr>
              <w:t>Historical outcomes by channel/time, consent and availability features.</w:t>
            </w:r>
          </w:p>
        </w:tc>
        <w:tc>
          <w:tcPr>
            <w:tcW w:w="1512" w:type="dxa"/>
            <w:tcMar>
              <w:top w:w="80" w:type="dxa"/>
              <w:left w:w="90" w:type="dxa"/>
              <w:bottom w:w="80" w:type="dxa"/>
              <w:right w:w="90" w:type="dxa"/>
            </w:tcMar>
          </w:tcPr>
          <w:p w14:paraId="14590E62" w14:textId="77777777" w:rsidR="00651C24" w:rsidRDefault="00000000">
            <w:pPr>
              <w:spacing w:after="0" w:line="240" w:lineRule="auto"/>
            </w:pPr>
            <w:r>
              <w:rPr>
                <w:sz w:val="15"/>
              </w:rPr>
              <w:t>Ranked action/time</w:t>
            </w:r>
          </w:p>
        </w:tc>
      </w:tr>
      <w:tr w:rsidR="00651C24" w14:paraId="5BC5CB3A" w14:textId="77777777">
        <w:trPr>
          <w:cantSplit/>
          <w:jc w:val="center"/>
        </w:trPr>
        <w:tc>
          <w:tcPr>
            <w:tcW w:w="1800" w:type="dxa"/>
            <w:shd w:val="clear" w:color="auto" w:fill="F7F9FA"/>
            <w:tcMar>
              <w:top w:w="80" w:type="dxa"/>
              <w:left w:w="90" w:type="dxa"/>
              <w:bottom w:w="80" w:type="dxa"/>
              <w:right w:w="90" w:type="dxa"/>
            </w:tcMar>
          </w:tcPr>
          <w:p w14:paraId="2F476DD4" w14:textId="77777777" w:rsidR="00651C24" w:rsidRDefault="00000000">
            <w:pPr>
              <w:spacing w:after="0" w:line="240" w:lineRule="auto"/>
            </w:pPr>
            <w:r>
              <w:rPr>
                <w:b/>
                <w:sz w:val="15"/>
              </w:rPr>
              <w:t>M6 Capacity Forecast</w:t>
            </w:r>
          </w:p>
        </w:tc>
        <w:tc>
          <w:tcPr>
            <w:tcW w:w="2664" w:type="dxa"/>
            <w:shd w:val="clear" w:color="auto" w:fill="F7F9FA"/>
            <w:tcMar>
              <w:top w:w="80" w:type="dxa"/>
              <w:left w:w="90" w:type="dxa"/>
              <w:bottom w:w="80" w:type="dxa"/>
              <w:right w:w="90" w:type="dxa"/>
            </w:tcMar>
          </w:tcPr>
          <w:p w14:paraId="624D263F" w14:textId="77777777" w:rsidR="00651C24" w:rsidRDefault="00000000">
            <w:pPr>
              <w:spacing w:after="0" w:line="240" w:lineRule="auto"/>
            </w:pPr>
            <w:r>
              <w:rPr>
                <w:sz w:val="15"/>
              </w:rPr>
              <w:t>Inventory required to keep agents/dialer productive for a horizon.</w:t>
            </w:r>
          </w:p>
        </w:tc>
        <w:tc>
          <w:tcPr>
            <w:tcW w:w="3816" w:type="dxa"/>
            <w:shd w:val="clear" w:color="auto" w:fill="F7F9FA"/>
            <w:tcMar>
              <w:top w:w="80" w:type="dxa"/>
              <w:left w:w="90" w:type="dxa"/>
              <w:bottom w:w="80" w:type="dxa"/>
              <w:right w:w="90" w:type="dxa"/>
            </w:tcMar>
          </w:tcPr>
          <w:p w14:paraId="44C11C9F" w14:textId="77777777" w:rsidR="00651C24" w:rsidRDefault="00000000">
            <w:pPr>
              <w:spacing w:after="0" w:line="240" w:lineRule="auto"/>
            </w:pPr>
            <w:r>
              <w:rPr>
                <w:sz w:val="15"/>
              </w:rPr>
              <w:t>Staffing, adherence, handle time, attempts/account, connection rate, abandon/occupancy constraints.</w:t>
            </w:r>
          </w:p>
        </w:tc>
        <w:tc>
          <w:tcPr>
            <w:tcW w:w="1512" w:type="dxa"/>
            <w:shd w:val="clear" w:color="auto" w:fill="F7F9FA"/>
            <w:tcMar>
              <w:top w:w="80" w:type="dxa"/>
              <w:left w:w="90" w:type="dxa"/>
              <w:bottom w:w="80" w:type="dxa"/>
              <w:right w:w="90" w:type="dxa"/>
            </w:tcMar>
          </w:tcPr>
          <w:p w14:paraId="3F73E284" w14:textId="77777777" w:rsidR="00651C24" w:rsidRDefault="00000000">
            <w:pPr>
              <w:spacing w:after="0" w:line="240" w:lineRule="auto"/>
            </w:pPr>
            <w:r>
              <w:rPr>
                <w:sz w:val="15"/>
              </w:rPr>
              <w:t>Target/min/max pool count</w:t>
            </w:r>
          </w:p>
        </w:tc>
      </w:tr>
      <w:tr w:rsidR="00651C24" w14:paraId="7A97BAA9" w14:textId="77777777">
        <w:trPr>
          <w:cantSplit/>
          <w:jc w:val="center"/>
        </w:trPr>
        <w:tc>
          <w:tcPr>
            <w:tcW w:w="1800" w:type="dxa"/>
            <w:tcMar>
              <w:top w:w="80" w:type="dxa"/>
              <w:left w:w="90" w:type="dxa"/>
              <w:bottom w:w="80" w:type="dxa"/>
              <w:right w:w="90" w:type="dxa"/>
            </w:tcMar>
          </w:tcPr>
          <w:p w14:paraId="4E1251C7" w14:textId="77777777" w:rsidR="00651C24" w:rsidRDefault="00000000">
            <w:pPr>
              <w:spacing w:after="0" w:line="240" w:lineRule="auto"/>
            </w:pPr>
            <w:r>
              <w:rPr>
                <w:b/>
                <w:sz w:val="15"/>
              </w:rPr>
              <w:t>M7 Anomaly Detection</w:t>
            </w:r>
          </w:p>
        </w:tc>
        <w:tc>
          <w:tcPr>
            <w:tcW w:w="2664" w:type="dxa"/>
            <w:tcMar>
              <w:top w:w="80" w:type="dxa"/>
              <w:left w:w="90" w:type="dxa"/>
              <w:bottom w:w="80" w:type="dxa"/>
              <w:right w:w="90" w:type="dxa"/>
            </w:tcMar>
          </w:tcPr>
          <w:p w14:paraId="2FD813BD" w14:textId="77777777" w:rsidR="00651C24" w:rsidRDefault="00000000">
            <w:pPr>
              <w:spacing w:after="0" w:line="240" w:lineRule="auto"/>
            </w:pPr>
            <w:r>
              <w:rPr>
                <w:sz w:val="15"/>
              </w:rPr>
              <w:t>Detect unusual count movement, mix, data quality or score distribution.</w:t>
            </w:r>
          </w:p>
        </w:tc>
        <w:tc>
          <w:tcPr>
            <w:tcW w:w="3816" w:type="dxa"/>
            <w:tcMar>
              <w:top w:w="80" w:type="dxa"/>
              <w:left w:w="90" w:type="dxa"/>
              <w:bottom w:w="80" w:type="dxa"/>
              <w:right w:w="90" w:type="dxa"/>
            </w:tcMar>
          </w:tcPr>
          <w:p w14:paraId="0F7A0857" w14:textId="77777777" w:rsidR="00651C24" w:rsidRDefault="00000000">
            <w:pPr>
              <w:spacing w:after="0" w:line="240" w:lineRule="auto"/>
            </w:pPr>
            <w:r>
              <w:rPr>
                <w:sz w:val="15"/>
              </w:rPr>
              <w:t>Historical run statistics and current run features.</w:t>
            </w:r>
          </w:p>
        </w:tc>
        <w:tc>
          <w:tcPr>
            <w:tcW w:w="1512" w:type="dxa"/>
            <w:tcMar>
              <w:top w:w="80" w:type="dxa"/>
              <w:left w:w="90" w:type="dxa"/>
              <w:bottom w:w="80" w:type="dxa"/>
              <w:right w:w="90" w:type="dxa"/>
            </w:tcMar>
          </w:tcPr>
          <w:p w14:paraId="579E9A71" w14:textId="77777777" w:rsidR="00651C24" w:rsidRDefault="00000000">
            <w:pPr>
              <w:spacing w:after="0" w:line="240" w:lineRule="auto"/>
            </w:pPr>
            <w:r>
              <w:rPr>
                <w:sz w:val="15"/>
              </w:rPr>
              <w:t>Anomaly score and reason</w:t>
            </w:r>
          </w:p>
        </w:tc>
      </w:tr>
    </w:tbl>
    <w:p w14:paraId="29E0EEE4" w14:textId="77777777" w:rsidR="00651C24" w:rsidRDefault="00651C24">
      <w:pPr>
        <w:spacing w:after="0"/>
      </w:pPr>
    </w:p>
    <w:p w14:paraId="3539604B" w14:textId="77777777" w:rsidR="00651C24" w:rsidRDefault="00000000">
      <w:pPr>
        <w:pStyle w:val="Heading2"/>
      </w:pPr>
      <w:r>
        <w:t>Recommended Objective Function</w:t>
      </w:r>
    </w:p>
    <w:p w14:paraId="752FF150" w14:textId="77777777" w:rsidR="00651C24" w:rsidRDefault="00000000">
      <w:r>
        <w:t>A configurable account priority score should combine predicted business value with operational and policy penalties. One practical form is:</w:t>
      </w:r>
    </w:p>
    <w:tbl>
      <w:tblPr>
        <w:tblW w:w="0" w:type="auto"/>
        <w:jc w:val="center"/>
        <w:tblLayout w:type="fixed"/>
        <w:tblLook w:val="04A0" w:firstRow="1" w:lastRow="0" w:firstColumn="1" w:lastColumn="0" w:noHBand="0" w:noVBand="1"/>
      </w:tblPr>
      <w:tblGrid>
        <w:gridCol w:w="9866"/>
      </w:tblGrid>
      <w:tr w:rsidR="00651C24" w14:paraId="5E24F1A4" w14:textId="77777777">
        <w:trPr>
          <w:cantSplit/>
          <w:jc w:val="center"/>
        </w:trPr>
        <w:tc>
          <w:tcPr>
            <w:tcW w:w="9866" w:type="dxa"/>
            <w:tcBorders>
              <w:top w:val="single" w:sz="8" w:space="0" w:color="66727D"/>
              <w:left w:val="single" w:sz="14" w:space="0" w:color="66727D"/>
              <w:bottom w:val="single" w:sz="8" w:space="0" w:color="66727D"/>
              <w:right w:val="single" w:sz="8" w:space="0" w:color="66727D"/>
            </w:tcBorders>
            <w:shd w:val="clear" w:color="auto" w:fill="F7F9FA"/>
            <w:tcMar>
              <w:top w:w="140" w:type="dxa"/>
              <w:left w:w="160" w:type="dxa"/>
              <w:bottom w:w="140" w:type="dxa"/>
              <w:right w:w="160" w:type="dxa"/>
            </w:tcMar>
          </w:tcPr>
          <w:p w14:paraId="4B49829F" w14:textId="77777777" w:rsidR="00651C24" w:rsidRDefault="00000000">
            <w:r>
              <w:rPr>
                <w:b/>
                <w:color w:val="17324D"/>
              </w:rPr>
              <w:t xml:space="preserve">Illustrative formula: </w:t>
            </w:r>
            <w:r>
              <w:t>PriorityScore = w1 * P(RPC) + w2 * P(Payment) + w3 * NormalizedExpectedRecovery + w4 * ContactFreshness - w5 * AttemptFatigue - w6 * DataRisk. Weights and features are strategy-specific, approved and versioned. Mandatory exclusions are evaluated before this formula.</w:t>
            </w:r>
          </w:p>
        </w:tc>
      </w:tr>
    </w:tbl>
    <w:p w14:paraId="4A56FF4A" w14:textId="77777777" w:rsidR="00651C24" w:rsidRDefault="00651C24">
      <w:pPr>
        <w:spacing w:after="0"/>
      </w:pPr>
    </w:p>
    <w:p w14:paraId="068C8424" w14:textId="77777777" w:rsidR="00651C24" w:rsidRDefault="00000000">
      <w:r>
        <w:t>For expected-value optimization, the preferred primary objective is often expected net recovery per unit of constrained capacity, subject to compliance, client, channel, uniqueness and fairness-monitoring constraints. The objective can be changed by campaign, but the run must record which objective and weights were used.</w:t>
      </w:r>
    </w:p>
    <w:p w14:paraId="57B60CC7" w14:textId="77777777" w:rsidR="00651C24" w:rsidRDefault="00000000">
      <w:pPr>
        <w:pStyle w:val="Heading2"/>
      </w:pPr>
      <w:r>
        <w:t>Capacity-Based Pool Sizing</w:t>
      </w:r>
    </w:p>
    <w:p w14:paraId="7E1514DE" w14:textId="77777777" w:rsidR="00651C24" w:rsidRDefault="00000000">
      <w:r>
        <w:t>Pool size should be estimated from the amount of executable work rather than a fixed count. A simplified planning formula is:</w:t>
      </w:r>
    </w:p>
    <w:tbl>
      <w:tblPr>
        <w:tblW w:w="0" w:type="auto"/>
        <w:jc w:val="center"/>
        <w:tblLayout w:type="fixed"/>
        <w:tblLook w:val="04A0" w:firstRow="1" w:lastRow="0" w:firstColumn="1" w:lastColumn="0" w:noHBand="0" w:noVBand="1"/>
      </w:tblPr>
      <w:tblGrid>
        <w:gridCol w:w="9866"/>
      </w:tblGrid>
      <w:tr w:rsidR="00651C24" w14:paraId="51795AFB" w14:textId="77777777">
        <w:trPr>
          <w:cantSplit/>
          <w:jc w:val="center"/>
        </w:trPr>
        <w:tc>
          <w:tcPr>
            <w:tcW w:w="9866" w:type="dxa"/>
            <w:tcBorders>
              <w:top w:val="single" w:sz="8" w:space="0" w:color="1F6E8C"/>
              <w:left w:val="single" w:sz="14" w:space="0" w:color="1F6E8C"/>
              <w:bottom w:val="single" w:sz="8" w:space="0" w:color="1F6E8C"/>
              <w:right w:val="single" w:sz="8" w:space="0" w:color="1F6E8C"/>
            </w:tcBorders>
            <w:shd w:val="clear" w:color="auto" w:fill="DCEAF2"/>
            <w:tcMar>
              <w:top w:w="140" w:type="dxa"/>
              <w:left w:w="160" w:type="dxa"/>
              <w:bottom w:w="140" w:type="dxa"/>
              <w:right w:w="160" w:type="dxa"/>
            </w:tcMar>
          </w:tcPr>
          <w:p w14:paraId="09CE7C0B" w14:textId="77777777" w:rsidR="00651C24" w:rsidRDefault="00000000">
            <w:r>
              <w:rPr>
                <w:b/>
                <w:color w:val="17324D"/>
              </w:rPr>
              <w:t xml:space="preserve">Illustrative sizing formula: </w:t>
            </w:r>
            <w:r>
              <w:t>TargetPoolCount = ceil[(AvailableAgentMinutes / ExpectedMinutesPerAccount) * AttemptsPerAccount * SafetyFactor]. For dialer campaigns, the forecast must also include connection rate, lines/agent, pacing limits, contact-window eligibility, recycle rules and expected exhaustion rate.</w:t>
            </w:r>
          </w:p>
        </w:tc>
      </w:tr>
    </w:tbl>
    <w:p w14:paraId="37A436BC" w14:textId="77777777" w:rsidR="00651C24" w:rsidRDefault="00651C24">
      <w:pPr>
        <w:spacing w:after="0"/>
      </w:pPr>
    </w:p>
    <w:tbl>
      <w:tblPr>
        <w:tblStyle w:val="TableGrid"/>
        <w:tblW w:w="0" w:type="auto"/>
        <w:jc w:val="center"/>
        <w:tblLayout w:type="fixed"/>
        <w:tblLook w:val="04A0" w:firstRow="1" w:lastRow="0" w:firstColumn="1" w:lastColumn="0" w:noHBand="0" w:noVBand="1"/>
      </w:tblPr>
      <w:tblGrid>
        <w:gridCol w:w="2160"/>
        <w:gridCol w:w="5184"/>
        <w:gridCol w:w="2448"/>
      </w:tblGrid>
      <w:tr w:rsidR="00651C24" w14:paraId="0A952B20" w14:textId="77777777">
        <w:trPr>
          <w:cantSplit/>
          <w:tblHeader/>
          <w:jc w:val="center"/>
        </w:trPr>
        <w:tc>
          <w:tcPr>
            <w:tcW w:w="2160" w:type="dxa"/>
            <w:shd w:val="clear" w:color="auto" w:fill="17324D"/>
            <w:tcMar>
              <w:top w:w="90" w:type="dxa"/>
              <w:left w:w="90" w:type="dxa"/>
              <w:bottom w:w="90" w:type="dxa"/>
              <w:right w:w="90" w:type="dxa"/>
            </w:tcMar>
            <w:vAlign w:val="center"/>
          </w:tcPr>
          <w:p w14:paraId="31D4A530" w14:textId="77777777" w:rsidR="00651C24" w:rsidRDefault="00000000">
            <w:r>
              <w:rPr>
                <w:b/>
                <w:color w:val="FFFFFF"/>
                <w:sz w:val="16"/>
              </w:rPr>
              <w:t>Input</w:t>
            </w:r>
          </w:p>
        </w:tc>
        <w:tc>
          <w:tcPr>
            <w:tcW w:w="5184" w:type="dxa"/>
            <w:shd w:val="clear" w:color="auto" w:fill="17324D"/>
            <w:tcMar>
              <w:top w:w="90" w:type="dxa"/>
              <w:left w:w="90" w:type="dxa"/>
              <w:bottom w:w="90" w:type="dxa"/>
              <w:right w:w="90" w:type="dxa"/>
            </w:tcMar>
            <w:vAlign w:val="center"/>
          </w:tcPr>
          <w:p w14:paraId="45D1E293" w14:textId="77777777" w:rsidR="00651C24" w:rsidRDefault="00000000">
            <w:r>
              <w:rPr>
                <w:b/>
                <w:color w:val="FFFFFF"/>
                <w:sz w:val="16"/>
              </w:rPr>
              <w:t>Description</w:t>
            </w:r>
          </w:p>
        </w:tc>
        <w:tc>
          <w:tcPr>
            <w:tcW w:w="2448" w:type="dxa"/>
            <w:shd w:val="clear" w:color="auto" w:fill="17324D"/>
            <w:tcMar>
              <w:top w:w="90" w:type="dxa"/>
              <w:left w:w="90" w:type="dxa"/>
              <w:bottom w:w="90" w:type="dxa"/>
              <w:right w:w="90" w:type="dxa"/>
            </w:tcMar>
            <w:vAlign w:val="center"/>
          </w:tcPr>
          <w:p w14:paraId="1FEE0DD3" w14:textId="77777777" w:rsidR="00651C24" w:rsidRDefault="00000000">
            <w:r>
              <w:rPr>
                <w:b/>
                <w:color w:val="FFFFFF"/>
                <w:sz w:val="16"/>
              </w:rPr>
              <w:t>Typical Source</w:t>
            </w:r>
          </w:p>
        </w:tc>
      </w:tr>
      <w:tr w:rsidR="00651C24" w14:paraId="5663E633" w14:textId="77777777">
        <w:trPr>
          <w:cantSplit/>
          <w:jc w:val="center"/>
        </w:trPr>
        <w:tc>
          <w:tcPr>
            <w:tcW w:w="2160" w:type="dxa"/>
            <w:tcMar>
              <w:top w:w="80" w:type="dxa"/>
              <w:left w:w="90" w:type="dxa"/>
              <w:bottom w:w="80" w:type="dxa"/>
              <w:right w:w="90" w:type="dxa"/>
            </w:tcMar>
          </w:tcPr>
          <w:p w14:paraId="17A42B71" w14:textId="77777777" w:rsidR="00651C24" w:rsidRDefault="00000000">
            <w:pPr>
              <w:spacing w:after="0" w:line="240" w:lineRule="auto"/>
            </w:pPr>
            <w:r>
              <w:rPr>
                <w:b/>
                <w:sz w:val="16"/>
              </w:rPr>
              <w:t>Scheduled agents</w:t>
            </w:r>
          </w:p>
        </w:tc>
        <w:tc>
          <w:tcPr>
            <w:tcW w:w="5184" w:type="dxa"/>
            <w:tcMar>
              <w:top w:w="80" w:type="dxa"/>
              <w:left w:w="90" w:type="dxa"/>
              <w:bottom w:w="80" w:type="dxa"/>
              <w:right w:w="90" w:type="dxa"/>
            </w:tcMar>
          </w:tcPr>
          <w:p w14:paraId="1023461A" w14:textId="77777777" w:rsidR="00651C24" w:rsidRDefault="00000000">
            <w:pPr>
              <w:spacing w:after="0" w:line="240" w:lineRule="auto"/>
            </w:pPr>
            <w:r>
              <w:rPr>
                <w:sz w:val="16"/>
              </w:rPr>
              <w:t>Agents planned for the pool/campaign horizon</w:t>
            </w:r>
          </w:p>
        </w:tc>
        <w:tc>
          <w:tcPr>
            <w:tcW w:w="2448" w:type="dxa"/>
            <w:tcMar>
              <w:top w:w="80" w:type="dxa"/>
              <w:left w:w="90" w:type="dxa"/>
              <w:bottom w:w="80" w:type="dxa"/>
              <w:right w:w="90" w:type="dxa"/>
            </w:tcMar>
          </w:tcPr>
          <w:p w14:paraId="344501D4" w14:textId="77777777" w:rsidR="00651C24" w:rsidRDefault="00000000">
            <w:pPr>
              <w:spacing w:after="0" w:line="240" w:lineRule="auto"/>
            </w:pPr>
            <w:r>
              <w:rPr>
                <w:sz w:val="16"/>
              </w:rPr>
              <w:t>Workforce management</w:t>
            </w:r>
          </w:p>
        </w:tc>
      </w:tr>
      <w:tr w:rsidR="00651C24" w14:paraId="5796E7DA" w14:textId="77777777">
        <w:trPr>
          <w:cantSplit/>
          <w:jc w:val="center"/>
        </w:trPr>
        <w:tc>
          <w:tcPr>
            <w:tcW w:w="2160" w:type="dxa"/>
            <w:shd w:val="clear" w:color="auto" w:fill="F7F9FA"/>
            <w:tcMar>
              <w:top w:w="80" w:type="dxa"/>
              <w:left w:w="90" w:type="dxa"/>
              <w:bottom w:w="80" w:type="dxa"/>
              <w:right w:w="90" w:type="dxa"/>
            </w:tcMar>
          </w:tcPr>
          <w:p w14:paraId="5183179B" w14:textId="77777777" w:rsidR="00651C24" w:rsidRDefault="00000000">
            <w:pPr>
              <w:spacing w:after="0" w:line="240" w:lineRule="auto"/>
            </w:pPr>
            <w:r>
              <w:rPr>
                <w:b/>
                <w:sz w:val="16"/>
              </w:rPr>
              <w:t>Expected adherence</w:t>
            </w:r>
          </w:p>
        </w:tc>
        <w:tc>
          <w:tcPr>
            <w:tcW w:w="5184" w:type="dxa"/>
            <w:shd w:val="clear" w:color="auto" w:fill="F7F9FA"/>
            <w:tcMar>
              <w:top w:w="80" w:type="dxa"/>
              <w:left w:w="90" w:type="dxa"/>
              <w:bottom w:w="80" w:type="dxa"/>
              <w:right w:w="90" w:type="dxa"/>
            </w:tcMar>
          </w:tcPr>
          <w:p w14:paraId="2D2D706C" w14:textId="77777777" w:rsidR="00651C24" w:rsidRDefault="00000000">
            <w:pPr>
              <w:spacing w:after="0" w:line="240" w:lineRule="auto"/>
            </w:pPr>
            <w:r>
              <w:rPr>
                <w:sz w:val="16"/>
              </w:rPr>
              <w:t>Share of scheduled time expected to be available</w:t>
            </w:r>
          </w:p>
        </w:tc>
        <w:tc>
          <w:tcPr>
            <w:tcW w:w="2448" w:type="dxa"/>
            <w:shd w:val="clear" w:color="auto" w:fill="F7F9FA"/>
            <w:tcMar>
              <w:top w:w="80" w:type="dxa"/>
              <w:left w:w="90" w:type="dxa"/>
              <w:bottom w:w="80" w:type="dxa"/>
              <w:right w:w="90" w:type="dxa"/>
            </w:tcMar>
          </w:tcPr>
          <w:p w14:paraId="433EB447" w14:textId="77777777" w:rsidR="00651C24" w:rsidRDefault="00000000">
            <w:pPr>
              <w:spacing w:after="0" w:line="240" w:lineRule="auto"/>
            </w:pPr>
            <w:r>
              <w:rPr>
                <w:sz w:val="16"/>
              </w:rPr>
              <w:t>Historical WFM</w:t>
            </w:r>
          </w:p>
        </w:tc>
      </w:tr>
      <w:tr w:rsidR="00651C24" w14:paraId="32B08595" w14:textId="77777777">
        <w:trPr>
          <w:cantSplit/>
          <w:jc w:val="center"/>
        </w:trPr>
        <w:tc>
          <w:tcPr>
            <w:tcW w:w="2160" w:type="dxa"/>
            <w:tcMar>
              <w:top w:w="80" w:type="dxa"/>
              <w:left w:w="90" w:type="dxa"/>
              <w:bottom w:w="80" w:type="dxa"/>
              <w:right w:w="90" w:type="dxa"/>
            </w:tcMar>
          </w:tcPr>
          <w:p w14:paraId="53496ACA" w14:textId="77777777" w:rsidR="00651C24" w:rsidRDefault="00000000">
            <w:pPr>
              <w:spacing w:after="0" w:line="240" w:lineRule="auto"/>
            </w:pPr>
            <w:r>
              <w:rPr>
                <w:b/>
                <w:sz w:val="16"/>
              </w:rPr>
              <w:t>Average handle time</w:t>
            </w:r>
          </w:p>
        </w:tc>
        <w:tc>
          <w:tcPr>
            <w:tcW w:w="5184" w:type="dxa"/>
            <w:tcMar>
              <w:top w:w="80" w:type="dxa"/>
              <w:left w:w="90" w:type="dxa"/>
              <w:bottom w:w="80" w:type="dxa"/>
              <w:right w:w="90" w:type="dxa"/>
            </w:tcMar>
          </w:tcPr>
          <w:p w14:paraId="4292A3FF" w14:textId="77777777" w:rsidR="00651C24" w:rsidRDefault="00000000">
            <w:pPr>
              <w:spacing w:after="0" w:line="240" w:lineRule="auto"/>
            </w:pPr>
            <w:r>
              <w:rPr>
                <w:sz w:val="16"/>
              </w:rPr>
              <w:t>Connected and after-call time</w:t>
            </w:r>
          </w:p>
        </w:tc>
        <w:tc>
          <w:tcPr>
            <w:tcW w:w="2448" w:type="dxa"/>
            <w:tcMar>
              <w:top w:w="80" w:type="dxa"/>
              <w:left w:w="90" w:type="dxa"/>
              <w:bottom w:w="80" w:type="dxa"/>
              <w:right w:w="90" w:type="dxa"/>
            </w:tcMar>
          </w:tcPr>
          <w:p w14:paraId="0EAA3499" w14:textId="77777777" w:rsidR="00651C24" w:rsidRDefault="00000000">
            <w:pPr>
              <w:spacing w:after="0" w:line="240" w:lineRule="auto"/>
            </w:pPr>
            <w:r>
              <w:rPr>
                <w:sz w:val="16"/>
              </w:rPr>
              <w:t>Dialer/telephony</w:t>
            </w:r>
          </w:p>
        </w:tc>
      </w:tr>
      <w:tr w:rsidR="00651C24" w14:paraId="47BFDC87" w14:textId="77777777">
        <w:trPr>
          <w:cantSplit/>
          <w:jc w:val="center"/>
        </w:trPr>
        <w:tc>
          <w:tcPr>
            <w:tcW w:w="2160" w:type="dxa"/>
            <w:shd w:val="clear" w:color="auto" w:fill="F7F9FA"/>
            <w:tcMar>
              <w:top w:w="80" w:type="dxa"/>
              <w:left w:w="90" w:type="dxa"/>
              <w:bottom w:w="80" w:type="dxa"/>
              <w:right w:w="90" w:type="dxa"/>
            </w:tcMar>
          </w:tcPr>
          <w:p w14:paraId="39018137" w14:textId="77777777" w:rsidR="00651C24" w:rsidRDefault="00000000">
            <w:pPr>
              <w:spacing w:after="0" w:line="240" w:lineRule="auto"/>
            </w:pPr>
            <w:r>
              <w:rPr>
                <w:b/>
                <w:sz w:val="16"/>
              </w:rPr>
              <w:t>Attempts per account</w:t>
            </w:r>
          </w:p>
        </w:tc>
        <w:tc>
          <w:tcPr>
            <w:tcW w:w="5184" w:type="dxa"/>
            <w:shd w:val="clear" w:color="auto" w:fill="F7F9FA"/>
            <w:tcMar>
              <w:top w:w="80" w:type="dxa"/>
              <w:left w:w="90" w:type="dxa"/>
              <w:bottom w:w="80" w:type="dxa"/>
              <w:right w:w="90" w:type="dxa"/>
            </w:tcMar>
          </w:tcPr>
          <w:p w14:paraId="09C6FDE4" w14:textId="77777777" w:rsidR="00651C24" w:rsidRDefault="00000000">
            <w:pPr>
              <w:spacing w:after="0" w:line="240" w:lineRule="auto"/>
            </w:pPr>
            <w:r>
              <w:rPr>
                <w:sz w:val="16"/>
              </w:rPr>
              <w:t>Expected attempts before success or recycle</w:t>
            </w:r>
          </w:p>
        </w:tc>
        <w:tc>
          <w:tcPr>
            <w:tcW w:w="2448" w:type="dxa"/>
            <w:shd w:val="clear" w:color="auto" w:fill="F7F9FA"/>
            <w:tcMar>
              <w:top w:w="80" w:type="dxa"/>
              <w:left w:w="90" w:type="dxa"/>
              <w:bottom w:w="80" w:type="dxa"/>
              <w:right w:w="90" w:type="dxa"/>
            </w:tcMar>
          </w:tcPr>
          <w:p w14:paraId="3206BE50" w14:textId="77777777" w:rsidR="00651C24" w:rsidRDefault="00000000">
            <w:pPr>
              <w:spacing w:after="0" w:line="240" w:lineRule="auto"/>
            </w:pPr>
            <w:r>
              <w:rPr>
                <w:sz w:val="16"/>
              </w:rPr>
              <w:t>Strategy history</w:t>
            </w:r>
          </w:p>
        </w:tc>
      </w:tr>
      <w:tr w:rsidR="00651C24" w14:paraId="7D146384" w14:textId="77777777">
        <w:trPr>
          <w:cantSplit/>
          <w:jc w:val="center"/>
        </w:trPr>
        <w:tc>
          <w:tcPr>
            <w:tcW w:w="2160" w:type="dxa"/>
            <w:tcMar>
              <w:top w:w="80" w:type="dxa"/>
              <w:left w:w="90" w:type="dxa"/>
              <w:bottom w:w="80" w:type="dxa"/>
              <w:right w:w="90" w:type="dxa"/>
            </w:tcMar>
          </w:tcPr>
          <w:p w14:paraId="267BFC3D" w14:textId="77777777" w:rsidR="00651C24" w:rsidRDefault="00000000">
            <w:pPr>
              <w:spacing w:after="0" w:line="240" w:lineRule="auto"/>
            </w:pPr>
            <w:r>
              <w:rPr>
                <w:b/>
                <w:sz w:val="16"/>
              </w:rPr>
              <w:t>Contact/connect rate</w:t>
            </w:r>
          </w:p>
        </w:tc>
        <w:tc>
          <w:tcPr>
            <w:tcW w:w="5184" w:type="dxa"/>
            <w:tcMar>
              <w:top w:w="80" w:type="dxa"/>
              <w:left w:w="90" w:type="dxa"/>
              <w:bottom w:w="80" w:type="dxa"/>
              <w:right w:w="90" w:type="dxa"/>
            </w:tcMar>
          </w:tcPr>
          <w:p w14:paraId="7D8877CA" w14:textId="77777777" w:rsidR="00651C24" w:rsidRDefault="00000000">
            <w:pPr>
              <w:spacing w:after="0" w:line="240" w:lineRule="auto"/>
            </w:pPr>
            <w:r>
              <w:rPr>
                <w:sz w:val="16"/>
              </w:rPr>
              <w:t>Probability an attempt creates a connection</w:t>
            </w:r>
          </w:p>
        </w:tc>
        <w:tc>
          <w:tcPr>
            <w:tcW w:w="2448" w:type="dxa"/>
            <w:tcMar>
              <w:top w:w="80" w:type="dxa"/>
              <w:left w:w="90" w:type="dxa"/>
              <w:bottom w:w="80" w:type="dxa"/>
              <w:right w:w="90" w:type="dxa"/>
            </w:tcMar>
          </w:tcPr>
          <w:p w14:paraId="77687318" w14:textId="77777777" w:rsidR="00651C24" w:rsidRDefault="00000000">
            <w:pPr>
              <w:spacing w:after="0" w:line="240" w:lineRule="auto"/>
            </w:pPr>
            <w:r>
              <w:rPr>
                <w:sz w:val="16"/>
              </w:rPr>
              <w:t>Dialer history/model</w:t>
            </w:r>
          </w:p>
        </w:tc>
      </w:tr>
      <w:tr w:rsidR="00651C24" w14:paraId="33C9AE53" w14:textId="77777777">
        <w:trPr>
          <w:cantSplit/>
          <w:jc w:val="center"/>
        </w:trPr>
        <w:tc>
          <w:tcPr>
            <w:tcW w:w="2160" w:type="dxa"/>
            <w:shd w:val="clear" w:color="auto" w:fill="F7F9FA"/>
            <w:tcMar>
              <w:top w:w="80" w:type="dxa"/>
              <w:left w:w="90" w:type="dxa"/>
              <w:bottom w:w="80" w:type="dxa"/>
              <w:right w:w="90" w:type="dxa"/>
            </w:tcMar>
          </w:tcPr>
          <w:p w14:paraId="123AAC47" w14:textId="77777777" w:rsidR="00651C24" w:rsidRDefault="00000000">
            <w:pPr>
              <w:spacing w:after="0" w:line="240" w:lineRule="auto"/>
            </w:pPr>
            <w:r>
              <w:rPr>
                <w:b/>
                <w:sz w:val="16"/>
              </w:rPr>
              <w:t>Pool exhaustion rate</w:t>
            </w:r>
          </w:p>
        </w:tc>
        <w:tc>
          <w:tcPr>
            <w:tcW w:w="5184" w:type="dxa"/>
            <w:shd w:val="clear" w:color="auto" w:fill="F7F9FA"/>
            <w:tcMar>
              <w:top w:w="80" w:type="dxa"/>
              <w:left w:w="90" w:type="dxa"/>
              <w:bottom w:w="80" w:type="dxa"/>
              <w:right w:w="90" w:type="dxa"/>
            </w:tcMar>
          </w:tcPr>
          <w:p w14:paraId="6FEFD3DE" w14:textId="77777777" w:rsidR="00651C24" w:rsidRDefault="00000000">
            <w:pPr>
              <w:spacing w:after="0" w:line="240" w:lineRule="auto"/>
            </w:pPr>
            <w:r>
              <w:rPr>
                <w:sz w:val="16"/>
              </w:rPr>
              <w:t>How quickly usable records are consumed</w:t>
            </w:r>
          </w:p>
        </w:tc>
        <w:tc>
          <w:tcPr>
            <w:tcW w:w="2448" w:type="dxa"/>
            <w:shd w:val="clear" w:color="auto" w:fill="F7F9FA"/>
            <w:tcMar>
              <w:top w:w="80" w:type="dxa"/>
              <w:left w:w="90" w:type="dxa"/>
              <w:bottom w:w="80" w:type="dxa"/>
              <w:right w:w="90" w:type="dxa"/>
            </w:tcMar>
          </w:tcPr>
          <w:p w14:paraId="5E9FCEB4" w14:textId="77777777" w:rsidR="00651C24" w:rsidRDefault="00000000">
            <w:pPr>
              <w:spacing w:after="0" w:line="240" w:lineRule="auto"/>
            </w:pPr>
            <w:r>
              <w:rPr>
                <w:sz w:val="16"/>
              </w:rPr>
              <w:t>Prior pool runs</w:t>
            </w:r>
          </w:p>
        </w:tc>
      </w:tr>
      <w:tr w:rsidR="00651C24" w14:paraId="1AA769F6" w14:textId="77777777">
        <w:trPr>
          <w:cantSplit/>
          <w:jc w:val="center"/>
        </w:trPr>
        <w:tc>
          <w:tcPr>
            <w:tcW w:w="2160" w:type="dxa"/>
            <w:tcMar>
              <w:top w:w="80" w:type="dxa"/>
              <w:left w:w="90" w:type="dxa"/>
              <w:bottom w:w="80" w:type="dxa"/>
              <w:right w:w="90" w:type="dxa"/>
            </w:tcMar>
          </w:tcPr>
          <w:p w14:paraId="5B31854F" w14:textId="77777777" w:rsidR="00651C24" w:rsidRDefault="00000000">
            <w:pPr>
              <w:spacing w:after="0" w:line="240" w:lineRule="auto"/>
            </w:pPr>
            <w:r>
              <w:rPr>
                <w:b/>
                <w:sz w:val="16"/>
              </w:rPr>
              <w:t>Safety factor</w:t>
            </w:r>
          </w:p>
        </w:tc>
        <w:tc>
          <w:tcPr>
            <w:tcW w:w="5184" w:type="dxa"/>
            <w:tcMar>
              <w:top w:w="80" w:type="dxa"/>
              <w:left w:w="90" w:type="dxa"/>
              <w:bottom w:w="80" w:type="dxa"/>
              <w:right w:w="90" w:type="dxa"/>
            </w:tcMar>
          </w:tcPr>
          <w:p w14:paraId="15D41BC4" w14:textId="77777777" w:rsidR="00651C24" w:rsidRDefault="00000000">
            <w:pPr>
              <w:spacing w:after="0" w:line="240" w:lineRule="auto"/>
            </w:pPr>
            <w:r>
              <w:rPr>
                <w:sz w:val="16"/>
              </w:rPr>
              <w:t>Buffer for variability, usually bounded by policy</w:t>
            </w:r>
          </w:p>
        </w:tc>
        <w:tc>
          <w:tcPr>
            <w:tcW w:w="2448" w:type="dxa"/>
            <w:tcMar>
              <w:top w:w="80" w:type="dxa"/>
              <w:left w:w="90" w:type="dxa"/>
              <w:bottom w:w="80" w:type="dxa"/>
              <w:right w:w="90" w:type="dxa"/>
            </w:tcMar>
          </w:tcPr>
          <w:p w14:paraId="0539EF8B" w14:textId="77777777" w:rsidR="00651C24" w:rsidRDefault="00000000">
            <w:pPr>
              <w:spacing w:after="0" w:line="240" w:lineRule="auto"/>
            </w:pPr>
            <w:r>
              <w:rPr>
                <w:sz w:val="16"/>
              </w:rPr>
              <w:t>Configured strategy</w:t>
            </w:r>
          </w:p>
        </w:tc>
      </w:tr>
    </w:tbl>
    <w:p w14:paraId="2398BA44" w14:textId="77777777" w:rsidR="00651C24" w:rsidRDefault="00651C24">
      <w:pPr>
        <w:spacing w:after="0"/>
      </w:pPr>
    </w:p>
    <w:p w14:paraId="352E8983" w14:textId="77777777" w:rsidR="00651C24" w:rsidRDefault="00000000">
      <w:pPr>
        <w:pStyle w:val="Heading2"/>
      </w:pPr>
      <w:r>
        <w:lastRenderedPageBreak/>
        <w:t>Training Labels and Horizons</w:t>
      </w:r>
    </w:p>
    <w:tbl>
      <w:tblPr>
        <w:tblStyle w:val="TableGrid"/>
        <w:tblW w:w="0" w:type="auto"/>
        <w:jc w:val="center"/>
        <w:tblLayout w:type="fixed"/>
        <w:tblLook w:val="04A0" w:firstRow="1" w:lastRow="0" w:firstColumn="1" w:lastColumn="0" w:noHBand="0" w:noVBand="1"/>
      </w:tblPr>
      <w:tblGrid>
        <w:gridCol w:w="2016"/>
        <w:gridCol w:w="4176"/>
        <w:gridCol w:w="3600"/>
      </w:tblGrid>
      <w:tr w:rsidR="00651C24" w14:paraId="17A85975" w14:textId="77777777">
        <w:trPr>
          <w:cantSplit/>
          <w:tblHeader/>
          <w:jc w:val="center"/>
        </w:trPr>
        <w:tc>
          <w:tcPr>
            <w:tcW w:w="2016" w:type="dxa"/>
            <w:shd w:val="clear" w:color="auto" w:fill="17324D"/>
            <w:tcMar>
              <w:top w:w="90" w:type="dxa"/>
              <w:left w:w="90" w:type="dxa"/>
              <w:bottom w:w="90" w:type="dxa"/>
              <w:right w:w="90" w:type="dxa"/>
            </w:tcMar>
            <w:vAlign w:val="center"/>
          </w:tcPr>
          <w:p w14:paraId="555E3304" w14:textId="77777777" w:rsidR="00651C24" w:rsidRDefault="00000000">
            <w:r>
              <w:rPr>
                <w:b/>
                <w:color w:val="FFFFFF"/>
                <w:sz w:val="16"/>
              </w:rPr>
              <w:t>Model</w:t>
            </w:r>
          </w:p>
        </w:tc>
        <w:tc>
          <w:tcPr>
            <w:tcW w:w="4176" w:type="dxa"/>
            <w:shd w:val="clear" w:color="auto" w:fill="17324D"/>
            <w:tcMar>
              <w:top w:w="90" w:type="dxa"/>
              <w:left w:w="90" w:type="dxa"/>
              <w:bottom w:w="90" w:type="dxa"/>
              <w:right w:w="90" w:type="dxa"/>
            </w:tcMar>
            <w:vAlign w:val="center"/>
          </w:tcPr>
          <w:p w14:paraId="19D804C9" w14:textId="77777777" w:rsidR="00651C24" w:rsidRDefault="00000000">
            <w:r>
              <w:rPr>
                <w:b/>
                <w:color w:val="FFFFFF"/>
                <w:sz w:val="16"/>
              </w:rPr>
              <w:t>Illustrative Label</w:t>
            </w:r>
          </w:p>
        </w:tc>
        <w:tc>
          <w:tcPr>
            <w:tcW w:w="3600" w:type="dxa"/>
            <w:shd w:val="clear" w:color="auto" w:fill="17324D"/>
            <w:tcMar>
              <w:top w:w="90" w:type="dxa"/>
              <w:left w:w="90" w:type="dxa"/>
              <w:bottom w:w="90" w:type="dxa"/>
              <w:right w:w="90" w:type="dxa"/>
            </w:tcMar>
            <w:vAlign w:val="center"/>
          </w:tcPr>
          <w:p w14:paraId="0F3C4ED1" w14:textId="77777777" w:rsidR="00651C24" w:rsidRDefault="00000000">
            <w:r>
              <w:rPr>
                <w:b/>
                <w:color w:val="FFFFFF"/>
                <w:sz w:val="16"/>
              </w:rPr>
              <w:t>Horizon / Observation Rule</w:t>
            </w:r>
          </w:p>
        </w:tc>
      </w:tr>
      <w:tr w:rsidR="00651C24" w14:paraId="49977F32" w14:textId="77777777">
        <w:trPr>
          <w:cantSplit/>
          <w:jc w:val="center"/>
        </w:trPr>
        <w:tc>
          <w:tcPr>
            <w:tcW w:w="2016" w:type="dxa"/>
            <w:tcMar>
              <w:top w:w="80" w:type="dxa"/>
              <w:left w:w="90" w:type="dxa"/>
              <w:bottom w:w="80" w:type="dxa"/>
              <w:right w:w="90" w:type="dxa"/>
            </w:tcMar>
          </w:tcPr>
          <w:p w14:paraId="307C9374" w14:textId="77777777" w:rsidR="00651C24" w:rsidRDefault="00000000">
            <w:pPr>
              <w:spacing w:after="0" w:line="240" w:lineRule="auto"/>
            </w:pPr>
            <w:r>
              <w:rPr>
                <w:sz w:val="16"/>
              </w:rPr>
              <w:t>Contactability</w:t>
            </w:r>
          </w:p>
        </w:tc>
        <w:tc>
          <w:tcPr>
            <w:tcW w:w="4176" w:type="dxa"/>
            <w:tcMar>
              <w:top w:w="80" w:type="dxa"/>
              <w:left w:w="90" w:type="dxa"/>
              <w:bottom w:w="80" w:type="dxa"/>
              <w:right w:w="90" w:type="dxa"/>
            </w:tcMar>
          </w:tcPr>
          <w:p w14:paraId="36319A97" w14:textId="77777777" w:rsidR="00651C24" w:rsidRDefault="00000000">
            <w:pPr>
              <w:spacing w:after="0" w:line="240" w:lineRule="auto"/>
            </w:pPr>
            <w:r>
              <w:rPr>
                <w:sz w:val="16"/>
              </w:rPr>
              <w:t>At least one valid permitted endpoint</w:t>
            </w:r>
          </w:p>
        </w:tc>
        <w:tc>
          <w:tcPr>
            <w:tcW w:w="3600" w:type="dxa"/>
            <w:tcMar>
              <w:top w:w="80" w:type="dxa"/>
              <w:left w:w="90" w:type="dxa"/>
              <w:bottom w:w="80" w:type="dxa"/>
              <w:right w:w="90" w:type="dxa"/>
            </w:tcMar>
          </w:tcPr>
          <w:p w14:paraId="28045757" w14:textId="77777777" w:rsidR="00651C24" w:rsidRDefault="00000000">
            <w:pPr>
              <w:spacing w:after="0" w:line="240" w:lineRule="auto"/>
            </w:pPr>
            <w:r>
              <w:rPr>
                <w:sz w:val="16"/>
              </w:rPr>
              <w:t>Known at snapshot or confirmed within a defined recent period</w:t>
            </w:r>
          </w:p>
        </w:tc>
      </w:tr>
      <w:tr w:rsidR="00651C24" w14:paraId="226AD176" w14:textId="77777777">
        <w:trPr>
          <w:cantSplit/>
          <w:jc w:val="center"/>
        </w:trPr>
        <w:tc>
          <w:tcPr>
            <w:tcW w:w="2016" w:type="dxa"/>
            <w:shd w:val="clear" w:color="auto" w:fill="F7F9FA"/>
            <w:tcMar>
              <w:top w:w="80" w:type="dxa"/>
              <w:left w:w="90" w:type="dxa"/>
              <w:bottom w:w="80" w:type="dxa"/>
              <w:right w:w="90" w:type="dxa"/>
            </w:tcMar>
          </w:tcPr>
          <w:p w14:paraId="53F76BCB" w14:textId="77777777" w:rsidR="00651C24" w:rsidRDefault="00000000">
            <w:pPr>
              <w:spacing w:after="0" w:line="240" w:lineRule="auto"/>
            </w:pPr>
            <w:r>
              <w:rPr>
                <w:sz w:val="16"/>
              </w:rPr>
              <w:t>RPC</w:t>
            </w:r>
          </w:p>
        </w:tc>
        <w:tc>
          <w:tcPr>
            <w:tcW w:w="4176" w:type="dxa"/>
            <w:shd w:val="clear" w:color="auto" w:fill="F7F9FA"/>
            <w:tcMar>
              <w:top w:w="80" w:type="dxa"/>
              <w:left w:w="90" w:type="dxa"/>
              <w:bottom w:w="80" w:type="dxa"/>
              <w:right w:w="90" w:type="dxa"/>
            </w:tcMar>
          </w:tcPr>
          <w:p w14:paraId="55EF214A" w14:textId="77777777" w:rsidR="00651C24" w:rsidRDefault="00000000">
            <w:pPr>
              <w:spacing w:after="0" w:line="240" w:lineRule="auto"/>
            </w:pPr>
            <w:r>
              <w:rPr>
                <w:sz w:val="16"/>
              </w:rPr>
              <w:t>Right-party contact after an eligible attempt</w:t>
            </w:r>
          </w:p>
        </w:tc>
        <w:tc>
          <w:tcPr>
            <w:tcW w:w="3600" w:type="dxa"/>
            <w:shd w:val="clear" w:color="auto" w:fill="F7F9FA"/>
            <w:tcMar>
              <w:top w:w="80" w:type="dxa"/>
              <w:left w:w="90" w:type="dxa"/>
              <w:bottom w:w="80" w:type="dxa"/>
              <w:right w:w="90" w:type="dxa"/>
            </w:tcMar>
          </w:tcPr>
          <w:p w14:paraId="51DCE5DB" w14:textId="77777777" w:rsidR="00651C24" w:rsidRDefault="00000000">
            <w:pPr>
              <w:spacing w:after="0" w:line="240" w:lineRule="auto"/>
            </w:pPr>
            <w:r>
              <w:rPr>
                <w:sz w:val="16"/>
              </w:rPr>
              <w:t>Per attempt or within shift/day</w:t>
            </w:r>
          </w:p>
        </w:tc>
      </w:tr>
      <w:tr w:rsidR="00651C24" w14:paraId="404753F8" w14:textId="77777777">
        <w:trPr>
          <w:cantSplit/>
          <w:jc w:val="center"/>
        </w:trPr>
        <w:tc>
          <w:tcPr>
            <w:tcW w:w="2016" w:type="dxa"/>
            <w:tcMar>
              <w:top w:w="80" w:type="dxa"/>
              <w:left w:w="90" w:type="dxa"/>
              <w:bottom w:w="80" w:type="dxa"/>
              <w:right w:w="90" w:type="dxa"/>
            </w:tcMar>
          </w:tcPr>
          <w:p w14:paraId="76F2599B" w14:textId="77777777" w:rsidR="00651C24" w:rsidRDefault="00000000">
            <w:pPr>
              <w:spacing w:after="0" w:line="240" w:lineRule="auto"/>
            </w:pPr>
            <w:r>
              <w:rPr>
                <w:sz w:val="16"/>
              </w:rPr>
              <w:t>Payment propensity</w:t>
            </w:r>
          </w:p>
        </w:tc>
        <w:tc>
          <w:tcPr>
            <w:tcW w:w="4176" w:type="dxa"/>
            <w:tcMar>
              <w:top w:w="80" w:type="dxa"/>
              <w:left w:w="90" w:type="dxa"/>
              <w:bottom w:w="80" w:type="dxa"/>
              <w:right w:w="90" w:type="dxa"/>
            </w:tcMar>
          </w:tcPr>
          <w:p w14:paraId="4A6482EC" w14:textId="77777777" w:rsidR="00651C24" w:rsidRDefault="00000000">
            <w:pPr>
              <w:spacing w:after="0" w:line="240" w:lineRule="auto"/>
            </w:pPr>
            <w:r>
              <w:rPr>
                <w:sz w:val="16"/>
              </w:rPr>
              <w:t>Qualifying payment posted</w:t>
            </w:r>
          </w:p>
        </w:tc>
        <w:tc>
          <w:tcPr>
            <w:tcW w:w="3600" w:type="dxa"/>
            <w:tcMar>
              <w:top w:w="80" w:type="dxa"/>
              <w:left w:w="90" w:type="dxa"/>
              <w:bottom w:w="80" w:type="dxa"/>
              <w:right w:w="90" w:type="dxa"/>
            </w:tcMar>
          </w:tcPr>
          <w:p w14:paraId="0CFF7C11" w14:textId="77777777" w:rsidR="00651C24" w:rsidRDefault="00000000">
            <w:pPr>
              <w:spacing w:after="0" w:line="240" w:lineRule="auto"/>
            </w:pPr>
            <w:r>
              <w:rPr>
                <w:sz w:val="16"/>
              </w:rPr>
              <w:t>7, 14 or 30 days after selection</w:t>
            </w:r>
          </w:p>
        </w:tc>
      </w:tr>
      <w:tr w:rsidR="00651C24" w14:paraId="1A16A513" w14:textId="77777777">
        <w:trPr>
          <w:cantSplit/>
          <w:jc w:val="center"/>
        </w:trPr>
        <w:tc>
          <w:tcPr>
            <w:tcW w:w="2016" w:type="dxa"/>
            <w:shd w:val="clear" w:color="auto" w:fill="F7F9FA"/>
            <w:tcMar>
              <w:top w:w="80" w:type="dxa"/>
              <w:left w:w="90" w:type="dxa"/>
              <w:bottom w:w="80" w:type="dxa"/>
              <w:right w:w="90" w:type="dxa"/>
            </w:tcMar>
          </w:tcPr>
          <w:p w14:paraId="0B6D28FD" w14:textId="77777777" w:rsidR="00651C24" w:rsidRDefault="00000000">
            <w:pPr>
              <w:spacing w:after="0" w:line="240" w:lineRule="auto"/>
            </w:pPr>
            <w:r>
              <w:rPr>
                <w:sz w:val="16"/>
              </w:rPr>
              <w:t>PTP propensity</w:t>
            </w:r>
          </w:p>
        </w:tc>
        <w:tc>
          <w:tcPr>
            <w:tcW w:w="4176" w:type="dxa"/>
            <w:shd w:val="clear" w:color="auto" w:fill="F7F9FA"/>
            <w:tcMar>
              <w:top w:w="80" w:type="dxa"/>
              <w:left w:w="90" w:type="dxa"/>
              <w:bottom w:w="80" w:type="dxa"/>
              <w:right w:w="90" w:type="dxa"/>
            </w:tcMar>
          </w:tcPr>
          <w:p w14:paraId="75CA27DB" w14:textId="77777777" w:rsidR="00651C24" w:rsidRDefault="00000000">
            <w:pPr>
              <w:spacing w:after="0" w:line="240" w:lineRule="auto"/>
            </w:pPr>
            <w:r>
              <w:rPr>
                <w:sz w:val="16"/>
              </w:rPr>
              <w:t>Valid promise-to-pay created</w:t>
            </w:r>
          </w:p>
        </w:tc>
        <w:tc>
          <w:tcPr>
            <w:tcW w:w="3600" w:type="dxa"/>
            <w:shd w:val="clear" w:color="auto" w:fill="F7F9FA"/>
            <w:tcMar>
              <w:top w:w="80" w:type="dxa"/>
              <w:left w:w="90" w:type="dxa"/>
              <w:bottom w:w="80" w:type="dxa"/>
              <w:right w:w="90" w:type="dxa"/>
            </w:tcMar>
          </w:tcPr>
          <w:p w14:paraId="6767F45E" w14:textId="77777777" w:rsidR="00651C24" w:rsidRDefault="00000000">
            <w:pPr>
              <w:spacing w:after="0" w:line="240" w:lineRule="auto"/>
            </w:pPr>
            <w:r>
              <w:rPr>
                <w:sz w:val="16"/>
              </w:rPr>
              <w:t>Within campaign horizon</w:t>
            </w:r>
          </w:p>
        </w:tc>
      </w:tr>
      <w:tr w:rsidR="00651C24" w14:paraId="1FB09B41" w14:textId="77777777">
        <w:trPr>
          <w:cantSplit/>
          <w:jc w:val="center"/>
        </w:trPr>
        <w:tc>
          <w:tcPr>
            <w:tcW w:w="2016" w:type="dxa"/>
            <w:tcMar>
              <w:top w:w="80" w:type="dxa"/>
              <w:left w:w="90" w:type="dxa"/>
              <w:bottom w:w="80" w:type="dxa"/>
              <w:right w:w="90" w:type="dxa"/>
            </w:tcMar>
          </w:tcPr>
          <w:p w14:paraId="71C78518" w14:textId="77777777" w:rsidR="00651C24" w:rsidRDefault="00000000">
            <w:pPr>
              <w:spacing w:after="0" w:line="240" w:lineRule="auto"/>
            </w:pPr>
            <w:r>
              <w:rPr>
                <w:sz w:val="16"/>
              </w:rPr>
              <w:t>Expected recovery</w:t>
            </w:r>
          </w:p>
        </w:tc>
        <w:tc>
          <w:tcPr>
            <w:tcW w:w="4176" w:type="dxa"/>
            <w:tcMar>
              <w:top w:w="80" w:type="dxa"/>
              <w:left w:w="90" w:type="dxa"/>
              <w:bottom w:w="80" w:type="dxa"/>
              <w:right w:w="90" w:type="dxa"/>
            </w:tcMar>
          </w:tcPr>
          <w:p w14:paraId="0E49D698" w14:textId="77777777" w:rsidR="00651C24" w:rsidRDefault="00000000">
            <w:pPr>
              <w:spacing w:after="0" w:line="240" w:lineRule="auto"/>
            </w:pPr>
            <w:r>
              <w:rPr>
                <w:sz w:val="16"/>
              </w:rPr>
              <w:t>Amount received net of reversals</w:t>
            </w:r>
          </w:p>
        </w:tc>
        <w:tc>
          <w:tcPr>
            <w:tcW w:w="3600" w:type="dxa"/>
            <w:tcMar>
              <w:top w:w="80" w:type="dxa"/>
              <w:left w:w="90" w:type="dxa"/>
              <w:bottom w:w="80" w:type="dxa"/>
              <w:right w:w="90" w:type="dxa"/>
            </w:tcMar>
          </w:tcPr>
          <w:p w14:paraId="41BA35D9" w14:textId="77777777" w:rsidR="00651C24" w:rsidRDefault="00000000">
            <w:pPr>
              <w:spacing w:after="0" w:line="240" w:lineRule="auto"/>
            </w:pPr>
            <w:r>
              <w:rPr>
                <w:sz w:val="16"/>
              </w:rPr>
              <w:t>30/60/90-day horizon as agreed</w:t>
            </w:r>
          </w:p>
        </w:tc>
      </w:tr>
      <w:tr w:rsidR="00651C24" w14:paraId="74333B59" w14:textId="77777777">
        <w:trPr>
          <w:cantSplit/>
          <w:jc w:val="center"/>
        </w:trPr>
        <w:tc>
          <w:tcPr>
            <w:tcW w:w="2016" w:type="dxa"/>
            <w:shd w:val="clear" w:color="auto" w:fill="F7F9FA"/>
            <w:tcMar>
              <w:top w:w="80" w:type="dxa"/>
              <w:left w:w="90" w:type="dxa"/>
              <w:bottom w:w="80" w:type="dxa"/>
              <w:right w:w="90" w:type="dxa"/>
            </w:tcMar>
          </w:tcPr>
          <w:p w14:paraId="5540C2C9" w14:textId="77777777" w:rsidR="00651C24" w:rsidRDefault="00000000">
            <w:pPr>
              <w:spacing w:after="0" w:line="240" w:lineRule="auto"/>
            </w:pPr>
            <w:r>
              <w:rPr>
                <w:sz w:val="16"/>
              </w:rPr>
              <w:t>Capacity</w:t>
            </w:r>
          </w:p>
        </w:tc>
        <w:tc>
          <w:tcPr>
            <w:tcW w:w="4176" w:type="dxa"/>
            <w:shd w:val="clear" w:color="auto" w:fill="F7F9FA"/>
            <w:tcMar>
              <w:top w:w="80" w:type="dxa"/>
              <w:left w:w="90" w:type="dxa"/>
              <w:bottom w:w="80" w:type="dxa"/>
              <w:right w:w="90" w:type="dxa"/>
            </w:tcMar>
          </w:tcPr>
          <w:p w14:paraId="307D7F5F" w14:textId="77777777" w:rsidR="00651C24" w:rsidRDefault="00000000">
            <w:pPr>
              <w:spacing w:after="0" w:line="240" w:lineRule="auto"/>
            </w:pPr>
            <w:r>
              <w:rPr>
                <w:sz w:val="16"/>
              </w:rPr>
              <w:t>Actual accounts consumed for productive operations</w:t>
            </w:r>
          </w:p>
        </w:tc>
        <w:tc>
          <w:tcPr>
            <w:tcW w:w="3600" w:type="dxa"/>
            <w:shd w:val="clear" w:color="auto" w:fill="F7F9FA"/>
            <w:tcMar>
              <w:top w:w="80" w:type="dxa"/>
              <w:left w:w="90" w:type="dxa"/>
              <w:bottom w:w="80" w:type="dxa"/>
              <w:right w:w="90" w:type="dxa"/>
            </w:tcMar>
          </w:tcPr>
          <w:p w14:paraId="598C3DFF" w14:textId="77777777" w:rsidR="00651C24" w:rsidRDefault="00000000">
            <w:pPr>
              <w:spacing w:after="0" w:line="240" w:lineRule="auto"/>
            </w:pPr>
            <w:r>
              <w:rPr>
                <w:sz w:val="16"/>
              </w:rPr>
              <w:t>Per shift/day/campaign</w:t>
            </w:r>
          </w:p>
        </w:tc>
      </w:tr>
    </w:tbl>
    <w:p w14:paraId="6C78ABC2" w14:textId="77777777" w:rsidR="00651C24" w:rsidRDefault="00651C24">
      <w:pPr>
        <w:spacing w:after="0"/>
      </w:pPr>
    </w:p>
    <w:p w14:paraId="6C621701" w14:textId="77777777" w:rsidR="00651C24" w:rsidRDefault="00000000">
      <w:pPr>
        <w:pStyle w:val="Heading2"/>
      </w:pPr>
      <w:r>
        <w:t>Feature Categories</w:t>
      </w:r>
    </w:p>
    <w:p w14:paraId="0A196000" w14:textId="77777777" w:rsidR="00651C24" w:rsidRDefault="00000000">
      <w:pPr>
        <w:pStyle w:val="ListBullet"/>
      </w:pPr>
      <w:r>
        <w:t>Account: balance, delinquency, placement age, product, status, client, prior agency history and treatment stage.</w:t>
      </w:r>
    </w:p>
    <w:p w14:paraId="0A84A35D" w14:textId="77777777" w:rsidR="00651C24" w:rsidRDefault="00000000">
      <w:pPr>
        <w:pStyle w:val="ListBullet"/>
      </w:pPr>
      <w:r>
        <w:t>Consumer/contact: number of contact points, contact source, phone type, recency of validation, channel permissions and time-zone eligibility.</w:t>
      </w:r>
    </w:p>
    <w:p w14:paraId="1D7BE594" w14:textId="77777777" w:rsidR="00651C24" w:rsidRDefault="00000000">
      <w:pPr>
        <w:pStyle w:val="ListBullet"/>
      </w:pPr>
      <w:r>
        <w:t>Behavior: prior attempts, connect/RPC outcomes, call disposition sequence, PTP history, payment history, broken PTP and digital engagement.</w:t>
      </w:r>
    </w:p>
    <w:p w14:paraId="35231A7C" w14:textId="77777777" w:rsidR="00651C24" w:rsidRDefault="00000000">
      <w:pPr>
        <w:pStyle w:val="ListBullet"/>
      </w:pPr>
      <w:r>
        <w:t>Operational: day/time, campaign, agent group, dialer mode, staffing, handle time, current pool penetration and contact-window remaining.</w:t>
      </w:r>
    </w:p>
    <w:p w14:paraId="1EBBD7F9" w14:textId="77777777" w:rsidR="00651C24" w:rsidRDefault="00000000">
      <w:pPr>
        <w:pStyle w:val="ListBullet"/>
      </w:pPr>
      <w:r>
        <w:t>Data quality: missingness, identifier consistency, stale fields, conflicting statuses and source reliability.</w:t>
      </w:r>
    </w:p>
    <w:tbl>
      <w:tblPr>
        <w:tblW w:w="0" w:type="auto"/>
        <w:jc w:val="center"/>
        <w:tblLayout w:type="fixed"/>
        <w:tblLook w:val="04A0" w:firstRow="1" w:lastRow="0" w:firstColumn="1" w:lastColumn="0" w:noHBand="0" w:noVBand="1"/>
      </w:tblPr>
      <w:tblGrid>
        <w:gridCol w:w="9866"/>
      </w:tblGrid>
      <w:tr w:rsidR="00651C24" w14:paraId="22017D1E" w14:textId="77777777">
        <w:trPr>
          <w:cantSplit/>
          <w:jc w:val="center"/>
        </w:trPr>
        <w:tc>
          <w:tcPr>
            <w:tcW w:w="9866" w:type="dxa"/>
            <w:tcBorders>
              <w:top w:val="single" w:sz="8" w:space="0" w:color="A64040"/>
              <w:left w:val="single" w:sz="14" w:space="0" w:color="A64040"/>
              <w:bottom w:val="single" w:sz="8" w:space="0" w:color="A64040"/>
              <w:right w:val="single" w:sz="8" w:space="0" w:color="A64040"/>
            </w:tcBorders>
            <w:shd w:val="clear" w:color="auto" w:fill="FDEFEF"/>
            <w:tcMar>
              <w:top w:w="140" w:type="dxa"/>
              <w:left w:w="160" w:type="dxa"/>
              <w:bottom w:w="140" w:type="dxa"/>
              <w:right w:w="160" w:type="dxa"/>
            </w:tcMar>
          </w:tcPr>
          <w:p w14:paraId="27592587" w14:textId="77777777" w:rsidR="00651C24" w:rsidRDefault="00000000">
            <w:r>
              <w:rPr>
                <w:b/>
                <w:color w:val="17324D"/>
              </w:rPr>
              <w:t xml:space="preserve">Feature restriction: </w:t>
            </w:r>
            <w:r>
              <w:t>Protected or sensitive attributes should not be used merely to improve yield. Any attribute with legal, ethical or client-policy implications requires explicit compliance review. Geography may be necessary for time-zone/contact-window logic but must be separated from impermissible targeting.</w:t>
            </w:r>
          </w:p>
        </w:tc>
      </w:tr>
    </w:tbl>
    <w:p w14:paraId="2E29AFE8" w14:textId="77777777" w:rsidR="00651C24" w:rsidRDefault="00651C24">
      <w:pPr>
        <w:spacing w:after="0"/>
      </w:pPr>
    </w:p>
    <w:p w14:paraId="104E201D" w14:textId="77777777" w:rsidR="00651C24" w:rsidRDefault="00000000">
      <w:pPr>
        <w:pStyle w:val="Heading2"/>
      </w:pPr>
      <w:r>
        <w:t>Validation Metrics</w:t>
      </w:r>
    </w:p>
    <w:tbl>
      <w:tblPr>
        <w:tblStyle w:val="TableGrid"/>
        <w:tblW w:w="0" w:type="auto"/>
        <w:jc w:val="center"/>
        <w:tblLayout w:type="fixed"/>
        <w:tblLook w:val="04A0" w:firstRow="1" w:lastRow="0" w:firstColumn="1" w:lastColumn="0" w:noHBand="0" w:noVBand="1"/>
      </w:tblPr>
      <w:tblGrid>
        <w:gridCol w:w="2088"/>
        <w:gridCol w:w="3672"/>
        <w:gridCol w:w="4032"/>
      </w:tblGrid>
      <w:tr w:rsidR="00651C24" w14:paraId="20AEE93F" w14:textId="77777777">
        <w:trPr>
          <w:cantSplit/>
          <w:tblHeader/>
          <w:jc w:val="center"/>
        </w:trPr>
        <w:tc>
          <w:tcPr>
            <w:tcW w:w="2088" w:type="dxa"/>
            <w:shd w:val="clear" w:color="auto" w:fill="17324D"/>
            <w:tcMar>
              <w:top w:w="90" w:type="dxa"/>
              <w:left w:w="90" w:type="dxa"/>
              <w:bottom w:w="90" w:type="dxa"/>
              <w:right w:w="90" w:type="dxa"/>
            </w:tcMar>
            <w:vAlign w:val="center"/>
          </w:tcPr>
          <w:p w14:paraId="2032C14B" w14:textId="77777777" w:rsidR="00651C24" w:rsidRDefault="00000000">
            <w:r>
              <w:rPr>
                <w:b/>
                <w:color w:val="FFFFFF"/>
                <w:sz w:val="16"/>
              </w:rPr>
              <w:t>Model Type</w:t>
            </w:r>
          </w:p>
        </w:tc>
        <w:tc>
          <w:tcPr>
            <w:tcW w:w="3672" w:type="dxa"/>
            <w:shd w:val="clear" w:color="auto" w:fill="17324D"/>
            <w:tcMar>
              <w:top w:w="90" w:type="dxa"/>
              <w:left w:w="90" w:type="dxa"/>
              <w:bottom w:w="90" w:type="dxa"/>
              <w:right w:w="90" w:type="dxa"/>
            </w:tcMar>
            <w:vAlign w:val="center"/>
          </w:tcPr>
          <w:p w14:paraId="562E1C08" w14:textId="77777777" w:rsidR="00651C24" w:rsidRDefault="00000000">
            <w:r>
              <w:rPr>
                <w:b/>
                <w:color w:val="FFFFFF"/>
                <w:sz w:val="16"/>
              </w:rPr>
              <w:t>Primary Metrics</w:t>
            </w:r>
          </w:p>
        </w:tc>
        <w:tc>
          <w:tcPr>
            <w:tcW w:w="4032" w:type="dxa"/>
            <w:shd w:val="clear" w:color="auto" w:fill="17324D"/>
            <w:tcMar>
              <w:top w:w="90" w:type="dxa"/>
              <w:left w:w="90" w:type="dxa"/>
              <w:bottom w:w="90" w:type="dxa"/>
              <w:right w:w="90" w:type="dxa"/>
            </w:tcMar>
            <w:vAlign w:val="center"/>
          </w:tcPr>
          <w:p w14:paraId="41F64B2E" w14:textId="77777777" w:rsidR="00651C24" w:rsidRDefault="00000000">
            <w:r>
              <w:rPr>
                <w:b/>
                <w:color w:val="FFFFFF"/>
                <w:sz w:val="16"/>
              </w:rPr>
              <w:t>Operational Validation</w:t>
            </w:r>
          </w:p>
        </w:tc>
      </w:tr>
      <w:tr w:rsidR="00651C24" w14:paraId="6316CC8E" w14:textId="77777777">
        <w:trPr>
          <w:cantSplit/>
          <w:jc w:val="center"/>
        </w:trPr>
        <w:tc>
          <w:tcPr>
            <w:tcW w:w="2088" w:type="dxa"/>
            <w:tcMar>
              <w:top w:w="80" w:type="dxa"/>
              <w:left w:w="90" w:type="dxa"/>
              <w:bottom w:w="80" w:type="dxa"/>
              <w:right w:w="90" w:type="dxa"/>
            </w:tcMar>
          </w:tcPr>
          <w:p w14:paraId="7136DEF0" w14:textId="77777777" w:rsidR="00651C24" w:rsidRDefault="00000000">
            <w:pPr>
              <w:spacing w:after="0" w:line="240" w:lineRule="auto"/>
            </w:pPr>
            <w:r>
              <w:rPr>
                <w:sz w:val="16"/>
              </w:rPr>
              <w:t>Binary propensity</w:t>
            </w:r>
          </w:p>
        </w:tc>
        <w:tc>
          <w:tcPr>
            <w:tcW w:w="3672" w:type="dxa"/>
            <w:tcMar>
              <w:top w:w="80" w:type="dxa"/>
              <w:left w:w="90" w:type="dxa"/>
              <w:bottom w:w="80" w:type="dxa"/>
              <w:right w:w="90" w:type="dxa"/>
            </w:tcMar>
          </w:tcPr>
          <w:p w14:paraId="6113A136" w14:textId="77777777" w:rsidR="00651C24" w:rsidRDefault="00000000">
            <w:pPr>
              <w:spacing w:after="0" w:line="240" w:lineRule="auto"/>
            </w:pPr>
            <w:r>
              <w:rPr>
                <w:sz w:val="16"/>
              </w:rPr>
              <w:t>ROC-AUC, PR-AUC, log loss, calibration/Brier score</w:t>
            </w:r>
          </w:p>
        </w:tc>
        <w:tc>
          <w:tcPr>
            <w:tcW w:w="4032" w:type="dxa"/>
            <w:tcMar>
              <w:top w:w="80" w:type="dxa"/>
              <w:left w:w="90" w:type="dxa"/>
              <w:bottom w:w="80" w:type="dxa"/>
              <w:right w:w="90" w:type="dxa"/>
            </w:tcMar>
          </w:tcPr>
          <w:p w14:paraId="491C708E" w14:textId="77777777" w:rsidR="00651C24" w:rsidRDefault="00000000">
            <w:pPr>
              <w:spacing w:after="0" w:line="240" w:lineRule="auto"/>
            </w:pPr>
            <w:r>
              <w:rPr>
                <w:sz w:val="16"/>
              </w:rPr>
              <w:t>Lift by score band, RPC/payment rate, stability by client and portfolio</w:t>
            </w:r>
          </w:p>
        </w:tc>
      </w:tr>
      <w:tr w:rsidR="00651C24" w14:paraId="218174B4" w14:textId="77777777">
        <w:trPr>
          <w:cantSplit/>
          <w:jc w:val="center"/>
        </w:trPr>
        <w:tc>
          <w:tcPr>
            <w:tcW w:w="2088" w:type="dxa"/>
            <w:shd w:val="clear" w:color="auto" w:fill="F7F9FA"/>
            <w:tcMar>
              <w:top w:w="80" w:type="dxa"/>
              <w:left w:w="90" w:type="dxa"/>
              <w:bottom w:w="80" w:type="dxa"/>
              <w:right w:w="90" w:type="dxa"/>
            </w:tcMar>
          </w:tcPr>
          <w:p w14:paraId="7CB23CAC" w14:textId="77777777" w:rsidR="00651C24" w:rsidRDefault="00000000">
            <w:pPr>
              <w:spacing w:after="0" w:line="240" w:lineRule="auto"/>
            </w:pPr>
            <w:r>
              <w:rPr>
                <w:sz w:val="16"/>
              </w:rPr>
              <w:t>Recovery regression</w:t>
            </w:r>
          </w:p>
        </w:tc>
        <w:tc>
          <w:tcPr>
            <w:tcW w:w="3672" w:type="dxa"/>
            <w:shd w:val="clear" w:color="auto" w:fill="F7F9FA"/>
            <w:tcMar>
              <w:top w:w="80" w:type="dxa"/>
              <w:left w:w="90" w:type="dxa"/>
              <w:bottom w:w="80" w:type="dxa"/>
              <w:right w:w="90" w:type="dxa"/>
            </w:tcMar>
          </w:tcPr>
          <w:p w14:paraId="5CCE9190" w14:textId="77777777" w:rsidR="00651C24" w:rsidRDefault="00000000">
            <w:pPr>
              <w:spacing w:after="0" w:line="240" w:lineRule="auto"/>
            </w:pPr>
            <w:r>
              <w:rPr>
                <w:sz w:val="16"/>
              </w:rPr>
              <w:t>MAE/RMSE, rank correlation, calibration by decile</w:t>
            </w:r>
          </w:p>
        </w:tc>
        <w:tc>
          <w:tcPr>
            <w:tcW w:w="4032" w:type="dxa"/>
            <w:shd w:val="clear" w:color="auto" w:fill="F7F9FA"/>
            <w:tcMar>
              <w:top w:w="80" w:type="dxa"/>
              <w:left w:w="90" w:type="dxa"/>
              <w:bottom w:w="80" w:type="dxa"/>
              <w:right w:w="90" w:type="dxa"/>
            </w:tcMar>
          </w:tcPr>
          <w:p w14:paraId="7BB31D8C" w14:textId="77777777" w:rsidR="00651C24" w:rsidRDefault="00000000">
            <w:pPr>
              <w:spacing w:after="0" w:line="240" w:lineRule="auto"/>
            </w:pPr>
            <w:r>
              <w:rPr>
                <w:sz w:val="16"/>
              </w:rPr>
              <w:t>Expected vs actual recovery and value per attempt</w:t>
            </w:r>
          </w:p>
        </w:tc>
      </w:tr>
      <w:tr w:rsidR="00651C24" w14:paraId="59057943" w14:textId="77777777">
        <w:trPr>
          <w:cantSplit/>
          <w:jc w:val="center"/>
        </w:trPr>
        <w:tc>
          <w:tcPr>
            <w:tcW w:w="2088" w:type="dxa"/>
            <w:tcMar>
              <w:top w:w="80" w:type="dxa"/>
              <w:left w:w="90" w:type="dxa"/>
              <w:bottom w:w="80" w:type="dxa"/>
              <w:right w:w="90" w:type="dxa"/>
            </w:tcMar>
          </w:tcPr>
          <w:p w14:paraId="7E66E624" w14:textId="77777777" w:rsidR="00651C24" w:rsidRDefault="00000000">
            <w:pPr>
              <w:spacing w:after="0" w:line="240" w:lineRule="auto"/>
            </w:pPr>
            <w:r>
              <w:rPr>
                <w:sz w:val="16"/>
              </w:rPr>
              <w:t>Time/channel recommendation</w:t>
            </w:r>
          </w:p>
        </w:tc>
        <w:tc>
          <w:tcPr>
            <w:tcW w:w="3672" w:type="dxa"/>
            <w:tcMar>
              <w:top w:w="80" w:type="dxa"/>
              <w:left w:w="90" w:type="dxa"/>
              <w:bottom w:w="80" w:type="dxa"/>
              <w:right w:w="90" w:type="dxa"/>
            </w:tcMar>
          </w:tcPr>
          <w:p w14:paraId="4C980197" w14:textId="77777777" w:rsidR="00651C24" w:rsidRDefault="00000000">
            <w:pPr>
              <w:spacing w:after="0" w:line="240" w:lineRule="auto"/>
            </w:pPr>
            <w:r>
              <w:rPr>
                <w:sz w:val="16"/>
              </w:rPr>
              <w:t>Incremental uplift, off-policy evaluation where applicable</w:t>
            </w:r>
          </w:p>
        </w:tc>
        <w:tc>
          <w:tcPr>
            <w:tcW w:w="4032" w:type="dxa"/>
            <w:tcMar>
              <w:top w:w="80" w:type="dxa"/>
              <w:left w:w="90" w:type="dxa"/>
              <w:bottom w:w="80" w:type="dxa"/>
              <w:right w:w="90" w:type="dxa"/>
            </w:tcMar>
          </w:tcPr>
          <w:p w14:paraId="7E81EA46" w14:textId="77777777" w:rsidR="00651C24" w:rsidRDefault="00000000">
            <w:pPr>
              <w:spacing w:after="0" w:line="240" w:lineRule="auto"/>
            </w:pPr>
            <w:r>
              <w:rPr>
                <w:sz w:val="16"/>
              </w:rPr>
              <w:t>RPC/payment lift versus approved baseline</w:t>
            </w:r>
          </w:p>
        </w:tc>
      </w:tr>
      <w:tr w:rsidR="00651C24" w14:paraId="4C9CCDFF" w14:textId="77777777">
        <w:trPr>
          <w:cantSplit/>
          <w:jc w:val="center"/>
        </w:trPr>
        <w:tc>
          <w:tcPr>
            <w:tcW w:w="2088" w:type="dxa"/>
            <w:shd w:val="clear" w:color="auto" w:fill="F7F9FA"/>
            <w:tcMar>
              <w:top w:w="80" w:type="dxa"/>
              <w:left w:w="90" w:type="dxa"/>
              <w:bottom w:w="80" w:type="dxa"/>
              <w:right w:w="90" w:type="dxa"/>
            </w:tcMar>
          </w:tcPr>
          <w:p w14:paraId="4209E6AB" w14:textId="77777777" w:rsidR="00651C24" w:rsidRDefault="00000000">
            <w:pPr>
              <w:spacing w:after="0" w:line="240" w:lineRule="auto"/>
            </w:pPr>
            <w:r>
              <w:rPr>
                <w:sz w:val="16"/>
              </w:rPr>
              <w:t>Capacity forecast</w:t>
            </w:r>
          </w:p>
        </w:tc>
        <w:tc>
          <w:tcPr>
            <w:tcW w:w="3672" w:type="dxa"/>
            <w:shd w:val="clear" w:color="auto" w:fill="F7F9FA"/>
            <w:tcMar>
              <w:top w:w="80" w:type="dxa"/>
              <w:left w:w="90" w:type="dxa"/>
              <w:bottom w:w="80" w:type="dxa"/>
              <w:right w:w="90" w:type="dxa"/>
            </w:tcMar>
          </w:tcPr>
          <w:p w14:paraId="10E2F41B" w14:textId="77777777" w:rsidR="00651C24" w:rsidRDefault="00000000">
            <w:pPr>
              <w:spacing w:after="0" w:line="240" w:lineRule="auto"/>
            </w:pPr>
            <w:r>
              <w:rPr>
                <w:sz w:val="16"/>
              </w:rPr>
              <w:t>MAPE/MAE, prediction interval coverage</w:t>
            </w:r>
          </w:p>
        </w:tc>
        <w:tc>
          <w:tcPr>
            <w:tcW w:w="4032" w:type="dxa"/>
            <w:shd w:val="clear" w:color="auto" w:fill="F7F9FA"/>
            <w:tcMar>
              <w:top w:w="80" w:type="dxa"/>
              <w:left w:w="90" w:type="dxa"/>
              <w:bottom w:w="80" w:type="dxa"/>
              <w:right w:w="90" w:type="dxa"/>
            </w:tcMar>
          </w:tcPr>
          <w:p w14:paraId="6DBB7C4F" w14:textId="77777777" w:rsidR="00651C24" w:rsidRDefault="00000000">
            <w:pPr>
              <w:spacing w:after="0" w:line="240" w:lineRule="auto"/>
            </w:pPr>
            <w:r>
              <w:rPr>
                <w:sz w:val="16"/>
              </w:rPr>
              <w:t>Underfill/overfill rate and idle-time impact</w:t>
            </w:r>
          </w:p>
        </w:tc>
      </w:tr>
      <w:tr w:rsidR="00651C24" w14:paraId="0AC9C66B" w14:textId="77777777">
        <w:trPr>
          <w:cantSplit/>
          <w:jc w:val="center"/>
        </w:trPr>
        <w:tc>
          <w:tcPr>
            <w:tcW w:w="2088" w:type="dxa"/>
            <w:tcMar>
              <w:top w:w="80" w:type="dxa"/>
              <w:left w:w="90" w:type="dxa"/>
              <w:bottom w:w="80" w:type="dxa"/>
              <w:right w:w="90" w:type="dxa"/>
            </w:tcMar>
          </w:tcPr>
          <w:p w14:paraId="36978DAC" w14:textId="77777777" w:rsidR="00651C24" w:rsidRDefault="00000000">
            <w:pPr>
              <w:spacing w:after="0" w:line="240" w:lineRule="auto"/>
            </w:pPr>
            <w:r>
              <w:rPr>
                <w:sz w:val="16"/>
              </w:rPr>
              <w:t>Anomaly detection</w:t>
            </w:r>
          </w:p>
        </w:tc>
        <w:tc>
          <w:tcPr>
            <w:tcW w:w="3672" w:type="dxa"/>
            <w:tcMar>
              <w:top w:w="80" w:type="dxa"/>
              <w:left w:w="90" w:type="dxa"/>
              <w:bottom w:w="80" w:type="dxa"/>
              <w:right w:w="90" w:type="dxa"/>
            </w:tcMar>
          </w:tcPr>
          <w:p w14:paraId="6F22D7BF" w14:textId="77777777" w:rsidR="00651C24" w:rsidRDefault="00000000">
            <w:pPr>
              <w:spacing w:after="0" w:line="240" w:lineRule="auto"/>
            </w:pPr>
            <w:r>
              <w:rPr>
                <w:sz w:val="16"/>
              </w:rPr>
              <w:t>Precision at reviewed alerts, false-alert rate</w:t>
            </w:r>
          </w:p>
        </w:tc>
        <w:tc>
          <w:tcPr>
            <w:tcW w:w="4032" w:type="dxa"/>
            <w:tcMar>
              <w:top w:w="80" w:type="dxa"/>
              <w:left w:w="90" w:type="dxa"/>
              <w:bottom w:w="80" w:type="dxa"/>
              <w:right w:w="90" w:type="dxa"/>
            </w:tcMar>
          </w:tcPr>
          <w:p w14:paraId="26BBB98B" w14:textId="77777777" w:rsidR="00651C24" w:rsidRDefault="00000000">
            <w:pPr>
              <w:spacing w:after="0" w:line="240" w:lineRule="auto"/>
            </w:pPr>
            <w:r>
              <w:rPr>
                <w:sz w:val="16"/>
              </w:rPr>
              <w:t>Time to detect and resolve abnormal runs</w:t>
            </w:r>
          </w:p>
        </w:tc>
      </w:tr>
    </w:tbl>
    <w:p w14:paraId="79CD9DD5" w14:textId="77777777" w:rsidR="00651C24" w:rsidRDefault="00651C24">
      <w:pPr>
        <w:spacing w:after="0"/>
      </w:pPr>
    </w:p>
    <w:p w14:paraId="602CDF9A" w14:textId="77777777" w:rsidR="00651C24" w:rsidRDefault="00000000">
      <w:pPr>
        <w:pStyle w:val="Heading2"/>
      </w:pPr>
      <w:r>
        <w:t>Explainability and Guardrails</w:t>
      </w:r>
    </w:p>
    <w:p w14:paraId="348AEE17" w14:textId="77777777" w:rsidR="00651C24" w:rsidRDefault="00000000">
      <w:pPr>
        <w:pStyle w:val="ListBullet"/>
      </w:pPr>
      <w:r>
        <w:t>Every scored account must store the model version, score and a human-readable reason summary.</w:t>
      </w:r>
    </w:p>
    <w:p w14:paraId="50DCA559" w14:textId="77777777" w:rsidR="00651C24" w:rsidRDefault="00000000">
      <w:pPr>
        <w:pStyle w:val="ListBullet"/>
      </w:pPr>
      <w:r>
        <w:t>Score bands and thresholds must be configurable without changing model code where practical.</w:t>
      </w:r>
    </w:p>
    <w:p w14:paraId="3BC01BA0" w14:textId="77777777" w:rsidR="00651C24" w:rsidRDefault="00000000">
      <w:pPr>
        <w:pStyle w:val="ListBullet"/>
      </w:pPr>
      <w:r>
        <w:t>No hard exclusion may be produced solely by an opaque ML score unless separately approved as a business rule.</w:t>
      </w:r>
    </w:p>
    <w:p w14:paraId="53F0B03A" w14:textId="77777777" w:rsidR="00651C24" w:rsidRDefault="00000000">
      <w:pPr>
        <w:pStyle w:val="ListBullet"/>
      </w:pPr>
      <w:r>
        <w:t>Performance must be monitored by client, portfolio, product, delinquency band and other approved operational segments.</w:t>
      </w:r>
    </w:p>
    <w:p w14:paraId="53A57883" w14:textId="77777777" w:rsidR="00651C24" w:rsidRDefault="00000000">
      <w:pPr>
        <w:pStyle w:val="ListBullet"/>
      </w:pPr>
      <w:r>
        <w:t>Low-confidence, out-of-distribution or missing-feature cases must follow a documented fallback path.</w:t>
      </w:r>
    </w:p>
    <w:p w14:paraId="0E0D1275" w14:textId="77777777" w:rsidR="00651C24" w:rsidRDefault="00000000">
      <w:pPr>
        <w:pStyle w:val="ListBullet"/>
      </w:pPr>
      <w:r>
        <w:t>Models must be disabled automatically or manually when monitoring thresholds are breached.</w:t>
      </w:r>
    </w:p>
    <w:p w14:paraId="2689D651" w14:textId="77777777" w:rsidR="00651C24" w:rsidRDefault="00651C24">
      <w:pPr>
        <w:sectPr w:rsidR="00651C24">
          <w:pgSz w:w="11906" w:h="16838"/>
          <w:pgMar w:top="1020" w:right="1020" w:bottom="964" w:left="1020" w:header="720" w:footer="720" w:gutter="0"/>
          <w:cols w:space="720"/>
          <w:docGrid w:linePitch="360"/>
        </w:sectPr>
      </w:pPr>
    </w:p>
    <w:p w14:paraId="10EFA3AA" w14:textId="77777777" w:rsidR="00651C24" w:rsidRDefault="00000000">
      <w:pPr>
        <w:pStyle w:val="Heading1"/>
      </w:pPr>
      <w:r>
        <w:lastRenderedPageBreak/>
        <w:t>9. Data Specification</w:t>
      </w:r>
    </w:p>
    <w:p w14:paraId="54667A1D" w14:textId="77777777" w:rsidR="00651C24" w:rsidRDefault="00000000">
      <w:pPr>
        <w:pStyle w:val="Heading2"/>
      </w:pPr>
      <w:r>
        <w:t>Logical Data Domains</w:t>
      </w:r>
    </w:p>
    <w:tbl>
      <w:tblPr>
        <w:tblStyle w:val="TableGrid"/>
        <w:tblW w:w="0" w:type="auto"/>
        <w:jc w:val="center"/>
        <w:tblLayout w:type="fixed"/>
        <w:tblLook w:val="04A0" w:firstRow="1" w:lastRow="0" w:firstColumn="1" w:lastColumn="0" w:noHBand="0" w:noVBand="1"/>
      </w:tblPr>
      <w:tblGrid>
        <w:gridCol w:w="2448"/>
        <w:gridCol w:w="9216"/>
        <w:gridCol w:w="3744"/>
      </w:tblGrid>
      <w:tr w:rsidR="00651C24" w14:paraId="0F38CF61" w14:textId="77777777">
        <w:trPr>
          <w:cantSplit/>
          <w:tblHeader/>
          <w:jc w:val="center"/>
        </w:trPr>
        <w:tc>
          <w:tcPr>
            <w:tcW w:w="2448" w:type="dxa"/>
            <w:shd w:val="clear" w:color="auto" w:fill="17324D"/>
            <w:tcMar>
              <w:top w:w="90" w:type="dxa"/>
              <w:left w:w="90" w:type="dxa"/>
              <w:bottom w:w="90" w:type="dxa"/>
              <w:right w:w="90" w:type="dxa"/>
            </w:tcMar>
            <w:vAlign w:val="center"/>
          </w:tcPr>
          <w:p w14:paraId="7A677DB4" w14:textId="77777777" w:rsidR="00651C24" w:rsidRDefault="00000000">
            <w:r>
              <w:rPr>
                <w:b/>
                <w:color w:val="FFFFFF"/>
                <w:sz w:val="15"/>
              </w:rPr>
              <w:t>Domain</w:t>
            </w:r>
          </w:p>
        </w:tc>
        <w:tc>
          <w:tcPr>
            <w:tcW w:w="9216" w:type="dxa"/>
            <w:shd w:val="clear" w:color="auto" w:fill="17324D"/>
            <w:tcMar>
              <w:top w:w="90" w:type="dxa"/>
              <w:left w:w="90" w:type="dxa"/>
              <w:bottom w:w="90" w:type="dxa"/>
              <w:right w:w="90" w:type="dxa"/>
            </w:tcMar>
            <w:vAlign w:val="center"/>
          </w:tcPr>
          <w:p w14:paraId="6F4E540E" w14:textId="77777777" w:rsidR="00651C24" w:rsidRDefault="00000000">
            <w:r>
              <w:rPr>
                <w:b/>
                <w:color w:val="FFFFFF"/>
                <w:sz w:val="15"/>
              </w:rPr>
              <w:t>Key Fields</w:t>
            </w:r>
          </w:p>
        </w:tc>
        <w:tc>
          <w:tcPr>
            <w:tcW w:w="3744" w:type="dxa"/>
            <w:shd w:val="clear" w:color="auto" w:fill="17324D"/>
            <w:tcMar>
              <w:top w:w="90" w:type="dxa"/>
              <w:left w:w="90" w:type="dxa"/>
              <w:bottom w:w="90" w:type="dxa"/>
              <w:right w:w="90" w:type="dxa"/>
            </w:tcMar>
            <w:vAlign w:val="center"/>
          </w:tcPr>
          <w:p w14:paraId="2AFB8C0E" w14:textId="77777777" w:rsidR="00651C24" w:rsidRDefault="00000000">
            <w:r>
              <w:rPr>
                <w:b/>
                <w:color w:val="FFFFFF"/>
                <w:sz w:val="15"/>
              </w:rPr>
              <w:t>Purpose</w:t>
            </w:r>
          </w:p>
        </w:tc>
      </w:tr>
      <w:tr w:rsidR="00651C24" w14:paraId="1CDBA567" w14:textId="77777777">
        <w:trPr>
          <w:cantSplit/>
          <w:jc w:val="center"/>
        </w:trPr>
        <w:tc>
          <w:tcPr>
            <w:tcW w:w="2448" w:type="dxa"/>
            <w:tcMar>
              <w:top w:w="80" w:type="dxa"/>
              <w:left w:w="90" w:type="dxa"/>
              <w:bottom w:w="80" w:type="dxa"/>
              <w:right w:w="90" w:type="dxa"/>
            </w:tcMar>
          </w:tcPr>
          <w:p w14:paraId="11786AFF" w14:textId="77777777" w:rsidR="00651C24" w:rsidRDefault="00000000">
            <w:pPr>
              <w:spacing w:after="0" w:line="240" w:lineRule="auto"/>
            </w:pPr>
            <w:r>
              <w:rPr>
                <w:b/>
                <w:sz w:val="15"/>
              </w:rPr>
              <w:t>Run control</w:t>
            </w:r>
          </w:p>
        </w:tc>
        <w:tc>
          <w:tcPr>
            <w:tcW w:w="9216" w:type="dxa"/>
            <w:tcMar>
              <w:top w:w="80" w:type="dxa"/>
              <w:left w:w="90" w:type="dxa"/>
              <w:bottom w:w="80" w:type="dxa"/>
              <w:right w:w="90" w:type="dxa"/>
            </w:tcMar>
          </w:tcPr>
          <w:p w14:paraId="53AD794D" w14:textId="77777777" w:rsidR="00651C24" w:rsidRDefault="00000000">
            <w:pPr>
              <w:spacing w:after="0" w:line="240" w:lineRule="auto"/>
            </w:pPr>
            <w:r>
              <w:rPr>
                <w:sz w:val="15"/>
              </w:rPr>
              <w:t>run_id, pool_definition_id, version, trigger_type, snapshot_time, source_watermarks, status</w:t>
            </w:r>
          </w:p>
        </w:tc>
        <w:tc>
          <w:tcPr>
            <w:tcW w:w="3744" w:type="dxa"/>
            <w:tcMar>
              <w:top w:w="80" w:type="dxa"/>
              <w:left w:w="90" w:type="dxa"/>
              <w:bottom w:w="80" w:type="dxa"/>
              <w:right w:w="90" w:type="dxa"/>
            </w:tcMar>
          </w:tcPr>
          <w:p w14:paraId="41134F72" w14:textId="77777777" w:rsidR="00651C24" w:rsidRDefault="00000000">
            <w:pPr>
              <w:spacing w:after="0" w:line="240" w:lineRule="auto"/>
            </w:pPr>
            <w:r>
              <w:rPr>
                <w:sz w:val="15"/>
              </w:rPr>
              <w:t>One record per execution</w:t>
            </w:r>
          </w:p>
        </w:tc>
      </w:tr>
      <w:tr w:rsidR="00651C24" w14:paraId="24EF4244" w14:textId="77777777">
        <w:trPr>
          <w:cantSplit/>
          <w:jc w:val="center"/>
        </w:trPr>
        <w:tc>
          <w:tcPr>
            <w:tcW w:w="2448" w:type="dxa"/>
            <w:shd w:val="clear" w:color="auto" w:fill="F7F9FA"/>
            <w:tcMar>
              <w:top w:w="80" w:type="dxa"/>
              <w:left w:w="90" w:type="dxa"/>
              <w:bottom w:w="80" w:type="dxa"/>
              <w:right w:w="90" w:type="dxa"/>
            </w:tcMar>
          </w:tcPr>
          <w:p w14:paraId="316523DB" w14:textId="77777777" w:rsidR="00651C24" w:rsidRDefault="00000000">
            <w:pPr>
              <w:spacing w:after="0" w:line="240" w:lineRule="auto"/>
            </w:pPr>
            <w:r>
              <w:rPr>
                <w:b/>
                <w:sz w:val="15"/>
              </w:rPr>
              <w:t>Client/portfolio</w:t>
            </w:r>
          </w:p>
        </w:tc>
        <w:tc>
          <w:tcPr>
            <w:tcW w:w="9216" w:type="dxa"/>
            <w:shd w:val="clear" w:color="auto" w:fill="F7F9FA"/>
            <w:tcMar>
              <w:top w:w="80" w:type="dxa"/>
              <w:left w:w="90" w:type="dxa"/>
              <w:bottom w:w="80" w:type="dxa"/>
              <w:right w:w="90" w:type="dxa"/>
            </w:tcMar>
          </w:tcPr>
          <w:p w14:paraId="101D4E52" w14:textId="77777777" w:rsidR="00651C24" w:rsidRDefault="00000000">
            <w:pPr>
              <w:spacing w:after="0" w:line="240" w:lineRule="auto"/>
            </w:pPr>
            <w:r>
              <w:rPr>
                <w:sz w:val="15"/>
              </w:rPr>
              <w:t>client_id, portfolio_id, product, placement batch, policy version</w:t>
            </w:r>
          </w:p>
        </w:tc>
        <w:tc>
          <w:tcPr>
            <w:tcW w:w="3744" w:type="dxa"/>
            <w:shd w:val="clear" w:color="auto" w:fill="F7F9FA"/>
            <w:tcMar>
              <w:top w:w="80" w:type="dxa"/>
              <w:left w:w="90" w:type="dxa"/>
              <w:bottom w:w="80" w:type="dxa"/>
              <w:right w:w="90" w:type="dxa"/>
            </w:tcMar>
          </w:tcPr>
          <w:p w14:paraId="4F525763" w14:textId="77777777" w:rsidR="00651C24" w:rsidRDefault="00000000">
            <w:pPr>
              <w:spacing w:after="0" w:line="240" w:lineRule="auto"/>
            </w:pPr>
            <w:r>
              <w:rPr>
                <w:sz w:val="15"/>
              </w:rPr>
              <w:t>Controls segmentation and policy</w:t>
            </w:r>
          </w:p>
        </w:tc>
      </w:tr>
      <w:tr w:rsidR="00651C24" w14:paraId="2BE95AD0" w14:textId="77777777">
        <w:trPr>
          <w:cantSplit/>
          <w:jc w:val="center"/>
        </w:trPr>
        <w:tc>
          <w:tcPr>
            <w:tcW w:w="2448" w:type="dxa"/>
            <w:tcMar>
              <w:top w:w="80" w:type="dxa"/>
              <w:left w:w="90" w:type="dxa"/>
              <w:bottom w:w="80" w:type="dxa"/>
              <w:right w:w="90" w:type="dxa"/>
            </w:tcMar>
          </w:tcPr>
          <w:p w14:paraId="09CDE141" w14:textId="77777777" w:rsidR="00651C24" w:rsidRDefault="00000000">
            <w:pPr>
              <w:spacing w:after="0" w:line="240" w:lineRule="auto"/>
            </w:pPr>
            <w:r>
              <w:rPr>
                <w:b/>
                <w:sz w:val="15"/>
              </w:rPr>
              <w:t>Account</w:t>
            </w:r>
          </w:p>
        </w:tc>
        <w:tc>
          <w:tcPr>
            <w:tcW w:w="9216" w:type="dxa"/>
            <w:tcMar>
              <w:top w:w="80" w:type="dxa"/>
              <w:left w:w="90" w:type="dxa"/>
              <w:bottom w:w="80" w:type="dxa"/>
              <w:right w:w="90" w:type="dxa"/>
            </w:tcMar>
          </w:tcPr>
          <w:p w14:paraId="3A473715" w14:textId="77777777" w:rsidR="00651C24" w:rsidRDefault="00000000">
            <w:pPr>
              <w:spacing w:after="0" w:line="240" w:lineRule="auto"/>
            </w:pPr>
            <w:r>
              <w:rPr>
                <w:sz w:val="15"/>
              </w:rPr>
              <w:t>account_id, consumer_id, balance, delinquency, status, placement date, treatment, next work date</w:t>
            </w:r>
          </w:p>
        </w:tc>
        <w:tc>
          <w:tcPr>
            <w:tcW w:w="3744" w:type="dxa"/>
            <w:tcMar>
              <w:top w:w="80" w:type="dxa"/>
              <w:left w:w="90" w:type="dxa"/>
              <w:bottom w:w="80" w:type="dxa"/>
              <w:right w:w="90" w:type="dxa"/>
            </w:tcMar>
          </w:tcPr>
          <w:p w14:paraId="5918EA82" w14:textId="77777777" w:rsidR="00651C24" w:rsidRDefault="00000000">
            <w:pPr>
              <w:spacing w:after="0" w:line="240" w:lineRule="auto"/>
            </w:pPr>
            <w:r>
              <w:rPr>
                <w:sz w:val="15"/>
              </w:rPr>
              <w:t>Primary unit of collection inventory</w:t>
            </w:r>
          </w:p>
        </w:tc>
      </w:tr>
      <w:tr w:rsidR="00651C24" w14:paraId="29E64B07" w14:textId="77777777">
        <w:trPr>
          <w:cantSplit/>
          <w:jc w:val="center"/>
        </w:trPr>
        <w:tc>
          <w:tcPr>
            <w:tcW w:w="2448" w:type="dxa"/>
            <w:shd w:val="clear" w:color="auto" w:fill="F7F9FA"/>
            <w:tcMar>
              <w:top w:w="80" w:type="dxa"/>
              <w:left w:w="90" w:type="dxa"/>
              <w:bottom w:w="80" w:type="dxa"/>
              <w:right w:w="90" w:type="dxa"/>
            </w:tcMar>
          </w:tcPr>
          <w:p w14:paraId="324DB262" w14:textId="77777777" w:rsidR="00651C24" w:rsidRDefault="00000000">
            <w:pPr>
              <w:spacing w:after="0" w:line="240" w:lineRule="auto"/>
            </w:pPr>
            <w:r>
              <w:rPr>
                <w:b/>
                <w:sz w:val="15"/>
              </w:rPr>
              <w:t>Consumer/entity</w:t>
            </w:r>
          </w:p>
        </w:tc>
        <w:tc>
          <w:tcPr>
            <w:tcW w:w="9216" w:type="dxa"/>
            <w:shd w:val="clear" w:color="auto" w:fill="F7F9FA"/>
            <w:tcMar>
              <w:top w:w="80" w:type="dxa"/>
              <w:left w:w="90" w:type="dxa"/>
              <w:bottom w:w="80" w:type="dxa"/>
              <w:right w:w="90" w:type="dxa"/>
            </w:tcMar>
          </w:tcPr>
          <w:p w14:paraId="69C124C1" w14:textId="77777777" w:rsidR="00651C24" w:rsidRDefault="00000000">
            <w:pPr>
              <w:spacing w:after="0" w:line="240" w:lineRule="auto"/>
            </w:pPr>
            <w:r>
              <w:rPr>
                <w:sz w:val="15"/>
              </w:rPr>
              <w:t>consumer_id, household/entity key, time zone, language, identity flags allowed by policy</w:t>
            </w:r>
          </w:p>
        </w:tc>
        <w:tc>
          <w:tcPr>
            <w:tcW w:w="3744" w:type="dxa"/>
            <w:shd w:val="clear" w:color="auto" w:fill="F7F9FA"/>
            <w:tcMar>
              <w:top w:w="80" w:type="dxa"/>
              <w:left w:w="90" w:type="dxa"/>
              <w:bottom w:w="80" w:type="dxa"/>
              <w:right w:w="90" w:type="dxa"/>
            </w:tcMar>
          </w:tcPr>
          <w:p w14:paraId="31ABE112" w14:textId="77777777" w:rsidR="00651C24" w:rsidRDefault="00000000">
            <w:pPr>
              <w:spacing w:after="0" w:line="240" w:lineRule="auto"/>
            </w:pPr>
            <w:r>
              <w:rPr>
                <w:sz w:val="15"/>
              </w:rPr>
              <w:t>Supports dedupe and routing</w:t>
            </w:r>
          </w:p>
        </w:tc>
      </w:tr>
      <w:tr w:rsidR="00651C24" w14:paraId="034ED704" w14:textId="77777777">
        <w:trPr>
          <w:cantSplit/>
          <w:jc w:val="center"/>
        </w:trPr>
        <w:tc>
          <w:tcPr>
            <w:tcW w:w="2448" w:type="dxa"/>
            <w:tcMar>
              <w:top w:w="80" w:type="dxa"/>
              <w:left w:w="90" w:type="dxa"/>
              <w:bottom w:w="80" w:type="dxa"/>
              <w:right w:w="90" w:type="dxa"/>
            </w:tcMar>
          </w:tcPr>
          <w:p w14:paraId="02D91D12" w14:textId="77777777" w:rsidR="00651C24" w:rsidRDefault="00000000">
            <w:pPr>
              <w:spacing w:after="0" w:line="240" w:lineRule="auto"/>
            </w:pPr>
            <w:r>
              <w:rPr>
                <w:b/>
                <w:sz w:val="15"/>
              </w:rPr>
              <w:t>Contact point</w:t>
            </w:r>
          </w:p>
        </w:tc>
        <w:tc>
          <w:tcPr>
            <w:tcW w:w="9216" w:type="dxa"/>
            <w:tcMar>
              <w:top w:w="80" w:type="dxa"/>
              <w:left w:w="90" w:type="dxa"/>
              <w:bottom w:w="80" w:type="dxa"/>
              <w:right w:w="90" w:type="dxa"/>
            </w:tcMar>
          </w:tcPr>
          <w:p w14:paraId="5E3CE0A1" w14:textId="77777777" w:rsidR="00651C24" w:rsidRDefault="00000000">
            <w:pPr>
              <w:spacing w:after="0" w:line="240" w:lineRule="auto"/>
            </w:pPr>
            <w:r>
              <w:rPr>
                <w:sz w:val="15"/>
              </w:rPr>
              <w:t>contact_id, type, value/token, source, validity, consent/permission, time zone, last result</w:t>
            </w:r>
          </w:p>
        </w:tc>
        <w:tc>
          <w:tcPr>
            <w:tcW w:w="3744" w:type="dxa"/>
            <w:tcMar>
              <w:top w:w="80" w:type="dxa"/>
              <w:left w:w="90" w:type="dxa"/>
              <w:bottom w:w="80" w:type="dxa"/>
              <w:right w:w="90" w:type="dxa"/>
            </w:tcMar>
          </w:tcPr>
          <w:p w14:paraId="608256F5" w14:textId="77777777" w:rsidR="00651C24" w:rsidRDefault="00000000">
            <w:pPr>
              <w:spacing w:after="0" w:line="240" w:lineRule="auto"/>
            </w:pPr>
            <w:r>
              <w:rPr>
                <w:sz w:val="15"/>
              </w:rPr>
              <w:t>Phone/email/SMS or other route</w:t>
            </w:r>
          </w:p>
        </w:tc>
      </w:tr>
      <w:tr w:rsidR="00651C24" w14:paraId="65D2128D" w14:textId="77777777">
        <w:trPr>
          <w:cantSplit/>
          <w:jc w:val="center"/>
        </w:trPr>
        <w:tc>
          <w:tcPr>
            <w:tcW w:w="2448" w:type="dxa"/>
            <w:shd w:val="clear" w:color="auto" w:fill="F7F9FA"/>
            <w:tcMar>
              <w:top w:w="80" w:type="dxa"/>
              <w:left w:w="90" w:type="dxa"/>
              <w:bottom w:w="80" w:type="dxa"/>
              <w:right w:w="90" w:type="dxa"/>
            </w:tcMar>
          </w:tcPr>
          <w:p w14:paraId="029B580C" w14:textId="77777777" w:rsidR="00651C24" w:rsidRDefault="00000000">
            <w:pPr>
              <w:spacing w:after="0" w:line="240" w:lineRule="auto"/>
            </w:pPr>
            <w:r>
              <w:rPr>
                <w:b/>
                <w:sz w:val="15"/>
              </w:rPr>
              <w:t>Suppression/legal</w:t>
            </w:r>
          </w:p>
        </w:tc>
        <w:tc>
          <w:tcPr>
            <w:tcW w:w="9216" w:type="dxa"/>
            <w:shd w:val="clear" w:color="auto" w:fill="F7F9FA"/>
            <w:tcMar>
              <w:top w:w="80" w:type="dxa"/>
              <w:left w:w="90" w:type="dxa"/>
              <w:bottom w:w="80" w:type="dxa"/>
              <w:right w:w="90" w:type="dxa"/>
            </w:tcMar>
          </w:tcPr>
          <w:p w14:paraId="1C8D828E" w14:textId="77777777" w:rsidR="00651C24" w:rsidRDefault="00000000">
            <w:pPr>
              <w:spacing w:after="0" w:line="240" w:lineRule="auto"/>
            </w:pPr>
            <w:r>
              <w:rPr>
                <w:sz w:val="15"/>
              </w:rPr>
              <w:t>scope, reason code, start/end, source, status, owner</w:t>
            </w:r>
          </w:p>
        </w:tc>
        <w:tc>
          <w:tcPr>
            <w:tcW w:w="3744" w:type="dxa"/>
            <w:shd w:val="clear" w:color="auto" w:fill="F7F9FA"/>
            <w:tcMar>
              <w:top w:w="80" w:type="dxa"/>
              <w:left w:w="90" w:type="dxa"/>
              <w:bottom w:w="80" w:type="dxa"/>
              <w:right w:w="90" w:type="dxa"/>
            </w:tcMar>
          </w:tcPr>
          <w:p w14:paraId="7BD642EA" w14:textId="77777777" w:rsidR="00651C24" w:rsidRDefault="00000000">
            <w:pPr>
              <w:spacing w:after="0" w:line="240" w:lineRule="auto"/>
            </w:pPr>
            <w:r>
              <w:rPr>
                <w:sz w:val="15"/>
              </w:rPr>
              <w:t>Mandatory or temporary restrictions</w:t>
            </w:r>
          </w:p>
        </w:tc>
      </w:tr>
      <w:tr w:rsidR="00651C24" w14:paraId="61F0F239" w14:textId="77777777">
        <w:trPr>
          <w:cantSplit/>
          <w:jc w:val="center"/>
        </w:trPr>
        <w:tc>
          <w:tcPr>
            <w:tcW w:w="2448" w:type="dxa"/>
            <w:tcMar>
              <w:top w:w="80" w:type="dxa"/>
              <w:left w:w="90" w:type="dxa"/>
              <w:bottom w:w="80" w:type="dxa"/>
              <w:right w:w="90" w:type="dxa"/>
            </w:tcMar>
          </w:tcPr>
          <w:p w14:paraId="471E9BB1" w14:textId="77777777" w:rsidR="00651C24" w:rsidRDefault="00000000">
            <w:pPr>
              <w:spacing w:after="0" w:line="240" w:lineRule="auto"/>
            </w:pPr>
            <w:r>
              <w:rPr>
                <w:b/>
                <w:sz w:val="15"/>
              </w:rPr>
              <w:t>Activity</w:t>
            </w:r>
          </w:p>
        </w:tc>
        <w:tc>
          <w:tcPr>
            <w:tcW w:w="9216" w:type="dxa"/>
            <w:tcMar>
              <w:top w:w="80" w:type="dxa"/>
              <w:left w:w="90" w:type="dxa"/>
              <w:bottom w:w="80" w:type="dxa"/>
              <w:right w:w="90" w:type="dxa"/>
            </w:tcMar>
          </w:tcPr>
          <w:p w14:paraId="7C47A16D" w14:textId="77777777" w:rsidR="00651C24" w:rsidRDefault="00000000">
            <w:pPr>
              <w:spacing w:after="0" w:line="240" w:lineRule="auto"/>
            </w:pPr>
            <w:r>
              <w:rPr>
                <w:sz w:val="15"/>
              </w:rPr>
              <w:t>attempt time, channel, disposition, RPC flag, agent/campaign, duration</w:t>
            </w:r>
          </w:p>
        </w:tc>
        <w:tc>
          <w:tcPr>
            <w:tcW w:w="3744" w:type="dxa"/>
            <w:tcMar>
              <w:top w:w="80" w:type="dxa"/>
              <w:left w:w="90" w:type="dxa"/>
              <w:bottom w:w="80" w:type="dxa"/>
              <w:right w:w="90" w:type="dxa"/>
            </w:tcMar>
          </w:tcPr>
          <w:p w14:paraId="6308C16A" w14:textId="77777777" w:rsidR="00651C24" w:rsidRDefault="00000000">
            <w:pPr>
              <w:spacing w:after="0" w:line="240" w:lineRule="auto"/>
            </w:pPr>
            <w:r>
              <w:rPr>
                <w:sz w:val="15"/>
              </w:rPr>
              <w:t>Behavioral history</w:t>
            </w:r>
          </w:p>
        </w:tc>
      </w:tr>
      <w:tr w:rsidR="00651C24" w14:paraId="45A2BDCF" w14:textId="77777777">
        <w:trPr>
          <w:cantSplit/>
          <w:jc w:val="center"/>
        </w:trPr>
        <w:tc>
          <w:tcPr>
            <w:tcW w:w="2448" w:type="dxa"/>
            <w:shd w:val="clear" w:color="auto" w:fill="F7F9FA"/>
            <w:tcMar>
              <w:top w:w="80" w:type="dxa"/>
              <w:left w:w="90" w:type="dxa"/>
              <w:bottom w:w="80" w:type="dxa"/>
              <w:right w:w="90" w:type="dxa"/>
            </w:tcMar>
          </w:tcPr>
          <w:p w14:paraId="73895211" w14:textId="77777777" w:rsidR="00651C24" w:rsidRDefault="00000000">
            <w:pPr>
              <w:spacing w:after="0" w:line="240" w:lineRule="auto"/>
            </w:pPr>
            <w:r>
              <w:rPr>
                <w:b/>
                <w:sz w:val="15"/>
              </w:rPr>
              <w:t>Payment/PTP</w:t>
            </w:r>
          </w:p>
        </w:tc>
        <w:tc>
          <w:tcPr>
            <w:tcW w:w="9216" w:type="dxa"/>
            <w:shd w:val="clear" w:color="auto" w:fill="F7F9FA"/>
            <w:tcMar>
              <w:top w:w="80" w:type="dxa"/>
              <w:left w:w="90" w:type="dxa"/>
              <w:bottom w:w="80" w:type="dxa"/>
              <w:right w:w="90" w:type="dxa"/>
            </w:tcMar>
          </w:tcPr>
          <w:p w14:paraId="761E3C73" w14:textId="77777777" w:rsidR="00651C24" w:rsidRDefault="00000000">
            <w:pPr>
              <w:spacing w:after="0" w:line="240" w:lineRule="auto"/>
            </w:pPr>
            <w:r>
              <w:rPr>
                <w:sz w:val="15"/>
              </w:rPr>
              <w:t>payment/commitment date, amount, status, reversal/broken indicator</w:t>
            </w:r>
          </w:p>
        </w:tc>
        <w:tc>
          <w:tcPr>
            <w:tcW w:w="3744" w:type="dxa"/>
            <w:shd w:val="clear" w:color="auto" w:fill="F7F9FA"/>
            <w:tcMar>
              <w:top w:w="80" w:type="dxa"/>
              <w:left w:w="90" w:type="dxa"/>
              <w:bottom w:w="80" w:type="dxa"/>
              <w:right w:w="90" w:type="dxa"/>
            </w:tcMar>
          </w:tcPr>
          <w:p w14:paraId="010205BC" w14:textId="77777777" w:rsidR="00651C24" w:rsidRDefault="00000000">
            <w:pPr>
              <w:spacing w:after="0" w:line="240" w:lineRule="auto"/>
            </w:pPr>
            <w:r>
              <w:rPr>
                <w:sz w:val="15"/>
              </w:rPr>
              <w:t>Outcome labels and state</w:t>
            </w:r>
          </w:p>
        </w:tc>
      </w:tr>
      <w:tr w:rsidR="00651C24" w14:paraId="646DF5D2" w14:textId="77777777">
        <w:trPr>
          <w:cantSplit/>
          <w:jc w:val="center"/>
        </w:trPr>
        <w:tc>
          <w:tcPr>
            <w:tcW w:w="2448" w:type="dxa"/>
            <w:tcMar>
              <w:top w:w="80" w:type="dxa"/>
              <w:left w:w="90" w:type="dxa"/>
              <w:bottom w:w="80" w:type="dxa"/>
              <w:right w:w="90" w:type="dxa"/>
            </w:tcMar>
          </w:tcPr>
          <w:p w14:paraId="0F58971A" w14:textId="77777777" w:rsidR="00651C24" w:rsidRDefault="00000000">
            <w:pPr>
              <w:spacing w:after="0" w:line="240" w:lineRule="auto"/>
            </w:pPr>
            <w:r>
              <w:rPr>
                <w:b/>
                <w:sz w:val="15"/>
              </w:rPr>
              <w:t>Workforce/capacity</w:t>
            </w:r>
          </w:p>
        </w:tc>
        <w:tc>
          <w:tcPr>
            <w:tcW w:w="9216" w:type="dxa"/>
            <w:tcMar>
              <w:top w:w="80" w:type="dxa"/>
              <w:left w:w="90" w:type="dxa"/>
              <w:bottom w:w="80" w:type="dxa"/>
              <w:right w:w="90" w:type="dxa"/>
            </w:tcMar>
          </w:tcPr>
          <w:p w14:paraId="54A98AC6" w14:textId="77777777" w:rsidR="00651C24" w:rsidRDefault="00000000">
            <w:pPr>
              <w:spacing w:after="0" w:line="240" w:lineRule="auto"/>
            </w:pPr>
            <w:r>
              <w:rPr>
                <w:sz w:val="15"/>
              </w:rPr>
              <w:t>team, scheduled agents, adherence, AHT, dialer mode, horizon</w:t>
            </w:r>
          </w:p>
        </w:tc>
        <w:tc>
          <w:tcPr>
            <w:tcW w:w="3744" w:type="dxa"/>
            <w:tcMar>
              <w:top w:w="80" w:type="dxa"/>
              <w:left w:w="90" w:type="dxa"/>
              <w:bottom w:w="80" w:type="dxa"/>
              <w:right w:w="90" w:type="dxa"/>
            </w:tcMar>
          </w:tcPr>
          <w:p w14:paraId="073DAEF7" w14:textId="77777777" w:rsidR="00651C24" w:rsidRDefault="00000000">
            <w:pPr>
              <w:spacing w:after="0" w:line="240" w:lineRule="auto"/>
            </w:pPr>
            <w:r>
              <w:rPr>
                <w:sz w:val="15"/>
              </w:rPr>
              <w:t>Pool sizing inputs</w:t>
            </w:r>
          </w:p>
        </w:tc>
      </w:tr>
      <w:tr w:rsidR="00651C24" w14:paraId="0BE40968" w14:textId="77777777">
        <w:trPr>
          <w:cantSplit/>
          <w:jc w:val="center"/>
        </w:trPr>
        <w:tc>
          <w:tcPr>
            <w:tcW w:w="2448" w:type="dxa"/>
            <w:shd w:val="clear" w:color="auto" w:fill="F7F9FA"/>
            <w:tcMar>
              <w:top w:w="80" w:type="dxa"/>
              <w:left w:w="90" w:type="dxa"/>
              <w:bottom w:w="80" w:type="dxa"/>
              <w:right w:w="90" w:type="dxa"/>
            </w:tcMar>
          </w:tcPr>
          <w:p w14:paraId="697C6D0D" w14:textId="77777777" w:rsidR="00651C24" w:rsidRDefault="00000000">
            <w:pPr>
              <w:spacing w:after="0" w:line="240" w:lineRule="auto"/>
            </w:pPr>
            <w:r>
              <w:rPr>
                <w:b/>
                <w:sz w:val="15"/>
              </w:rPr>
              <w:t>Model score</w:t>
            </w:r>
          </w:p>
        </w:tc>
        <w:tc>
          <w:tcPr>
            <w:tcW w:w="9216" w:type="dxa"/>
            <w:shd w:val="clear" w:color="auto" w:fill="F7F9FA"/>
            <w:tcMar>
              <w:top w:w="80" w:type="dxa"/>
              <w:left w:w="90" w:type="dxa"/>
              <w:bottom w:w="80" w:type="dxa"/>
              <w:right w:w="90" w:type="dxa"/>
            </w:tcMar>
          </w:tcPr>
          <w:p w14:paraId="65707DE9" w14:textId="77777777" w:rsidR="00651C24" w:rsidRDefault="00000000">
            <w:pPr>
              <w:spacing w:after="0" w:line="240" w:lineRule="auto"/>
            </w:pPr>
            <w:r>
              <w:rPr>
                <w:sz w:val="15"/>
              </w:rPr>
              <w:t>model_id/version, score type, value, confidence, explanation, timestamp</w:t>
            </w:r>
          </w:p>
        </w:tc>
        <w:tc>
          <w:tcPr>
            <w:tcW w:w="3744" w:type="dxa"/>
            <w:shd w:val="clear" w:color="auto" w:fill="F7F9FA"/>
            <w:tcMar>
              <w:top w:w="80" w:type="dxa"/>
              <w:left w:w="90" w:type="dxa"/>
              <w:bottom w:w="80" w:type="dxa"/>
              <w:right w:w="90" w:type="dxa"/>
            </w:tcMar>
          </w:tcPr>
          <w:p w14:paraId="279B4CF5" w14:textId="77777777" w:rsidR="00651C24" w:rsidRDefault="00000000">
            <w:pPr>
              <w:spacing w:after="0" w:line="240" w:lineRule="auto"/>
            </w:pPr>
            <w:r>
              <w:rPr>
                <w:sz w:val="15"/>
              </w:rPr>
              <w:t>Prediction output</w:t>
            </w:r>
          </w:p>
        </w:tc>
      </w:tr>
      <w:tr w:rsidR="00651C24" w14:paraId="2B79E582" w14:textId="77777777">
        <w:trPr>
          <w:cantSplit/>
          <w:jc w:val="center"/>
        </w:trPr>
        <w:tc>
          <w:tcPr>
            <w:tcW w:w="2448" w:type="dxa"/>
            <w:tcMar>
              <w:top w:w="80" w:type="dxa"/>
              <w:left w:w="90" w:type="dxa"/>
              <w:bottom w:w="80" w:type="dxa"/>
              <w:right w:w="90" w:type="dxa"/>
            </w:tcMar>
          </w:tcPr>
          <w:p w14:paraId="46498950" w14:textId="77777777" w:rsidR="00651C24" w:rsidRDefault="00000000">
            <w:pPr>
              <w:spacing w:after="0" w:line="240" w:lineRule="auto"/>
            </w:pPr>
            <w:r>
              <w:rPr>
                <w:b/>
                <w:sz w:val="15"/>
              </w:rPr>
              <w:t>Allocation</w:t>
            </w:r>
          </w:p>
        </w:tc>
        <w:tc>
          <w:tcPr>
            <w:tcW w:w="9216" w:type="dxa"/>
            <w:tcMar>
              <w:top w:w="80" w:type="dxa"/>
              <w:left w:w="90" w:type="dxa"/>
              <w:bottom w:w="80" w:type="dxa"/>
              <w:right w:w="90" w:type="dxa"/>
            </w:tcMar>
          </w:tcPr>
          <w:p w14:paraId="0E259430" w14:textId="77777777" w:rsidR="00651C24" w:rsidRDefault="00000000">
            <w:pPr>
              <w:spacing w:after="0" w:line="240" w:lineRule="auto"/>
            </w:pPr>
            <w:r>
              <w:rPr>
                <w:sz w:val="15"/>
              </w:rPr>
              <w:t>candidate pool, final pool, rank, inclusion/exclusion/defer reason, publish status</w:t>
            </w:r>
          </w:p>
        </w:tc>
        <w:tc>
          <w:tcPr>
            <w:tcW w:w="3744" w:type="dxa"/>
            <w:tcMar>
              <w:top w:w="80" w:type="dxa"/>
              <w:left w:w="90" w:type="dxa"/>
              <w:bottom w:w="80" w:type="dxa"/>
              <w:right w:w="90" w:type="dxa"/>
            </w:tcMar>
          </w:tcPr>
          <w:p w14:paraId="52B2ABE9" w14:textId="77777777" w:rsidR="00651C24" w:rsidRDefault="00000000">
            <w:pPr>
              <w:spacing w:after="0" w:line="240" w:lineRule="auto"/>
            </w:pPr>
            <w:r>
              <w:rPr>
                <w:sz w:val="15"/>
              </w:rPr>
              <w:t>Final decision trace</w:t>
            </w:r>
          </w:p>
        </w:tc>
      </w:tr>
      <w:tr w:rsidR="00651C24" w14:paraId="29D4A1E6" w14:textId="77777777">
        <w:trPr>
          <w:cantSplit/>
          <w:jc w:val="center"/>
        </w:trPr>
        <w:tc>
          <w:tcPr>
            <w:tcW w:w="2448" w:type="dxa"/>
            <w:shd w:val="clear" w:color="auto" w:fill="F7F9FA"/>
            <w:tcMar>
              <w:top w:w="80" w:type="dxa"/>
              <w:left w:w="90" w:type="dxa"/>
              <w:bottom w:w="80" w:type="dxa"/>
              <w:right w:w="90" w:type="dxa"/>
            </w:tcMar>
          </w:tcPr>
          <w:p w14:paraId="7E667A39" w14:textId="77777777" w:rsidR="00651C24" w:rsidRDefault="00000000">
            <w:pPr>
              <w:spacing w:after="0" w:line="240" w:lineRule="auto"/>
            </w:pPr>
            <w:r>
              <w:rPr>
                <w:b/>
                <w:sz w:val="15"/>
              </w:rPr>
              <w:t>Audit</w:t>
            </w:r>
          </w:p>
        </w:tc>
        <w:tc>
          <w:tcPr>
            <w:tcW w:w="9216" w:type="dxa"/>
            <w:shd w:val="clear" w:color="auto" w:fill="F7F9FA"/>
            <w:tcMar>
              <w:top w:w="80" w:type="dxa"/>
              <w:left w:w="90" w:type="dxa"/>
              <w:bottom w:w="80" w:type="dxa"/>
              <w:right w:w="90" w:type="dxa"/>
            </w:tcMar>
          </w:tcPr>
          <w:p w14:paraId="3C6BE048" w14:textId="77777777" w:rsidR="00651C24" w:rsidRDefault="00000000">
            <w:pPr>
              <w:spacing w:after="0" w:line="240" w:lineRule="auto"/>
            </w:pPr>
            <w:r>
              <w:rPr>
                <w:sz w:val="15"/>
              </w:rPr>
              <w:t>actor, action, timestamp, before/after, comment, approval reference</w:t>
            </w:r>
          </w:p>
        </w:tc>
        <w:tc>
          <w:tcPr>
            <w:tcW w:w="3744" w:type="dxa"/>
            <w:shd w:val="clear" w:color="auto" w:fill="F7F9FA"/>
            <w:tcMar>
              <w:top w:w="80" w:type="dxa"/>
              <w:left w:w="90" w:type="dxa"/>
              <w:bottom w:w="80" w:type="dxa"/>
              <w:right w:w="90" w:type="dxa"/>
            </w:tcMar>
          </w:tcPr>
          <w:p w14:paraId="11880280" w14:textId="77777777" w:rsidR="00651C24" w:rsidRDefault="00000000">
            <w:pPr>
              <w:spacing w:after="0" w:line="240" w:lineRule="auto"/>
            </w:pPr>
            <w:r>
              <w:rPr>
                <w:sz w:val="15"/>
              </w:rPr>
              <w:t>Governance evidence</w:t>
            </w:r>
          </w:p>
        </w:tc>
      </w:tr>
    </w:tbl>
    <w:p w14:paraId="5D53AD46" w14:textId="77777777" w:rsidR="00651C24" w:rsidRDefault="00651C24">
      <w:pPr>
        <w:spacing w:after="0"/>
      </w:pPr>
    </w:p>
    <w:p w14:paraId="6E2B4386" w14:textId="77777777" w:rsidR="00651C24" w:rsidRDefault="00000000">
      <w:pPr>
        <w:pStyle w:val="Heading2"/>
      </w:pPr>
      <w:r>
        <w:t>Minimum Data Dictionary</w:t>
      </w:r>
    </w:p>
    <w:tbl>
      <w:tblPr>
        <w:tblStyle w:val="TableGrid"/>
        <w:tblW w:w="0" w:type="auto"/>
        <w:jc w:val="center"/>
        <w:tblLayout w:type="fixed"/>
        <w:tblLook w:val="04A0" w:firstRow="1" w:lastRow="0" w:firstColumn="1" w:lastColumn="0" w:noHBand="0" w:noVBand="1"/>
      </w:tblPr>
      <w:tblGrid>
        <w:gridCol w:w="2232"/>
        <w:gridCol w:w="1944"/>
        <w:gridCol w:w="5904"/>
        <w:gridCol w:w="3168"/>
        <w:gridCol w:w="1224"/>
      </w:tblGrid>
      <w:tr w:rsidR="00651C24" w14:paraId="2B918E0D" w14:textId="77777777">
        <w:trPr>
          <w:cantSplit/>
          <w:tblHeader/>
          <w:jc w:val="center"/>
        </w:trPr>
        <w:tc>
          <w:tcPr>
            <w:tcW w:w="2232" w:type="dxa"/>
            <w:shd w:val="clear" w:color="auto" w:fill="17324D"/>
            <w:tcMar>
              <w:top w:w="90" w:type="dxa"/>
              <w:left w:w="90" w:type="dxa"/>
              <w:bottom w:w="90" w:type="dxa"/>
              <w:right w:w="90" w:type="dxa"/>
            </w:tcMar>
            <w:vAlign w:val="center"/>
          </w:tcPr>
          <w:p w14:paraId="0CCA5781" w14:textId="77777777" w:rsidR="00651C24" w:rsidRDefault="00000000">
            <w:r>
              <w:rPr>
                <w:b/>
                <w:color w:val="FFFFFF"/>
                <w:sz w:val="14"/>
              </w:rPr>
              <w:t>Field</w:t>
            </w:r>
          </w:p>
        </w:tc>
        <w:tc>
          <w:tcPr>
            <w:tcW w:w="1944" w:type="dxa"/>
            <w:shd w:val="clear" w:color="auto" w:fill="17324D"/>
            <w:tcMar>
              <w:top w:w="90" w:type="dxa"/>
              <w:left w:w="90" w:type="dxa"/>
              <w:bottom w:w="90" w:type="dxa"/>
              <w:right w:w="90" w:type="dxa"/>
            </w:tcMar>
            <w:vAlign w:val="center"/>
          </w:tcPr>
          <w:p w14:paraId="498BB206" w14:textId="77777777" w:rsidR="00651C24" w:rsidRDefault="00000000">
            <w:r>
              <w:rPr>
                <w:b/>
                <w:color w:val="FFFFFF"/>
                <w:sz w:val="14"/>
              </w:rPr>
              <w:t>Domain</w:t>
            </w:r>
          </w:p>
        </w:tc>
        <w:tc>
          <w:tcPr>
            <w:tcW w:w="5904" w:type="dxa"/>
            <w:shd w:val="clear" w:color="auto" w:fill="17324D"/>
            <w:tcMar>
              <w:top w:w="90" w:type="dxa"/>
              <w:left w:w="90" w:type="dxa"/>
              <w:bottom w:w="90" w:type="dxa"/>
              <w:right w:w="90" w:type="dxa"/>
            </w:tcMar>
            <w:vAlign w:val="center"/>
          </w:tcPr>
          <w:p w14:paraId="0F3978EF" w14:textId="77777777" w:rsidR="00651C24" w:rsidRDefault="00000000">
            <w:r>
              <w:rPr>
                <w:b/>
                <w:color w:val="FFFFFF"/>
                <w:sz w:val="14"/>
              </w:rPr>
              <w:t>Definition</w:t>
            </w:r>
          </w:p>
        </w:tc>
        <w:tc>
          <w:tcPr>
            <w:tcW w:w="3168" w:type="dxa"/>
            <w:shd w:val="clear" w:color="auto" w:fill="17324D"/>
            <w:tcMar>
              <w:top w:w="90" w:type="dxa"/>
              <w:left w:w="90" w:type="dxa"/>
              <w:bottom w:w="90" w:type="dxa"/>
              <w:right w:w="90" w:type="dxa"/>
            </w:tcMar>
            <w:vAlign w:val="center"/>
          </w:tcPr>
          <w:p w14:paraId="2AE119C1" w14:textId="77777777" w:rsidR="00651C24" w:rsidRDefault="00000000">
            <w:r>
              <w:rPr>
                <w:b/>
                <w:color w:val="FFFFFF"/>
                <w:sz w:val="14"/>
              </w:rPr>
              <w:t>Source</w:t>
            </w:r>
          </w:p>
        </w:tc>
        <w:tc>
          <w:tcPr>
            <w:tcW w:w="1224" w:type="dxa"/>
            <w:shd w:val="clear" w:color="auto" w:fill="17324D"/>
            <w:tcMar>
              <w:top w:w="90" w:type="dxa"/>
              <w:left w:w="90" w:type="dxa"/>
              <w:bottom w:w="90" w:type="dxa"/>
              <w:right w:w="90" w:type="dxa"/>
            </w:tcMar>
            <w:vAlign w:val="center"/>
          </w:tcPr>
          <w:p w14:paraId="18A5CC0B" w14:textId="77777777" w:rsidR="00651C24" w:rsidRDefault="00000000">
            <w:r>
              <w:rPr>
                <w:b/>
                <w:color w:val="FFFFFF"/>
                <w:sz w:val="14"/>
              </w:rPr>
              <w:t>Nullable</w:t>
            </w:r>
          </w:p>
        </w:tc>
      </w:tr>
      <w:tr w:rsidR="00651C24" w14:paraId="42ED03E0" w14:textId="77777777">
        <w:trPr>
          <w:cantSplit/>
          <w:jc w:val="center"/>
        </w:trPr>
        <w:tc>
          <w:tcPr>
            <w:tcW w:w="2232" w:type="dxa"/>
            <w:tcMar>
              <w:top w:w="80" w:type="dxa"/>
              <w:left w:w="90" w:type="dxa"/>
              <w:bottom w:w="80" w:type="dxa"/>
              <w:right w:w="90" w:type="dxa"/>
            </w:tcMar>
          </w:tcPr>
          <w:p w14:paraId="0A034A37" w14:textId="77777777" w:rsidR="00651C24" w:rsidRDefault="00000000">
            <w:pPr>
              <w:spacing w:after="0" w:line="240" w:lineRule="auto"/>
            </w:pPr>
            <w:r>
              <w:rPr>
                <w:b/>
                <w:sz w:val="14"/>
              </w:rPr>
              <w:t>run_id</w:t>
            </w:r>
          </w:p>
        </w:tc>
        <w:tc>
          <w:tcPr>
            <w:tcW w:w="1944" w:type="dxa"/>
            <w:tcMar>
              <w:top w:w="80" w:type="dxa"/>
              <w:left w:w="90" w:type="dxa"/>
              <w:bottom w:w="80" w:type="dxa"/>
              <w:right w:w="90" w:type="dxa"/>
            </w:tcMar>
          </w:tcPr>
          <w:p w14:paraId="3B42CA04" w14:textId="77777777" w:rsidR="00651C24" w:rsidRDefault="00000000">
            <w:pPr>
              <w:spacing w:after="0" w:line="240" w:lineRule="auto"/>
            </w:pPr>
            <w:r>
              <w:rPr>
                <w:sz w:val="14"/>
              </w:rPr>
              <w:t>Run Control</w:t>
            </w:r>
          </w:p>
        </w:tc>
        <w:tc>
          <w:tcPr>
            <w:tcW w:w="5904" w:type="dxa"/>
            <w:tcMar>
              <w:top w:w="80" w:type="dxa"/>
              <w:left w:w="90" w:type="dxa"/>
              <w:bottom w:w="80" w:type="dxa"/>
              <w:right w:w="90" w:type="dxa"/>
            </w:tcMar>
          </w:tcPr>
          <w:p w14:paraId="0C4CD179" w14:textId="77777777" w:rsidR="00651C24" w:rsidRDefault="00000000">
            <w:pPr>
              <w:spacing w:after="0" w:line="240" w:lineRule="auto"/>
            </w:pPr>
            <w:r>
              <w:rPr>
                <w:sz w:val="14"/>
              </w:rPr>
              <w:t>Unique immutable execution identifier</w:t>
            </w:r>
          </w:p>
        </w:tc>
        <w:tc>
          <w:tcPr>
            <w:tcW w:w="3168" w:type="dxa"/>
            <w:tcMar>
              <w:top w:w="80" w:type="dxa"/>
              <w:left w:w="90" w:type="dxa"/>
              <w:bottom w:w="80" w:type="dxa"/>
              <w:right w:w="90" w:type="dxa"/>
            </w:tcMar>
          </w:tcPr>
          <w:p w14:paraId="7A0CD683" w14:textId="77777777" w:rsidR="00651C24" w:rsidRDefault="00000000">
            <w:pPr>
              <w:spacing w:after="0" w:line="240" w:lineRule="auto"/>
            </w:pPr>
            <w:r>
              <w:rPr>
                <w:sz w:val="14"/>
              </w:rPr>
              <w:t>System generated</w:t>
            </w:r>
          </w:p>
        </w:tc>
        <w:tc>
          <w:tcPr>
            <w:tcW w:w="1224" w:type="dxa"/>
            <w:tcMar>
              <w:top w:w="80" w:type="dxa"/>
              <w:left w:w="90" w:type="dxa"/>
              <w:bottom w:w="80" w:type="dxa"/>
              <w:right w:w="90" w:type="dxa"/>
            </w:tcMar>
          </w:tcPr>
          <w:p w14:paraId="598E4B56" w14:textId="77777777" w:rsidR="00651C24" w:rsidRDefault="00000000">
            <w:pPr>
              <w:spacing w:after="0" w:line="240" w:lineRule="auto"/>
            </w:pPr>
            <w:r>
              <w:rPr>
                <w:sz w:val="14"/>
              </w:rPr>
              <w:t>No</w:t>
            </w:r>
          </w:p>
        </w:tc>
      </w:tr>
      <w:tr w:rsidR="00651C24" w14:paraId="751FC65B" w14:textId="77777777">
        <w:trPr>
          <w:cantSplit/>
          <w:jc w:val="center"/>
        </w:trPr>
        <w:tc>
          <w:tcPr>
            <w:tcW w:w="2232" w:type="dxa"/>
            <w:shd w:val="clear" w:color="auto" w:fill="F7F9FA"/>
            <w:tcMar>
              <w:top w:w="80" w:type="dxa"/>
              <w:left w:w="90" w:type="dxa"/>
              <w:bottom w:w="80" w:type="dxa"/>
              <w:right w:w="90" w:type="dxa"/>
            </w:tcMar>
          </w:tcPr>
          <w:p w14:paraId="19BA75DB" w14:textId="77777777" w:rsidR="00651C24" w:rsidRDefault="00000000">
            <w:pPr>
              <w:spacing w:after="0" w:line="240" w:lineRule="auto"/>
            </w:pPr>
            <w:r>
              <w:rPr>
                <w:b/>
                <w:sz w:val="14"/>
              </w:rPr>
              <w:t>snapshot_time</w:t>
            </w:r>
          </w:p>
        </w:tc>
        <w:tc>
          <w:tcPr>
            <w:tcW w:w="1944" w:type="dxa"/>
            <w:shd w:val="clear" w:color="auto" w:fill="F7F9FA"/>
            <w:tcMar>
              <w:top w:w="80" w:type="dxa"/>
              <w:left w:w="90" w:type="dxa"/>
              <w:bottom w:w="80" w:type="dxa"/>
              <w:right w:w="90" w:type="dxa"/>
            </w:tcMar>
          </w:tcPr>
          <w:p w14:paraId="2147FEFE" w14:textId="77777777" w:rsidR="00651C24" w:rsidRDefault="00000000">
            <w:pPr>
              <w:spacing w:after="0" w:line="240" w:lineRule="auto"/>
            </w:pPr>
            <w:r>
              <w:rPr>
                <w:sz w:val="14"/>
              </w:rPr>
              <w:t>Run Control</w:t>
            </w:r>
          </w:p>
        </w:tc>
        <w:tc>
          <w:tcPr>
            <w:tcW w:w="5904" w:type="dxa"/>
            <w:shd w:val="clear" w:color="auto" w:fill="F7F9FA"/>
            <w:tcMar>
              <w:top w:w="80" w:type="dxa"/>
              <w:left w:w="90" w:type="dxa"/>
              <w:bottom w:w="80" w:type="dxa"/>
              <w:right w:w="90" w:type="dxa"/>
            </w:tcMar>
          </w:tcPr>
          <w:p w14:paraId="620E2519" w14:textId="77777777" w:rsidR="00651C24" w:rsidRDefault="00000000">
            <w:pPr>
              <w:spacing w:after="0" w:line="240" w:lineRule="auto"/>
            </w:pPr>
            <w:r>
              <w:rPr>
                <w:sz w:val="14"/>
              </w:rPr>
              <w:t>Point-in-time basis for all decisions</w:t>
            </w:r>
          </w:p>
        </w:tc>
        <w:tc>
          <w:tcPr>
            <w:tcW w:w="3168" w:type="dxa"/>
            <w:shd w:val="clear" w:color="auto" w:fill="F7F9FA"/>
            <w:tcMar>
              <w:top w:w="80" w:type="dxa"/>
              <w:left w:w="90" w:type="dxa"/>
              <w:bottom w:w="80" w:type="dxa"/>
              <w:right w:w="90" w:type="dxa"/>
            </w:tcMar>
          </w:tcPr>
          <w:p w14:paraId="53B20D38" w14:textId="77777777" w:rsidR="00651C24" w:rsidRDefault="00000000">
            <w:pPr>
              <w:spacing w:after="0" w:line="240" w:lineRule="auto"/>
            </w:pPr>
            <w:r>
              <w:rPr>
                <w:sz w:val="14"/>
              </w:rPr>
              <w:t>Scheduler</w:t>
            </w:r>
          </w:p>
        </w:tc>
        <w:tc>
          <w:tcPr>
            <w:tcW w:w="1224" w:type="dxa"/>
            <w:shd w:val="clear" w:color="auto" w:fill="F7F9FA"/>
            <w:tcMar>
              <w:top w:w="80" w:type="dxa"/>
              <w:left w:w="90" w:type="dxa"/>
              <w:bottom w:w="80" w:type="dxa"/>
              <w:right w:w="90" w:type="dxa"/>
            </w:tcMar>
          </w:tcPr>
          <w:p w14:paraId="70B1EEB7" w14:textId="77777777" w:rsidR="00651C24" w:rsidRDefault="00000000">
            <w:pPr>
              <w:spacing w:after="0" w:line="240" w:lineRule="auto"/>
            </w:pPr>
            <w:r>
              <w:rPr>
                <w:sz w:val="14"/>
              </w:rPr>
              <w:t>No</w:t>
            </w:r>
          </w:p>
        </w:tc>
      </w:tr>
      <w:tr w:rsidR="00651C24" w14:paraId="4F6CBB3A" w14:textId="77777777">
        <w:trPr>
          <w:cantSplit/>
          <w:jc w:val="center"/>
        </w:trPr>
        <w:tc>
          <w:tcPr>
            <w:tcW w:w="2232" w:type="dxa"/>
            <w:tcMar>
              <w:top w:w="80" w:type="dxa"/>
              <w:left w:w="90" w:type="dxa"/>
              <w:bottom w:w="80" w:type="dxa"/>
              <w:right w:w="90" w:type="dxa"/>
            </w:tcMar>
          </w:tcPr>
          <w:p w14:paraId="5F099634" w14:textId="77777777" w:rsidR="00651C24" w:rsidRDefault="00000000">
            <w:pPr>
              <w:spacing w:after="0" w:line="240" w:lineRule="auto"/>
            </w:pPr>
            <w:r>
              <w:rPr>
                <w:b/>
                <w:sz w:val="14"/>
              </w:rPr>
              <w:t>pool_definition_id</w:t>
            </w:r>
          </w:p>
        </w:tc>
        <w:tc>
          <w:tcPr>
            <w:tcW w:w="1944" w:type="dxa"/>
            <w:tcMar>
              <w:top w:w="80" w:type="dxa"/>
              <w:left w:w="90" w:type="dxa"/>
              <w:bottom w:w="80" w:type="dxa"/>
              <w:right w:w="90" w:type="dxa"/>
            </w:tcMar>
          </w:tcPr>
          <w:p w14:paraId="0DD4408E" w14:textId="77777777" w:rsidR="00651C24" w:rsidRDefault="00000000">
            <w:pPr>
              <w:spacing w:after="0" w:line="240" w:lineRule="auto"/>
            </w:pPr>
            <w:r>
              <w:rPr>
                <w:sz w:val="14"/>
              </w:rPr>
              <w:t>Configuration</w:t>
            </w:r>
          </w:p>
        </w:tc>
        <w:tc>
          <w:tcPr>
            <w:tcW w:w="5904" w:type="dxa"/>
            <w:tcMar>
              <w:top w:w="80" w:type="dxa"/>
              <w:left w:w="90" w:type="dxa"/>
              <w:bottom w:w="80" w:type="dxa"/>
              <w:right w:w="90" w:type="dxa"/>
            </w:tcMar>
          </w:tcPr>
          <w:p w14:paraId="22BD3E23" w14:textId="77777777" w:rsidR="00651C24" w:rsidRDefault="00000000">
            <w:pPr>
              <w:spacing w:after="0" w:line="240" w:lineRule="auto"/>
            </w:pPr>
            <w:r>
              <w:rPr>
                <w:sz w:val="14"/>
              </w:rPr>
              <w:t>Logical pool definition</w:t>
            </w:r>
          </w:p>
        </w:tc>
        <w:tc>
          <w:tcPr>
            <w:tcW w:w="3168" w:type="dxa"/>
            <w:tcMar>
              <w:top w:w="80" w:type="dxa"/>
              <w:left w:w="90" w:type="dxa"/>
              <w:bottom w:w="80" w:type="dxa"/>
              <w:right w:w="90" w:type="dxa"/>
            </w:tcMar>
          </w:tcPr>
          <w:p w14:paraId="5105812E" w14:textId="77777777" w:rsidR="00651C24" w:rsidRDefault="00000000">
            <w:pPr>
              <w:spacing w:after="0" w:line="240" w:lineRule="auto"/>
            </w:pPr>
            <w:r>
              <w:rPr>
                <w:sz w:val="14"/>
              </w:rPr>
              <w:t>Configuration store</w:t>
            </w:r>
          </w:p>
        </w:tc>
        <w:tc>
          <w:tcPr>
            <w:tcW w:w="1224" w:type="dxa"/>
            <w:tcMar>
              <w:top w:w="80" w:type="dxa"/>
              <w:left w:w="90" w:type="dxa"/>
              <w:bottom w:w="80" w:type="dxa"/>
              <w:right w:w="90" w:type="dxa"/>
            </w:tcMar>
          </w:tcPr>
          <w:p w14:paraId="5B39B1F4" w14:textId="77777777" w:rsidR="00651C24" w:rsidRDefault="00000000">
            <w:pPr>
              <w:spacing w:after="0" w:line="240" w:lineRule="auto"/>
            </w:pPr>
            <w:r>
              <w:rPr>
                <w:sz w:val="14"/>
              </w:rPr>
              <w:t>No</w:t>
            </w:r>
          </w:p>
        </w:tc>
      </w:tr>
      <w:tr w:rsidR="00651C24" w14:paraId="237C4ADA" w14:textId="77777777">
        <w:trPr>
          <w:cantSplit/>
          <w:jc w:val="center"/>
        </w:trPr>
        <w:tc>
          <w:tcPr>
            <w:tcW w:w="2232" w:type="dxa"/>
            <w:shd w:val="clear" w:color="auto" w:fill="F7F9FA"/>
            <w:tcMar>
              <w:top w:w="80" w:type="dxa"/>
              <w:left w:w="90" w:type="dxa"/>
              <w:bottom w:w="80" w:type="dxa"/>
              <w:right w:w="90" w:type="dxa"/>
            </w:tcMar>
          </w:tcPr>
          <w:p w14:paraId="195774E4" w14:textId="77777777" w:rsidR="00651C24" w:rsidRDefault="00000000">
            <w:pPr>
              <w:spacing w:after="0" w:line="240" w:lineRule="auto"/>
            </w:pPr>
            <w:r>
              <w:rPr>
                <w:b/>
                <w:sz w:val="14"/>
              </w:rPr>
              <w:t>pool_version</w:t>
            </w:r>
          </w:p>
        </w:tc>
        <w:tc>
          <w:tcPr>
            <w:tcW w:w="1944" w:type="dxa"/>
            <w:shd w:val="clear" w:color="auto" w:fill="F7F9FA"/>
            <w:tcMar>
              <w:top w:w="80" w:type="dxa"/>
              <w:left w:w="90" w:type="dxa"/>
              <w:bottom w:w="80" w:type="dxa"/>
              <w:right w:w="90" w:type="dxa"/>
            </w:tcMar>
          </w:tcPr>
          <w:p w14:paraId="4B2C19FB" w14:textId="77777777" w:rsidR="00651C24" w:rsidRDefault="00000000">
            <w:pPr>
              <w:spacing w:after="0" w:line="240" w:lineRule="auto"/>
            </w:pPr>
            <w:r>
              <w:rPr>
                <w:sz w:val="14"/>
              </w:rPr>
              <w:t>Configuration</w:t>
            </w:r>
          </w:p>
        </w:tc>
        <w:tc>
          <w:tcPr>
            <w:tcW w:w="5904" w:type="dxa"/>
            <w:shd w:val="clear" w:color="auto" w:fill="F7F9FA"/>
            <w:tcMar>
              <w:top w:w="80" w:type="dxa"/>
              <w:left w:w="90" w:type="dxa"/>
              <w:bottom w:w="80" w:type="dxa"/>
              <w:right w:w="90" w:type="dxa"/>
            </w:tcMar>
          </w:tcPr>
          <w:p w14:paraId="75ED9323" w14:textId="77777777" w:rsidR="00651C24" w:rsidRDefault="00000000">
            <w:pPr>
              <w:spacing w:after="0" w:line="240" w:lineRule="auto"/>
            </w:pPr>
            <w:r>
              <w:rPr>
                <w:sz w:val="14"/>
              </w:rPr>
              <w:t>Effective definition version</w:t>
            </w:r>
          </w:p>
        </w:tc>
        <w:tc>
          <w:tcPr>
            <w:tcW w:w="3168" w:type="dxa"/>
            <w:shd w:val="clear" w:color="auto" w:fill="F7F9FA"/>
            <w:tcMar>
              <w:top w:w="80" w:type="dxa"/>
              <w:left w:w="90" w:type="dxa"/>
              <w:bottom w:w="80" w:type="dxa"/>
              <w:right w:w="90" w:type="dxa"/>
            </w:tcMar>
          </w:tcPr>
          <w:p w14:paraId="3632A791" w14:textId="77777777" w:rsidR="00651C24" w:rsidRDefault="00000000">
            <w:pPr>
              <w:spacing w:after="0" w:line="240" w:lineRule="auto"/>
            </w:pPr>
            <w:r>
              <w:rPr>
                <w:sz w:val="14"/>
              </w:rPr>
              <w:t>Configuration store</w:t>
            </w:r>
          </w:p>
        </w:tc>
        <w:tc>
          <w:tcPr>
            <w:tcW w:w="1224" w:type="dxa"/>
            <w:shd w:val="clear" w:color="auto" w:fill="F7F9FA"/>
            <w:tcMar>
              <w:top w:w="80" w:type="dxa"/>
              <w:left w:w="90" w:type="dxa"/>
              <w:bottom w:w="80" w:type="dxa"/>
              <w:right w:w="90" w:type="dxa"/>
            </w:tcMar>
          </w:tcPr>
          <w:p w14:paraId="50533746" w14:textId="77777777" w:rsidR="00651C24" w:rsidRDefault="00000000">
            <w:pPr>
              <w:spacing w:after="0" w:line="240" w:lineRule="auto"/>
            </w:pPr>
            <w:r>
              <w:rPr>
                <w:sz w:val="14"/>
              </w:rPr>
              <w:t>No</w:t>
            </w:r>
          </w:p>
        </w:tc>
      </w:tr>
      <w:tr w:rsidR="00651C24" w14:paraId="4D4031EA" w14:textId="77777777">
        <w:trPr>
          <w:cantSplit/>
          <w:jc w:val="center"/>
        </w:trPr>
        <w:tc>
          <w:tcPr>
            <w:tcW w:w="2232" w:type="dxa"/>
            <w:tcMar>
              <w:top w:w="80" w:type="dxa"/>
              <w:left w:w="90" w:type="dxa"/>
              <w:bottom w:w="80" w:type="dxa"/>
              <w:right w:w="90" w:type="dxa"/>
            </w:tcMar>
          </w:tcPr>
          <w:p w14:paraId="72505F8A" w14:textId="77777777" w:rsidR="00651C24" w:rsidRDefault="00000000">
            <w:pPr>
              <w:spacing w:after="0" w:line="240" w:lineRule="auto"/>
            </w:pPr>
            <w:r>
              <w:rPr>
                <w:b/>
                <w:sz w:val="14"/>
              </w:rPr>
              <w:t>client_id</w:t>
            </w:r>
          </w:p>
        </w:tc>
        <w:tc>
          <w:tcPr>
            <w:tcW w:w="1944" w:type="dxa"/>
            <w:tcMar>
              <w:top w:w="80" w:type="dxa"/>
              <w:left w:w="90" w:type="dxa"/>
              <w:bottom w:w="80" w:type="dxa"/>
              <w:right w:w="90" w:type="dxa"/>
            </w:tcMar>
          </w:tcPr>
          <w:p w14:paraId="106E22E1" w14:textId="77777777" w:rsidR="00651C24" w:rsidRDefault="00000000">
            <w:pPr>
              <w:spacing w:after="0" w:line="240" w:lineRule="auto"/>
            </w:pPr>
            <w:r>
              <w:rPr>
                <w:sz w:val="14"/>
              </w:rPr>
              <w:t>Client</w:t>
            </w:r>
          </w:p>
        </w:tc>
        <w:tc>
          <w:tcPr>
            <w:tcW w:w="5904" w:type="dxa"/>
            <w:tcMar>
              <w:top w:w="80" w:type="dxa"/>
              <w:left w:w="90" w:type="dxa"/>
              <w:bottom w:w="80" w:type="dxa"/>
              <w:right w:w="90" w:type="dxa"/>
            </w:tcMar>
          </w:tcPr>
          <w:p w14:paraId="6C3CBB05" w14:textId="77777777" w:rsidR="00651C24" w:rsidRDefault="00000000">
            <w:pPr>
              <w:spacing w:after="0" w:line="240" w:lineRule="auto"/>
            </w:pPr>
            <w:r>
              <w:rPr>
                <w:sz w:val="14"/>
              </w:rPr>
              <w:t>Client/creditor identifier</w:t>
            </w:r>
          </w:p>
        </w:tc>
        <w:tc>
          <w:tcPr>
            <w:tcW w:w="3168" w:type="dxa"/>
            <w:tcMar>
              <w:top w:w="80" w:type="dxa"/>
              <w:left w:w="90" w:type="dxa"/>
              <w:bottom w:w="80" w:type="dxa"/>
              <w:right w:w="90" w:type="dxa"/>
            </w:tcMar>
          </w:tcPr>
          <w:p w14:paraId="70DFB23D" w14:textId="77777777" w:rsidR="00651C24" w:rsidRDefault="00000000">
            <w:pPr>
              <w:spacing w:after="0" w:line="240" w:lineRule="auto"/>
            </w:pPr>
            <w:r>
              <w:rPr>
                <w:sz w:val="14"/>
              </w:rPr>
              <w:t>Artiva/reference</w:t>
            </w:r>
          </w:p>
        </w:tc>
        <w:tc>
          <w:tcPr>
            <w:tcW w:w="1224" w:type="dxa"/>
            <w:tcMar>
              <w:top w:w="80" w:type="dxa"/>
              <w:left w:w="90" w:type="dxa"/>
              <w:bottom w:w="80" w:type="dxa"/>
              <w:right w:w="90" w:type="dxa"/>
            </w:tcMar>
          </w:tcPr>
          <w:p w14:paraId="50C5BF14" w14:textId="77777777" w:rsidR="00651C24" w:rsidRDefault="00000000">
            <w:pPr>
              <w:spacing w:after="0" w:line="240" w:lineRule="auto"/>
            </w:pPr>
            <w:r>
              <w:rPr>
                <w:sz w:val="14"/>
              </w:rPr>
              <w:t>No</w:t>
            </w:r>
          </w:p>
        </w:tc>
      </w:tr>
      <w:tr w:rsidR="00651C24" w14:paraId="42EFC1E0" w14:textId="77777777">
        <w:trPr>
          <w:cantSplit/>
          <w:jc w:val="center"/>
        </w:trPr>
        <w:tc>
          <w:tcPr>
            <w:tcW w:w="2232" w:type="dxa"/>
            <w:shd w:val="clear" w:color="auto" w:fill="F7F9FA"/>
            <w:tcMar>
              <w:top w:w="80" w:type="dxa"/>
              <w:left w:w="90" w:type="dxa"/>
              <w:bottom w:w="80" w:type="dxa"/>
              <w:right w:w="90" w:type="dxa"/>
            </w:tcMar>
          </w:tcPr>
          <w:p w14:paraId="32C7BB12" w14:textId="77777777" w:rsidR="00651C24" w:rsidRDefault="00000000">
            <w:pPr>
              <w:spacing w:after="0" w:line="240" w:lineRule="auto"/>
            </w:pPr>
            <w:r>
              <w:rPr>
                <w:b/>
                <w:sz w:val="14"/>
              </w:rPr>
              <w:t>portfolio_id</w:t>
            </w:r>
          </w:p>
        </w:tc>
        <w:tc>
          <w:tcPr>
            <w:tcW w:w="1944" w:type="dxa"/>
            <w:shd w:val="clear" w:color="auto" w:fill="F7F9FA"/>
            <w:tcMar>
              <w:top w:w="80" w:type="dxa"/>
              <w:left w:w="90" w:type="dxa"/>
              <w:bottom w:w="80" w:type="dxa"/>
              <w:right w:w="90" w:type="dxa"/>
            </w:tcMar>
          </w:tcPr>
          <w:p w14:paraId="33606BF2" w14:textId="77777777" w:rsidR="00651C24" w:rsidRDefault="00000000">
            <w:pPr>
              <w:spacing w:after="0" w:line="240" w:lineRule="auto"/>
            </w:pPr>
            <w:r>
              <w:rPr>
                <w:sz w:val="14"/>
              </w:rPr>
              <w:t>Client</w:t>
            </w:r>
          </w:p>
        </w:tc>
        <w:tc>
          <w:tcPr>
            <w:tcW w:w="5904" w:type="dxa"/>
            <w:shd w:val="clear" w:color="auto" w:fill="F7F9FA"/>
            <w:tcMar>
              <w:top w:w="80" w:type="dxa"/>
              <w:left w:w="90" w:type="dxa"/>
              <w:bottom w:w="80" w:type="dxa"/>
              <w:right w:w="90" w:type="dxa"/>
            </w:tcMar>
          </w:tcPr>
          <w:p w14:paraId="1519E48E" w14:textId="77777777" w:rsidR="00651C24" w:rsidRDefault="00000000">
            <w:pPr>
              <w:spacing w:after="0" w:line="240" w:lineRule="auto"/>
            </w:pPr>
            <w:r>
              <w:rPr>
                <w:sz w:val="14"/>
              </w:rPr>
              <w:t>Portfolio or placement grouping</w:t>
            </w:r>
          </w:p>
        </w:tc>
        <w:tc>
          <w:tcPr>
            <w:tcW w:w="3168" w:type="dxa"/>
            <w:shd w:val="clear" w:color="auto" w:fill="F7F9FA"/>
            <w:tcMar>
              <w:top w:w="80" w:type="dxa"/>
              <w:left w:w="90" w:type="dxa"/>
              <w:bottom w:w="80" w:type="dxa"/>
              <w:right w:w="90" w:type="dxa"/>
            </w:tcMar>
          </w:tcPr>
          <w:p w14:paraId="1D61D38F" w14:textId="77777777" w:rsidR="00651C24" w:rsidRDefault="00000000">
            <w:pPr>
              <w:spacing w:after="0" w:line="240" w:lineRule="auto"/>
            </w:pPr>
            <w:r>
              <w:rPr>
                <w:sz w:val="14"/>
              </w:rPr>
              <w:t>Artiva/reference</w:t>
            </w:r>
          </w:p>
        </w:tc>
        <w:tc>
          <w:tcPr>
            <w:tcW w:w="1224" w:type="dxa"/>
            <w:shd w:val="clear" w:color="auto" w:fill="F7F9FA"/>
            <w:tcMar>
              <w:top w:w="80" w:type="dxa"/>
              <w:left w:w="90" w:type="dxa"/>
              <w:bottom w:w="80" w:type="dxa"/>
              <w:right w:w="90" w:type="dxa"/>
            </w:tcMar>
          </w:tcPr>
          <w:p w14:paraId="4CFDE2B9" w14:textId="77777777" w:rsidR="00651C24" w:rsidRDefault="00000000">
            <w:pPr>
              <w:spacing w:after="0" w:line="240" w:lineRule="auto"/>
            </w:pPr>
            <w:r>
              <w:rPr>
                <w:sz w:val="14"/>
              </w:rPr>
              <w:t>Depends</w:t>
            </w:r>
          </w:p>
        </w:tc>
      </w:tr>
      <w:tr w:rsidR="00651C24" w14:paraId="3E50BFAE" w14:textId="77777777">
        <w:trPr>
          <w:cantSplit/>
          <w:jc w:val="center"/>
        </w:trPr>
        <w:tc>
          <w:tcPr>
            <w:tcW w:w="2232" w:type="dxa"/>
            <w:tcMar>
              <w:top w:w="80" w:type="dxa"/>
              <w:left w:w="90" w:type="dxa"/>
              <w:bottom w:w="80" w:type="dxa"/>
              <w:right w:w="90" w:type="dxa"/>
            </w:tcMar>
          </w:tcPr>
          <w:p w14:paraId="02ED9315" w14:textId="77777777" w:rsidR="00651C24" w:rsidRDefault="00000000">
            <w:pPr>
              <w:spacing w:after="0" w:line="240" w:lineRule="auto"/>
            </w:pPr>
            <w:r>
              <w:rPr>
                <w:b/>
                <w:sz w:val="14"/>
              </w:rPr>
              <w:t>account_id</w:t>
            </w:r>
          </w:p>
        </w:tc>
        <w:tc>
          <w:tcPr>
            <w:tcW w:w="1944" w:type="dxa"/>
            <w:tcMar>
              <w:top w:w="80" w:type="dxa"/>
              <w:left w:w="90" w:type="dxa"/>
              <w:bottom w:w="80" w:type="dxa"/>
              <w:right w:w="90" w:type="dxa"/>
            </w:tcMar>
          </w:tcPr>
          <w:p w14:paraId="6F3044E6" w14:textId="77777777" w:rsidR="00651C24" w:rsidRDefault="00000000">
            <w:pPr>
              <w:spacing w:after="0" w:line="240" w:lineRule="auto"/>
            </w:pPr>
            <w:r>
              <w:rPr>
                <w:sz w:val="14"/>
              </w:rPr>
              <w:t>Account</w:t>
            </w:r>
          </w:p>
        </w:tc>
        <w:tc>
          <w:tcPr>
            <w:tcW w:w="5904" w:type="dxa"/>
            <w:tcMar>
              <w:top w:w="80" w:type="dxa"/>
              <w:left w:w="90" w:type="dxa"/>
              <w:bottom w:w="80" w:type="dxa"/>
              <w:right w:w="90" w:type="dxa"/>
            </w:tcMar>
          </w:tcPr>
          <w:p w14:paraId="29D01535" w14:textId="77777777" w:rsidR="00651C24" w:rsidRDefault="00000000">
            <w:pPr>
              <w:spacing w:after="0" w:line="240" w:lineRule="auto"/>
            </w:pPr>
            <w:r>
              <w:rPr>
                <w:sz w:val="14"/>
              </w:rPr>
              <w:t>Unique debt account identifier</w:t>
            </w:r>
          </w:p>
        </w:tc>
        <w:tc>
          <w:tcPr>
            <w:tcW w:w="3168" w:type="dxa"/>
            <w:tcMar>
              <w:top w:w="80" w:type="dxa"/>
              <w:left w:w="90" w:type="dxa"/>
              <w:bottom w:w="80" w:type="dxa"/>
              <w:right w:w="90" w:type="dxa"/>
            </w:tcMar>
          </w:tcPr>
          <w:p w14:paraId="2ECA6128" w14:textId="77777777" w:rsidR="00651C24" w:rsidRDefault="00000000">
            <w:pPr>
              <w:spacing w:after="0" w:line="240" w:lineRule="auto"/>
            </w:pPr>
            <w:r>
              <w:rPr>
                <w:sz w:val="14"/>
              </w:rPr>
              <w:t>Artiva</w:t>
            </w:r>
          </w:p>
        </w:tc>
        <w:tc>
          <w:tcPr>
            <w:tcW w:w="1224" w:type="dxa"/>
            <w:tcMar>
              <w:top w:w="80" w:type="dxa"/>
              <w:left w:w="90" w:type="dxa"/>
              <w:bottom w:w="80" w:type="dxa"/>
              <w:right w:w="90" w:type="dxa"/>
            </w:tcMar>
          </w:tcPr>
          <w:p w14:paraId="24FDF946" w14:textId="77777777" w:rsidR="00651C24" w:rsidRDefault="00000000">
            <w:pPr>
              <w:spacing w:after="0" w:line="240" w:lineRule="auto"/>
            </w:pPr>
            <w:r>
              <w:rPr>
                <w:sz w:val="14"/>
              </w:rPr>
              <w:t>No</w:t>
            </w:r>
          </w:p>
        </w:tc>
      </w:tr>
      <w:tr w:rsidR="00651C24" w14:paraId="3DE9F109" w14:textId="77777777">
        <w:trPr>
          <w:cantSplit/>
          <w:jc w:val="center"/>
        </w:trPr>
        <w:tc>
          <w:tcPr>
            <w:tcW w:w="2232" w:type="dxa"/>
            <w:shd w:val="clear" w:color="auto" w:fill="F7F9FA"/>
            <w:tcMar>
              <w:top w:w="80" w:type="dxa"/>
              <w:left w:w="90" w:type="dxa"/>
              <w:bottom w:w="80" w:type="dxa"/>
              <w:right w:w="90" w:type="dxa"/>
            </w:tcMar>
          </w:tcPr>
          <w:p w14:paraId="3AD65A77" w14:textId="77777777" w:rsidR="00651C24" w:rsidRDefault="00000000">
            <w:pPr>
              <w:spacing w:after="0" w:line="240" w:lineRule="auto"/>
            </w:pPr>
            <w:r>
              <w:rPr>
                <w:b/>
                <w:sz w:val="14"/>
              </w:rPr>
              <w:lastRenderedPageBreak/>
              <w:t>consumer_id</w:t>
            </w:r>
          </w:p>
        </w:tc>
        <w:tc>
          <w:tcPr>
            <w:tcW w:w="1944" w:type="dxa"/>
            <w:shd w:val="clear" w:color="auto" w:fill="F7F9FA"/>
            <w:tcMar>
              <w:top w:w="80" w:type="dxa"/>
              <w:left w:w="90" w:type="dxa"/>
              <w:bottom w:w="80" w:type="dxa"/>
              <w:right w:w="90" w:type="dxa"/>
            </w:tcMar>
          </w:tcPr>
          <w:p w14:paraId="4C59626B" w14:textId="77777777" w:rsidR="00651C24" w:rsidRDefault="00000000">
            <w:pPr>
              <w:spacing w:after="0" w:line="240" w:lineRule="auto"/>
            </w:pPr>
            <w:r>
              <w:rPr>
                <w:sz w:val="14"/>
              </w:rPr>
              <w:t>Consumer</w:t>
            </w:r>
          </w:p>
        </w:tc>
        <w:tc>
          <w:tcPr>
            <w:tcW w:w="5904" w:type="dxa"/>
            <w:shd w:val="clear" w:color="auto" w:fill="F7F9FA"/>
            <w:tcMar>
              <w:top w:w="80" w:type="dxa"/>
              <w:left w:w="90" w:type="dxa"/>
              <w:bottom w:w="80" w:type="dxa"/>
              <w:right w:w="90" w:type="dxa"/>
            </w:tcMar>
          </w:tcPr>
          <w:p w14:paraId="1C217EE3" w14:textId="77777777" w:rsidR="00651C24" w:rsidRDefault="00000000">
            <w:pPr>
              <w:spacing w:after="0" w:line="240" w:lineRule="auto"/>
            </w:pPr>
            <w:r>
              <w:rPr>
                <w:sz w:val="14"/>
              </w:rPr>
              <w:t>Unique consumer/entity identifier</w:t>
            </w:r>
          </w:p>
        </w:tc>
        <w:tc>
          <w:tcPr>
            <w:tcW w:w="3168" w:type="dxa"/>
            <w:shd w:val="clear" w:color="auto" w:fill="F7F9FA"/>
            <w:tcMar>
              <w:top w:w="80" w:type="dxa"/>
              <w:left w:w="90" w:type="dxa"/>
              <w:bottom w:w="80" w:type="dxa"/>
              <w:right w:w="90" w:type="dxa"/>
            </w:tcMar>
          </w:tcPr>
          <w:p w14:paraId="4C0D800A" w14:textId="77777777" w:rsidR="00651C24" w:rsidRDefault="00000000">
            <w:pPr>
              <w:spacing w:after="0" w:line="240" w:lineRule="auto"/>
            </w:pPr>
            <w:r>
              <w:rPr>
                <w:sz w:val="14"/>
              </w:rPr>
              <w:t>Artiva/MDM</w:t>
            </w:r>
          </w:p>
        </w:tc>
        <w:tc>
          <w:tcPr>
            <w:tcW w:w="1224" w:type="dxa"/>
            <w:shd w:val="clear" w:color="auto" w:fill="F7F9FA"/>
            <w:tcMar>
              <w:top w:w="80" w:type="dxa"/>
              <w:left w:w="90" w:type="dxa"/>
              <w:bottom w:w="80" w:type="dxa"/>
              <w:right w:w="90" w:type="dxa"/>
            </w:tcMar>
          </w:tcPr>
          <w:p w14:paraId="3CF5D49A" w14:textId="77777777" w:rsidR="00651C24" w:rsidRDefault="00000000">
            <w:pPr>
              <w:spacing w:after="0" w:line="240" w:lineRule="auto"/>
            </w:pPr>
            <w:r>
              <w:rPr>
                <w:sz w:val="14"/>
              </w:rPr>
              <w:t>No</w:t>
            </w:r>
          </w:p>
        </w:tc>
      </w:tr>
      <w:tr w:rsidR="00651C24" w14:paraId="46BC7354" w14:textId="77777777">
        <w:trPr>
          <w:cantSplit/>
          <w:jc w:val="center"/>
        </w:trPr>
        <w:tc>
          <w:tcPr>
            <w:tcW w:w="2232" w:type="dxa"/>
            <w:tcMar>
              <w:top w:w="80" w:type="dxa"/>
              <w:left w:w="90" w:type="dxa"/>
              <w:bottom w:w="80" w:type="dxa"/>
              <w:right w:w="90" w:type="dxa"/>
            </w:tcMar>
          </w:tcPr>
          <w:p w14:paraId="52D0BEFC" w14:textId="77777777" w:rsidR="00651C24" w:rsidRDefault="00000000">
            <w:pPr>
              <w:spacing w:after="0" w:line="240" w:lineRule="auto"/>
            </w:pPr>
            <w:r>
              <w:rPr>
                <w:b/>
                <w:sz w:val="14"/>
              </w:rPr>
              <w:t>household_key</w:t>
            </w:r>
          </w:p>
        </w:tc>
        <w:tc>
          <w:tcPr>
            <w:tcW w:w="1944" w:type="dxa"/>
            <w:tcMar>
              <w:top w:w="80" w:type="dxa"/>
              <w:left w:w="90" w:type="dxa"/>
              <w:bottom w:w="80" w:type="dxa"/>
              <w:right w:w="90" w:type="dxa"/>
            </w:tcMar>
          </w:tcPr>
          <w:p w14:paraId="2D3BA5C9" w14:textId="77777777" w:rsidR="00651C24" w:rsidRDefault="00000000">
            <w:pPr>
              <w:spacing w:after="0" w:line="240" w:lineRule="auto"/>
            </w:pPr>
            <w:r>
              <w:rPr>
                <w:sz w:val="14"/>
              </w:rPr>
              <w:t>Consumer</w:t>
            </w:r>
          </w:p>
        </w:tc>
        <w:tc>
          <w:tcPr>
            <w:tcW w:w="5904" w:type="dxa"/>
            <w:tcMar>
              <w:top w:w="80" w:type="dxa"/>
              <w:left w:w="90" w:type="dxa"/>
              <w:bottom w:w="80" w:type="dxa"/>
              <w:right w:w="90" w:type="dxa"/>
            </w:tcMar>
          </w:tcPr>
          <w:p w14:paraId="6453DA7F" w14:textId="77777777" w:rsidR="00651C24" w:rsidRDefault="00000000">
            <w:pPr>
              <w:spacing w:after="0" w:line="240" w:lineRule="auto"/>
            </w:pPr>
            <w:r>
              <w:rPr>
                <w:sz w:val="14"/>
              </w:rPr>
              <w:t>Optional cross-account dedupe key</w:t>
            </w:r>
          </w:p>
        </w:tc>
        <w:tc>
          <w:tcPr>
            <w:tcW w:w="3168" w:type="dxa"/>
            <w:tcMar>
              <w:top w:w="80" w:type="dxa"/>
              <w:left w:w="90" w:type="dxa"/>
              <w:bottom w:w="80" w:type="dxa"/>
              <w:right w:w="90" w:type="dxa"/>
            </w:tcMar>
          </w:tcPr>
          <w:p w14:paraId="7FF2291A" w14:textId="77777777" w:rsidR="00651C24" w:rsidRDefault="00000000">
            <w:pPr>
              <w:spacing w:after="0" w:line="240" w:lineRule="auto"/>
            </w:pPr>
            <w:r>
              <w:rPr>
                <w:sz w:val="14"/>
              </w:rPr>
              <w:t>MDM/derived</w:t>
            </w:r>
          </w:p>
        </w:tc>
        <w:tc>
          <w:tcPr>
            <w:tcW w:w="1224" w:type="dxa"/>
            <w:tcMar>
              <w:top w:w="80" w:type="dxa"/>
              <w:left w:w="90" w:type="dxa"/>
              <w:bottom w:w="80" w:type="dxa"/>
              <w:right w:w="90" w:type="dxa"/>
            </w:tcMar>
          </w:tcPr>
          <w:p w14:paraId="081FCB07" w14:textId="77777777" w:rsidR="00651C24" w:rsidRDefault="00000000">
            <w:pPr>
              <w:spacing w:after="0" w:line="240" w:lineRule="auto"/>
            </w:pPr>
            <w:r>
              <w:rPr>
                <w:sz w:val="14"/>
              </w:rPr>
              <w:t>Yes</w:t>
            </w:r>
          </w:p>
        </w:tc>
      </w:tr>
      <w:tr w:rsidR="00651C24" w14:paraId="346367A4" w14:textId="77777777">
        <w:trPr>
          <w:cantSplit/>
          <w:jc w:val="center"/>
        </w:trPr>
        <w:tc>
          <w:tcPr>
            <w:tcW w:w="2232" w:type="dxa"/>
            <w:shd w:val="clear" w:color="auto" w:fill="F7F9FA"/>
            <w:tcMar>
              <w:top w:w="80" w:type="dxa"/>
              <w:left w:w="90" w:type="dxa"/>
              <w:bottom w:w="80" w:type="dxa"/>
              <w:right w:w="90" w:type="dxa"/>
            </w:tcMar>
          </w:tcPr>
          <w:p w14:paraId="46A148AA" w14:textId="77777777" w:rsidR="00651C24" w:rsidRDefault="00000000">
            <w:pPr>
              <w:spacing w:after="0" w:line="240" w:lineRule="auto"/>
            </w:pPr>
            <w:r>
              <w:rPr>
                <w:b/>
                <w:sz w:val="14"/>
              </w:rPr>
              <w:t>current_balance</w:t>
            </w:r>
          </w:p>
        </w:tc>
        <w:tc>
          <w:tcPr>
            <w:tcW w:w="1944" w:type="dxa"/>
            <w:shd w:val="clear" w:color="auto" w:fill="F7F9FA"/>
            <w:tcMar>
              <w:top w:w="80" w:type="dxa"/>
              <w:left w:w="90" w:type="dxa"/>
              <w:bottom w:w="80" w:type="dxa"/>
              <w:right w:w="90" w:type="dxa"/>
            </w:tcMar>
          </w:tcPr>
          <w:p w14:paraId="346D71DB" w14:textId="77777777" w:rsidR="00651C24" w:rsidRDefault="00000000">
            <w:pPr>
              <w:spacing w:after="0" w:line="240" w:lineRule="auto"/>
            </w:pPr>
            <w:r>
              <w:rPr>
                <w:sz w:val="14"/>
              </w:rPr>
              <w:t>Account</w:t>
            </w:r>
          </w:p>
        </w:tc>
        <w:tc>
          <w:tcPr>
            <w:tcW w:w="5904" w:type="dxa"/>
            <w:shd w:val="clear" w:color="auto" w:fill="F7F9FA"/>
            <w:tcMar>
              <w:top w:w="80" w:type="dxa"/>
              <w:left w:w="90" w:type="dxa"/>
              <w:bottom w:w="80" w:type="dxa"/>
              <w:right w:w="90" w:type="dxa"/>
            </w:tcMar>
          </w:tcPr>
          <w:p w14:paraId="65B5BF10" w14:textId="77777777" w:rsidR="00651C24" w:rsidRDefault="00000000">
            <w:pPr>
              <w:spacing w:after="0" w:line="240" w:lineRule="auto"/>
            </w:pPr>
            <w:r>
              <w:rPr>
                <w:sz w:val="14"/>
              </w:rPr>
              <w:t>Outstanding collectible balance</w:t>
            </w:r>
          </w:p>
        </w:tc>
        <w:tc>
          <w:tcPr>
            <w:tcW w:w="3168" w:type="dxa"/>
            <w:shd w:val="clear" w:color="auto" w:fill="F7F9FA"/>
            <w:tcMar>
              <w:top w:w="80" w:type="dxa"/>
              <w:left w:w="90" w:type="dxa"/>
              <w:bottom w:w="80" w:type="dxa"/>
              <w:right w:w="90" w:type="dxa"/>
            </w:tcMar>
          </w:tcPr>
          <w:p w14:paraId="086FC738" w14:textId="77777777" w:rsidR="00651C24" w:rsidRDefault="00000000">
            <w:pPr>
              <w:spacing w:after="0" w:line="240" w:lineRule="auto"/>
            </w:pPr>
            <w:r>
              <w:rPr>
                <w:sz w:val="14"/>
              </w:rPr>
              <w:t>Artiva</w:t>
            </w:r>
          </w:p>
        </w:tc>
        <w:tc>
          <w:tcPr>
            <w:tcW w:w="1224" w:type="dxa"/>
            <w:shd w:val="clear" w:color="auto" w:fill="F7F9FA"/>
            <w:tcMar>
              <w:top w:w="80" w:type="dxa"/>
              <w:left w:w="90" w:type="dxa"/>
              <w:bottom w:w="80" w:type="dxa"/>
              <w:right w:w="90" w:type="dxa"/>
            </w:tcMar>
          </w:tcPr>
          <w:p w14:paraId="433A733B" w14:textId="77777777" w:rsidR="00651C24" w:rsidRDefault="00000000">
            <w:pPr>
              <w:spacing w:after="0" w:line="240" w:lineRule="auto"/>
            </w:pPr>
            <w:r>
              <w:rPr>
                <w:sz w:val="14"/>
              </w:rPr>
              <w:t>No</w:t>
            </w:r>
          </w:p>
        </w:tc>
      </w:tr>
      <w:tr w:rsidR="00651C24" w14:paraId="23A204CB" w14:textId="77777777">
        <w:trPr>
          <w:cantSplit/>
          <w:jc w:val="center"/>
        </w:trPr>
        <w:tc>
          <w:tcPr>
            <w:tcW w:w="2232" w:type="dxa"/>
            <w:tcMar>
              <w:top w:w="80" w:type="dxa"/>
              <w:left w:w="90" w:type="dxa"/>
              <w:bottom w:w="80" w:type="dxa"/>
              <w:right w:w="90" w:type="dxa"/>
            </w:tcMar>
          </w:tcPr>
          <w:p w14:paraId="648BC3CF" w14:textId="77777777" w:rsidR="00651C24" w:rsidRDefault="00000000">
            <w:pPr>
              <w:spacing w:after="0" w:line="240" w:lineRule="auto"/>
            </w:pPr>
            <w:r>
              <w:rPr>
                <w:b/>
                <w:sz w:val="14"/>
              </w:rPr>
              <w:t>days_past_due</w:t>
            </w:r>
          </w:p>
        </w:tc>
        <w:tc>
          <w:tcPr>
            <w:tcW w:w="1944" w:type="dxa"/>
            <w:tcMar>
              <w:top w:w="80" w:type="dxa"/>
              <w:left w:w="90" w:type="dxa"/>
              <w:bottom w:w="80" w:type="dxa"/>
              <w:right w:w="90" w:type="dxa"/>
            </w:tcMar>
          </w:tcPr>
          <w:p w14:paraId="60E3D61B" w14:textId="77777777" w:rsidR="00651C24" w:rsidRDefault="00000000">
            <w:pPr>
              <w:spacing w:after="0" w:line="240" w:lineRule="auto"/>
            </w:pPr>
            <w:r>
              <w:rPr>
                <w:sz w:val="14"/>
              </w:rPr>
              <w:t>Account</w:t>
            </w:r>
          </w:p>
        </w:tc>
        <w:tc>
          <w:tcPr>
            <w:tcW w:w="5904" w:type="dxa"/>
            <w:tcMar>
              <w:top w:w="80" w:type="dxa"/>
              <w:left w:w="90" w:type="dxa"/>
              <w:bottom w:w="80" w:type="dxa"/>
              <w:right w:w="90" w:type="dxa"/>
            </w:tcMar>
          </w:tcPr>
          <w:p w14:paraId="1F99B7F5" w14:textId="77777777" w:rsidR="00651C24" w:rsidRDefault="00000000">
            <w:pPr>
              <w:spacing w:after="0" w:line="240" w:lineRule="auto"/>
            </w:pPr>
            <w:r>
              <w:rPr>
                <w:sz w:val="14"/>
              </w:rPr>
              <w:t>Delinquency measure</w:t>
            </w:r>
          </w:p>
        </w:tc>
        <w:tc>
          <w:tcPr>
            <w:tcW w:w="3168" w:type="dxa"/>
            <w:tcMar>
              <w:top w:w="80" w:type="dxa"/>
              <w:left w:w="90" w:type="dxa"/>
              <w:bottom w:w="80" w:type="dxa"/>
              <w:right w:w="90" w:type="dxa"/>
            </w:tcMar>
          </w:tcPr>
          <w:p w14:paraId="6732E5ED" w14:textId="77777777" w:rsidR="00651C24" w:rsidRDefault="00000000">
            <w:pPr>
              <w:spacing w:after="0" w:line="240" w:lineRule="auto"/>
            </w:pPr>
            <w:r>
              <w:rPr>
                <w:sz w:val="14"/>
              </w:rPr>
              <w:t>Artiva/derived</w:t>
            </w:r>
          </w:p>
        </w:tc>
        <w:tc>
          <w:tcPr>
            <w:tcW w:w="1224" w:type="dxa"/>
            <w:tcMar>
              <w:top w:w="80" w:type="dxa"/>
              <w:left w:w="90" w:type="dxa"/>
              <w:bottom w:w="80" w:type="dxa"/>
              <w:right w:w="90" w:type="dxa"/>
            </w:tcMar>
          </w:tcPr>
          <w:p w14:paraId="26ABB095" w14:textId="77777777" w:rsidR="00651C24" w:rsidRDefault="00000000">
            <w:pPr>
              <w:spacing w:after="0" w:line="240" w:lineRule="auto"/>
            </w:pPr>
            <w:r>
              <w:rPr>
                <w:sz w:val="14"/>
              </w:rPr>
              <w:t>Depends</w:t>
            </w:r>
          </w:p>
        </w:tc>
      </w:tr>
      <w:tr w:rsidR="00651C24" w14:paraId="059D4192" w14:textId="77777777">
        <w:trPr>
          <w:cantSplit/>
          <w:jc w:val="center"/>
        </w:trPr>
        <w:tc>
          <w:tcPr>
            <w:tcW w:w="2232" w:type="dxa"/>
            <w:shd w:val="clear" w:color="auto" w:fill="F7F9FA"/>
            <w:tcMar>
              <w:top w:w="80" w:type="dxa"/>
              <w:left w:w="90" w:type="dxa"/>
              <w:bottom w:w="80" w:type="dxa"/>
              <w:right w:w="90" w:type="dxa"/>
            </w:tcMar>
          </w:tcPr>
          <w:p w14:paraId="199EB039" w14:textId="77777777" w:rsidR="00651C24" w:rsidRDefault="00000000">
            <w:pPr>
              <w:spacing w:after="0" w:line="240" w:lineRule="auto"/>
            </w:pPr>
            <w:r>
              <w:rPr>
                <w:b/>
                <w:sz w:val="14"/>
              </w:rPr>
              <w:t>account_status</w:t>
            </w:r>
          </w:p>
        </w:tc>
        <w:tc>
          <w:tcPr>
            <w:tcW w:w="1944" w:type="dxa"/>
            <w:shd w:val="clear" w:color="auto" w:fill="F7F9FA"/>
            <w:tcMar>
              <w:top w:w="80" w:type="dxa"/>
              <w:left w:w="90" w:type="dxa"/>
              <w:bottom w:w="80" w:type="dxa"/>
              <w:right w:w="90" w:type="dxa"/>
            </w:tcMar>
          </w:tcPr>
          <w:p w14:paraId="77DB3154" w14:textId="77777777" w:rsidR="00651C24" w:rsidRDefault="00000000">
            <w:pPr>
              <w:spacing w:after="0" w:line="240" w:lineRule="auto"/>
            </w:pPr>
            <w:r>
              <w:rPr>
                <w:sz w:val="14"/>
              </w:rPr>
              <w:t>Account</w:t>
            </w:r>
          </w:p>
        </w:tc>
        <w:tc>
          <w:tcPr>
            <w:tcW w:w="5904" w:type="dxa"/>
            <w:shd w:val="clear" w:color="auto" w:fill="F7F9FA"/>
            <w:tcMar>
              <w:top w:w="80" w:type="dxa"/>
              <w:left w:w="90" w:type="dxa"/>
              <w:bottom w:w="80" w:type="dxa"/>
              <w:right w:w="90" w:type="dxa"/>
            </w:tcMar>
          </w:tcPr>
          <w:p w14:paraId="2F004D51" w14:textId="77777777" w:rsidR="00651C24" w:rsidRDefault="00000000">
            <w:pPr>
              <w:spacing w:after="0" w:line="240" w:lineRule="auto"/>
            </w:pPr>
            <w:r>
              <w:rPr>
                <w:sz w:val="14"/>
              </w:rPr>
              <w:t>Current operational status</w:t>
            </w:r>
          </w:p>
        </w:tc>
        <w:tc>
          <w:tcPr>
            <w:tcW w:w="3168" w:type="dxa"/>
            <w:shd w:val="clear" w:color="auto" w:fill="F7F9FA"/>
            <w:tcMar>
              <w:top w:w="80" w:type="dxa"/>
              <w:left w:w="90" w:type="dxa"/>
              <w:bottom w:w="80" w:type="dxa"/>
              <w:right w:w="90" w:type="dxa"/>
            </w:tcMar>
          </w:tcPr>
          <w:p w14:paraId="39A2E22F" w14:textId="77777777" w:rsidR="00651C24" w:rsidRDefault="00000000">
            <w:pPr>
              <w:spacing w:after="0" w:line="240" w:lineRule="auto"/>
            </w:pPr>
            <w:r>
              <w:rPr>
                <w:sz w:val="14"/>
              </w:rPr>
              <w:t>Artiva</w:t>
            </w:r>
          </w:p>
        </w:tc>
        <w:tc>
          <w:tcPr>
            <w:tcW w:w="1224" w:type="dxa"/>
            <w:shd w:val="clear" w:color="auto" w:fill="F7F9FA"/>
            <w:tcMar>
              <w:top w:w="80" w:type="dxa"/>
              <w:left w:w="90" w:type="dxa"/>
              <w:bottom w:w="80" w:type="dxa"/>
              <w:right w:w="90" w:type="dxa"/>
            </w:tcMar>
          </w:tcPr>
          <w:p w14:paraId="38CC0309" w14:textId="77777777" w:rsidR="00651C24" w:rsidRDefault="00000000">
            <w:pPr>
              <w:spacing w:after="0" w:line="240" w:lineRule="auto"/>
            </w:pPr>
            <w:r>
              <w:rPr>
                <w:sz w:val="14"/>
              </w:rPr>
              <w:t>No</w:t>
            </w:r>
          </w:p>
        </w:tc>
      </w:tr>
      <w:tr w:rsidR="00651C24" w14:paraId="0900C3A7" w14:textId="77777777">
        <w:trPr>
          <w:cantSplit/>
          <w:jc w:val="center"/>
        </w:trPr>
        <w:tc>
          <w:tcPr>
            <w:tcW w:w="2232" w:type="dxa"/>
            <w:tcMar>
              <w:top w:w="80" w:type="dxa"/>
              <w:left w:w="90" w:type="dxa"/>
              <w:bottom w:w="80" w:type="dxa"/>
              <w:right w:w="90" w:type="dxa"/>
            </w:tcMar>
          </w:tcPr>
          <w:p w14:paraId="7CE93495" w14:textId="77777777" w:rsidR="00651C24" w:rsidRDefault="00000000">
            <w:pPr>
              <w:spacing w:after="0" w:line="240" w:lineRule="auto"/>
            </w:pPr>
            <w:r>
              <w:rPr>
                <w:b/>
                <w:sz w:val="14"/>
              </w:rPr>
              <w:t>status_effective_time</w:t>
            </w:r>
          </w:p>
        </w:tc>
        <w:tc>
          <w:tcPr>
            <w:tcW w:w="1944" w:type="dxa"/>
            <w:tcMar>
              <w:top w:w="80" w:type="dxa"/>
              <w:left w:w="90" w:type="dxa"/>
              <w:bottom w:w="80" w:type="dxa"/>
              <w:right w:w="90" w:type="dxa"/>
            </w:tcMar>
          </w:tcPr>
          <w:p w14:paraId="19934153" w14:textId="77777777" w:rsidR="00651C24" w:rsidRDefault="00000000">
            <w:pPr>
              <w:spacing w:after="0" w:line="240" w:lineRule="auto"/>
            </w:pPr>
            <w:r>
              <w:rPr>
                <w:sz w:val="14"/>
              </w:rPr>
              <w:t>Account</w:t>
            </w:r>
          </w:p>
        </w:tc>
        <w:tc>
          <w:tcPr>
            <w:tcW w:w="5904" w:type="dxa"/>
            <w:tcMar>
              <w:top w:w="80" w:type="dxa"/>
              <w:left w:w="90" w:type="dxa"/>
              <w:bottom w:w="80" w:type="dxa"/>
              <w:right w:w="90" w:type="dxa"/>
            </w:tcMar>
          </w:tcPr>
          <w:p w14:paraId="413DD71B" w14:textId="77777777" w:rsidR="00651C24" w:rsidRDefault="00000000">
            <w:pPr>
              <w:spacing w:after="0" w:line="240" w:lineRule="auto"/>
            </w:pPr>
            <w:r>
              <w:rPr>
                <w:sz w:val="14"/>
              </w:rPr>
              <w:t>Time current status became effective</w:t>
            </w:r>
          </w:p>
        </w:tc>
        <w:tc>
          <w:tcPr>
            <w:tcW w:w="3168" w:type="dxa"/>
            <w:tcMar>
              <w:top w:w="80" w:type="dxa"/>
              <w:left w:w="90" w:type="dxa"/>
              <w:bottom w:w="80" w:type="dxa"/>
              <w:right w:w="90" w:type="dxa"/>
            </w:tcMar>
          </w:tcPr>
          <w:p w14:paraId="7C720B5C" w14:textId="77777777" w:rsidR="00651C24" w:rsidRDefault="00000000">
            <w:pPr>
              <w:spacing w:after="0" w:line="240" w:lineRule="auto"/>
            </w:pPr>
            <w:r>
              <w:rPr>
                <w:sz w:val="14"/>
              </w:rPr>
              <w:t>Artiva</w:t>
            </w:r>
          </w:p>
        </w:tc>
        <w:tc>
          <w:tcPr>
            <w:tcW w:w="1224" w:type="dxa"/>
            <w:tcMar>
              <w:top w:w="80" w:type="dxa"/>
              <w:left w:w="90" w:type="dxa"/>
              <w:bottom w:w="80" w:type="dxa"/>
              <w:right w:w="90" w:type="dxa"/>
            </w:tcMar>
          </w:tcPr>
          <w:p w14:paraId="3E2ABF7C" w14:textId="77777777" w:rsidR="00651C24" w:rsidRDefault="00000000">
            <w:pPr>
              <w:spacing w:after="0" w:line="240" w:lineRule="auto"/>
            </w:pPr>
            <w:r>
              <w:rPr>
                <w:sz w:val="14"/>
              </w:rPr>
              <w:t>Recommended</w:t>
            </w:r>
          </w:p>
        </w:tc>
      </w:tr>
      <w:tr w:rsidR="00651C24" w14:paraId="5044AA45" w14:textId="77777777">
        <w:trPr>
          <w:cantSplit/>
          <w:jc w:val="center"/>
        </w:trPr>
        <w:tc>
          <w:tcPr>
            <w:tcW w:w="2232" w:type="dxa"/>
            <w:shd w:val="clear" w:color="auto" w:fill="F7F9FA"/>
            <w:tcMar>
              <w:top w:w="80" w:type="dxa"/>
              <w:left w:w="90" w:type="dxa"/>
              <w:bottom w:w="80" w:type="dxa"/>
              <w:right w:w="90" w:type="dxa"/>
            </w:tcMar>
          </w:tcPr>
          <w:p w14:paraId="7D5E9BB5" w14:textId="77777777" w:rsidR="00651C24" w:rsidRDefault="00000000">
            <w:pPr>
              <w:spacing w:after="0" w:line="240" w:lineRule="auto"/>
            </w:pPr>
            <w:r>
              <w:rPr>
                <w:b/>
                <w:sz w:val="14"/>
              </w:rPr>
              <w:t>placement_date</w:t>
            </w:r>
          </w:p>
        </w:tc>
        <w:tc>
          <w:tcPr>
            <w:tcW w:w="1944" w:type="dxa"/>
            <w:shd w:val="clear" w:color="auto" w:fill="F7F9FA"/>
            <w:tcMar>
              <w:top w:w="80" w:type="dxa"/>
              <w:left w:w="90" w:type="dxa"/>
              <w:bottom w:w="80" w:type="dxa"/>
              <w:right w:w="90" w:type="dxa"/>
            </w:tcMar>
          </w:tcPr>
          <w:p w14:paraId="318857E1" w14:textId="77777777" w:rsidR="00651C24" w:rsidRDefault="00000000">
            <w:pPr>
              <w:spacing w:after="0" w:line="240" w:lineRule="auto"/>
            </w:pPr>
            <w:r>
              <w:rPr>
                <w:sz w:val="14"/>
              </w:rPr>
              <w:t>Account</w:t>
            </w:r>
          </w:p>
        </w:tc>
        <w:tc>
          <w:tcPr>
            <w:tcW w:w="5904" w:type="dxa"/>
            <w:shd w:val="clear" w:color="auto" w:fill="F7F9FA"/>
            <w:tcMar>
              <w:top w:w="80" w:type="dxa"/>
              <w:left w:w="90" w:type="dxa"/>
              <w:bottom w:w="80" w:type="dxa"/>
              <w:right w:w="90" w:type="dxa"/>
            </w:tcMar>
          </w:tcPr>
          <w:p w14:paraId="56A02695" w14:textId="77777777" w:rsidR="00651C24" w:rsidRDefault="00000000">
            <w:pPr>
              <w:spacing w:after="0" w:line="240" w:lineRule="auto"/>
            </w:pPr>
            <w:r>
              <w:rPr>
                <w:sz w:val="14"/>
              </w:rPr>
              <w:t>Date account entered placement</w:t>
            </w:r>
          </w:p>
        </w:tc>
        <w:tc>
          <w:tcPr>
            <w:tcW w:w="3168" w:type="dxa"/>
            <w:shd w:val="clear" w:color="auto" w:fill="F7F9FA"/>
            <w:tcMar>
              <w:top w:w="80" w:type="dxa"/>
              <w:left w:w="90" w:type="dxa"/>
              <w:bottom w:w="80" w:type="dxa"/>
              <w:right w:w="90" w:type="dxa"/>
            </w:tcMar>
          </w:tcPr>
          <w:p w14:paraId="58F505C8" w14:textId="77777777" w:rsidR="00651C24" w:rsidRDefault="00000000">
            <w:pPr>
              <w:spacing w:after="0" w:line="240" w:lineRule="auto"/>
            </w:pPr>
            <w:r>
              <w:rPr>
                <w:sz w:val="14"/>
              </w:rPr>
              <w:t>Artiva</w:t>
            </w:r>
          </w:p>
        </w:tc>
        <w:tc>
          <w:tcPr>
            <w:tcW w:w="1224" w:type="dxa"/>
            <w:shd w:val="clear" w:color="auto" w:fill="F7F9FA"/>
            <w:tcMar>
              <w:top w:w="80" w:type="dxa"/>
              <w:left w:w="90" w:type="dxa"/>
              <w:bottom w:w="80" w:type="dxa"/>
              <w:right w:w="90" w:type="dxa"/>
            </w:tcMar>
          </w:tcPr>
          <w:p w14:paraId="4AEBB9D3" w14:textId="77777777" w:rsidR="00651C24" w:rsidRDefault="00000000">
            <w:pPr>
              <w:spacing w:after="0" w:line="240" w:lineRule="auto"/>
            </w:pPr>
            <w:r>
              <w:rPr>
                <w:sz w:val="14"/>
              </w:rPr>
              <w:t>No</w:t>
            </w:r>
          </w:p>
        </w:tc>
      </w:tr>
      <w:tr w:rsidR="00651C24" w14:paraId="22571D5B" w14:textId="77777777">
        <w:trPr>
          <w:cantSplit/>
          <w:jc w:val="center"/>
        </w:trPr>
        <w:tc>
          <w:tcPr>
            <w:tcW w:w="2232" w:type="dxa"/>
            <w:tcMar>
              <w:top w:w="80" w:type="dxa"/>
              <w:left w:w="90" w:type="dxa"/>
              <w:bottom w:w="80" w:type="dxa"/>
              <w:right w:w="90" w:type="dxa"/>
            </w:tcMar>
          </w:tcPr>
          <w:p w14:paraId="7544F201" w14:textId="77777777" w:rsidR="00651C24" w:rsidRDefault="00000000">
            <w:pPr>
              <w:spacing w:after="0" w:line="240" w:lineRule="auto"/>
            </w:pPr>
            <w:r>
              <w:rPr>
                <w:b/>
                <w:sz w:val="14"/>
              </w:rPr>
              <w:t>next_work_date</w:t>
            </w:r>
          </w:p>
        </w:tc>
        <w:tc>
          <w:tcPr>
            <w:tcW w:w="1944" w:type="dxa"/>
            <w:tcMar>
              <w:top w:w="80" w:type="dxa"/>
              <w:left w:w="90" w:type="dxa"/>
              <w:bottom w:w="80" w:type="dxa"/>
              <w:right w:w="90" w:type="dxa"/>
            </w:tcMar>
          </w:tcPr>
          <w:p w14:paraId="71050181" w14:textId="77777777" w:rsidR="00651C24" w:rsidRDefault="00000000">
            <w:pPr>
              <w:spacing w:after="0" w:line="240" w:lineRule="auto"/>
            </w:pPr>
            <w:r>
              <w:rPr>
                <w:sz w:val="14"/>
              </w:rPr>
              <w:t>Account</w:t>
            </w:r>
          </w:p>
        </w:tc>
        <w:tc>
          <w:tcPr>
            <w:tcW w:w="5904" w:type="dxa"/>
            <w:tcMar>
              <w:top w:w="80" w:type="dxa"/>
              <w:left w:w="90" w:type="dxa"/>
              <w:bottom w:w="80" w:type="dxa"/>
              <w:right w:w="90" w:type="dxa"/>
            </w:tcMar>
          </w:tcPr>
          <w:p w14:paraId="6817967D" w14:textId="77777777" w:rsidR="00651C24" w:rsidRDefault="00000000">
            <w:pPr>
              <w:spacing w:after="0" w:line="240" w:lineRule="auto"/>
            </w:pPr>
            <w:r>
              <w:rPr>
                <w:sz w:val="14"/>
              </w:rPr>
              <w:t>Earliest planned work date</w:t>
            </w:r>
          </w:p>
        </w:tc>
        <w:tc>
          <w:tcPr>
            <w:tcW w:w="3168" w:type="dxa"/>
            <w:tcMar>
              <w:top w:w="80" w:type="dxa"/>
              <w:left w:w="90" w:type="dxa"/>
              <w:bottom w:w="80" w:type="dxa"/>
              <w:right w:w="90" w:type="dxa"/>
            </w:tcMar>
          </w:tcPr>
          <w:p w14:paraId="6BF53783" w14:textId="77777777" w:rsidR="00651C24" w:rsidRDefault="00000000">
            <w:pPr>
              <w:spacing w:after="0" w:line="240" w:lineRule="auto"/>
            </w:pPr>
            <w:r>
              <w:rPr>
                <w:sz w:val="14"/>
              </w:rPr>
              <w:t>Artiva</w:t>
            </w:r>
          </w:p>
        </w:tc>
        <w:tc>
          <w:tcPr>
            <w:tcW w:w="1224" w:type="dxa"/>
            <w:tcMar>
              <w:top w:w="80" w:type="dxa"/>
              <w:left w:w="90" w:type="dxa"/>
              <w:bottom w:w="80" w:type="dxa"/>
              <w:right w:w="90" w:type="dxa"/>
            </w:tcMar>
          </w:tcPr>
          <w:p w14:paraId="395F9154" w14:textId="77777777" w:rsidR="00651C24" w:rsidRDefault="00000000">
            <w:pPr>
              <w:spacing w:after="0" w:line="240" w:lineRule="auto"/>
            </w:pPr>
            <w:r>
              <w:rPr>
                <w:sz w:val="14"/>
              </w:rPr>
              <w:t>Depends</w:t>
            </w:r>
          </w:p>
        </w:tc>
      </w:tr>
      <w:tr w:rsidR="00651C24" w14:paraId="50E6D291" w14:textId="77777777">
        <w:trPr>
          <w:cantSplit/>
          <w:jc w:val="center"/>
        </w:trPr>
        <w:tc>
          <w:tcPr>
            <w:tcW w:w="2232" w:type="dxa"/>
            <w:shd w:val="clear" w:color="auto" w:fill="F7F9FA"/>
            <w:tcMar>
              <w:top w:w="80" w:type="dxa"/>
              <w:left w:w="90" w:type="dxa"/>
              <w:bottom w:w="80" w:type="dxa"/>
              <w:right w:w="90" w:type="dxa"/>
            </w:tcMar>
          </w:tcPr>
          <w:p w14:paraId="030DFDBC" w14:textId="77777777" w:rsidR="00651C24" w:rsidRDefault="00000000">
            <w:pPr>
              <w:spacing w:after="0" w:line="240" w:lineRule="auto"/>
            </w:pPr>
            <w:r>
              <w:rPr>
                <w:b/>
                <w:sz w:val="14"/>
              </w:rPr>
              <w:t>treatment_code</w:t>
            </w:r>
          </w:p>
        </w:tc>
        <w:tc>
          <w:tcPr>
            <w:tcW w:w="1944" w:type="dxa"/>
            <w:shd w:val="clear" w:color="auto" w:fill="F7F9FA"/>
            <w:tcMar>
              <w:top w:w="80" w:type="dxa"/>
              <w:left w:w="90" w:type="dxa"/>
              <w:bottom w:w="80" w:type="dxa"/>
              <w:right w:w="90" w:type="dxa"/>
            </w:tcMar>
          </w:tcPr>
          <w:p w14:paraId="4ACBC853" w14:textId="77777777" w:rsidR="00651C24" w:rsidRDefault="00000000">
            <w:pPr>
              <w:spacing w:after="0" w:line="240" w:lineRule="auto"/>
            </w:pPr>
            <w:r>
              <w:rPr>
                <w:sz w:val="14"/>
              </w:rPr>
              <w:t>Strategy</w:t>
            </w:r>
          </w:p>
        </w:tc>
        <w:tc>
          <w:tcPr>
            <w:tcW w:w="5904" w:type="dxa"/>
            <w:shd w:val="clear" w:color="auto" w:fill="F7F9FA"/>
            <w:tcMar>
              <w:top w:w="80" w:type="dxa"/>
              <w:left w:w="90" w:type="dxa"/>
              <w:bottom w:w="80" w:type="dxa"/>
              <w:right w:w="90" w:type="dxa"/>
            </w:tcMar>
          </w:tcPr>
          <w:p w14:paraId="06D0E662" w14:textId="77777777" w:rsidR="00651C24" w:rsidRDefault="00000000">
            <w:pPr>
              <w:spacing w:after="0" w:line="240" w:lineRule="auto"/>
            </w:pPr>
            <w:r>
              <w:rPr>
                <w:sz w:val="14"/>
              </w:rPr>
              <w:t>Current treatment/strategy stage</w:t>
            </w:r>
          </w:p>
        </w:tc>
        <w:tc>
          <w:tcPr>
            <w:tcW w:w="3168" w:type="dxa"/>
            <w:shd w:val="clear" w:color="auto" w:fill="F7F9FA"/>
            <w:tcMar>
              <w:top w:w="80" w:type="dxa"/>
              <w:left w:w="90" w:type="dxa"/>
              <w:bottom w:w="80" w:type="dxa"/>
              <w:right w:w="90" w:type="dxa"/>
            </w:tcMar>
          </w:tcPr>
          <w:p w14:paraId="1722F9FF" w14:textId="77777777" w:rsidR="00651C24" w:rsidRDefault="00000000">
            <w:pPr>
              <w:spacing w:after="0" w:line="240" w:lineRule="auto"/>
            </w:pPr>
            <w:r>
              <w:rPr>
                <w:sz w:val="14"/>
              </w:rPr>
              <w:t>Artiva</w:t>
            </w:r>
          </w:p>
        </w:tc>
        <w:tc>
          <w:tcPr>
            <w:tcW w:w="1224" w:type="dxa"/>
            <w:shd w:val="clear" w:color="auto" w:fill="F7F9FA"/>
            <w:tcMar>
              <w:top w:w="80" w:type="dxa"/>
              <w:left w:w="90" w:type="dxa"/>
              <w:bottom w:w="80" w:type="dxa"/>
              <w:right w:w="90" w:type="dxa"/>
            </w:tcMar>
          </w:tcPr>
          <w:p w14:paraId="33DD6E8C" w14:textId="77777777" w:rsidR="00651C24" w:rsidRDefault="00000000">
            <w:pPr>
              <w:spacing w:after="0" w:line="240" w:lineRule="auto"/>
            </w:pPr>
            <w:r>
              <w:rPr>
                <w:sz w:val="14"/>
              </w:rPr>
              <w:t>Depends</w:t>
            </w:r>
          </w:p>
        </w:tc>
      </w:tr>
      <w:tr w:rsidR="00651C24" w14:paraId="059013F3" w14:textId="77777777">
        <w:trPr>
          <w:cantSplit/>
          <w:jc w:val="center"/>
        </w:trPr>
        <w:tc>
          <w:tcPr>
            <w:tcW w:w="2232" w:type="dxa"/>
            <w:tcMar>
              <w:top w:w="80" w:type="dxa"/>
              <w:left w:w="90" w:type="dxa"/>
              <w:bottom w:w="80" w:type="dxa"/>
              <w:right w:w="90" w:type="dxa"/>
            </w:tcMar>
          </w:tcPr>
          <w:p w14:paraId="4228D91F" w14:textId="77777777" w:rsidR="00651C24" w:rsidRDefault="00000000">
            <w:pPr>
              <w:spacing w:after="0" w:line="240" w:lineRule="auto"/>
            </w:pPr>
            <w:r>
              <w:rPr>
                <w:b/>
                <w:sz w:val="14"/>
              </w:rPr>
              <w:t>state_region</w:t>
            </w:r>
          </w:p>
        </w:tc>
        <w:tc>
          <w:tcPr>
            <w:tcW w:w="1944" w:type="dxa"/>
            <w:tcMar>
              <w:top w:w="80" w:type="dxa"/>
              <w:left w:w="90" w:type="dxa"/>
              <w:bottom w:w="80" w:type="dxa"/>
              <w:right w:w="90" w:type="dxa"/>
            </w:tcMar>
          </w:tcPr>
          <w:p w14:paraId="341E48F0" w14:textId="77777777" w:rsidR="00651C24" w:rsidRDefault="00000000">
            <w:pPr>
              <w:spacing w:after="0" w:line="240" w:lineRule="auto"/>
            </w:pPr>
            <w:r>
              <w:rPr>
                <w:sz w:val="14"/>
              </w:rPr>
              <w:t>Consumer</w:t>
            </w:r>
          </w:p>
        </w:tc>
        <w:tc>
          <w:tcPr>
            <w:tcW w:w="5904" w:type="dxa"/>
            <w:tcMar>
              <w:top w:w="80" w:type="dxa"/>
              <w:left w:w="90" w:type="dxa"/>
              <w:bottom w:w="80" w:type="dxa"/>
              <w:right w:w="90" w:type="dxa"/>
            </w:tcMar>
          </w:tcPr>
          <w:p w14:paraId="08E0EE64" w14:textId="77777777" w:rsidR="00651C24" w:rsidRDefault="00000000">
            <w:pPr>
              <w:spacing w:after="0" w:line="240" w:lineRule="auto"/>
            </w:pPr>
            <w:r>
              <w:rPr>
                <w:sz w:val="14"/>
              </w:rPr>
              <w:t>Jurisdiction/region for approved rules</w:t>
            </w:r>
          </w:p>
        </w:tc>
        <w:tc>
          <w:tcPr>
            <w:tcW w:w="3168" w:type="dxa"/>
            <w:tcMar>
              <w:top w:w="80" w:type="dxa"/>
              <w:left w:w="90" w:type="dxa"/>
              <w:bottom w:w="80" w:type="dxa"/>
              <w:right w:w="90" w:type="dxa"/>
            </w:tcMar>
          </w:tcPr>
          <w:p w14:paraId="38262594" w14:textId="77777777" w:rsidR="00651C24" w:rsidRDefault="00000000">
            <w:pPr>
              <w:spacing w:after="0" w:line="240" w:lineRule="auto"/>
            </w:pPr>
            <w:r>
              <w:rPr>
                <w:sz w:val="14"/>
              </w:rPr>
              <w:t>Artiva/reference</w:t>
            </w:r>
          </w:p>
        </w:tc>
        <w:tc>
          <w:tcPr>
            <w:tcW w:w="1224" w:type="dxa"/>
            <w:tcMar>
              <w:top w:w="80" w:type="dxa"/>
              <w:left w:w="90" w:type="dxa"/>
              <w:bottom w:w="80" w:type="dxa"/>
              <w:right w:w="90" w:type="dxa"/>
            </w:tcMar>
          </w:tcPr>
          <w:p w14:paraId="2A7C81E6" w14:textId="77777777" w:rsidR="00651C24" w:rsidRDefault="00000000">
            <w:pPr>
              <w:spacing w:after="0" w:line="240" w:lineRule="auto"/>
            </w:pPr>
            <w:r>
              <w:rPr>
                <w:sz w:val="14"/>
              </w:rPr>
              <w:t>Depends</w:t>
            </w:r>
          </w:p>
        </w:tc>
      </w:tr>
      <w:tr w:rsidR="00651C24" w14:paraId="3B75C095" w14:textId="77777777">
        <w:trPr>
          <w:cantSplit/>
          <w:jc w:val="center"/>
        </w:trPr>
        <w:tc>
          <w:tcPr>
            <w:tcW w:w="2232" w:type="dxa"/>
            <w:shd w:val="clear" w:color="auto" w:fill="F7F9FA"/>
            <w:tcMar>
              <w:top w:w="80" w:type="dxa"/>
              <w:left w:w="90" w:type="dxa"/>
              <w:bottom w:w="80" w:type="dxa"/>
              <w:right w:w="90" w:type="dxa"/>
            </w:tcMar>
          </w:tcPr>
          <w:p w14:paraId="0359F805" w14:textId="77777777" w:rsidR="00651C24" w:rsidRDefault="00000000">
            <w:pPr>
              <w:spacing w:after="0" w:line="240" w:lineRule="auto"/>
            </w:pPr>
            <w:r>
              <w:rPr>
                <w:b/>
                <w:sz w:val="14"/>
              </w:rPr>
              <w:t>time_zone</w:t>
            </w:r>
          </w:p>
        </w:tc>
        <w:tc>
          <w:tcPr>
            <w:tcW w:w="1944" w:type="dxa"/>
            <w:shd w:val="clear" w:color="auto" w:fill="F7F9FA"/>
            <w:tcMar>
              <w:top w:w="80" w:type="dxa"/>
              <w:left w:w="90" w:type="dxa"/>
              <w:bottom w:w="80" w:type="dxa"/>
              <w:right w:w="90" w:type="dxa"/>
            </w:tcMar>
          </w:tcPr>
          <w:p w14:paraId="2D8C87C6" w14:textId="77777777" w:rsidR="00651C24" w:rsidRDefault="00000000">
            <w:pPr>
              <w:spacing w:after="0" w:line="240" w:lineRule="auto"/>
            </w:pPr>
            <w:r>
              <w:rPr>
                <w:sz w:val="14"/>
              </w:rPr>
              <w:t>Consumer/Contact</w:t>
            </w:r>
          </w:p>
        </w:tc>
        <w:tc>
          <w:tcPr>
            <w:tcW w:w="5904" w:type="dxa"/>
            <w:shd w:val="clear" w:color="auto" w:fill="F7F9FA"/>
            <w:tcMar>
              <w:top w:w="80" w:type="dxa"/>
              <w:left w:w="90" w:type="dxa"/>
              <w:bottom w:w="80" w:type="dxa"/>
              <w:right w:w="90" w:type="dxa"/>
            </w:tcMar>
          </w:tcPr>
          <w:p w14:paraId="03417400" w14:textId="77777777" w:rsidR="00651C24" w:rsidRDefault="00000000">
            <w:pPr>
              <w:spacing w:after="0" w:line="240" w:lineRule="auto"/>
            </w:pPr>
            <w:r>
              <w:rPr>
                <w:sz w:val="14"/>
              </w:rPr>
              <w:t>Resolved contact time zone</w:t>
            </w:r>
          </w:p>
        </w:tc>
        <w:tc>
          <w:tcPr>
            <w:tcW w:w="3168" w:type="dxa"/>
            <w:shd w:val="clear" w:color="auto" w:fill="F7F9FA"/>
            <w:tcMar>
              <w:top w:w="80" w:type="dxa"/>
              <w:left w:w="90" w:type="dxa"/>
              <w:bottom w:w="80" w:type="dxa"/>
              <w:right w:w="90" w:type="dxa"/>
            </w:tcMar>
          </w:tcPr>
          <w:p w14:paraId="010BD8E7" w14:textId="77777777" w:rsidR="00651C24" w:rsidRDefault="00000000">
            <w:pPr>
              <w:spacing w:after="0" w:line="240" w:lineRule="auto"/>
            </w:pPr>
            <w:r>
              <w:rPr>
                <w:sz w:val="14"/>
              </w:rPr>
              <w:t>Derived/reference</w:t>
            </w:r>
          </w:p>
        </w:tc>
        <w:tc>
          <w:tcPr>
            <w:tcW w:w="1224" w:type="dxa"/>
            <w:shd w:val="clear" w:color="auto" w:fill="F7F9FA"/>
            <w:tcMar>
              <w:top w:w="80" w:type="dxa"/>
              <w:left w:w="90" w:type="dxa"/>
              <w:bottom w:w="80" w:type="dxa"/>
              <w:right w:w="90" w:type="dxa"/>
            </w:tcMar>
          </w:tcPr>
          <w:p w14:paraId="3E8CD28A" w14:textId="77777777" w:rsidR="00651C24" w:rsidRDefault="00000000">
            <w:pPr>
              <w:spacing w:after="0" w:line="240" w:lineRule="auto"/>
            </w:pPr>
            <w:r>
              <w:rPr>
                <w:sz w:val="14"/>
              </w:rPr>
              <w:t>No for calling</w:t>
            </w:r>
          </w:p>
        </w:tc>
      </w:tr>
      <w:tr w:rsidR="00651C24" w14:paraId="421B407D" w14:textId="77777777">
        <w:trPr>
          <w:cantSplit/>
          <w:jc w:val="center"/>
        </w:trPr>
        <w:tc>
          <w:tcPr>
            <w:tcW w:w="2232" w:type="dxa"/>
            <w:tcMar>
              <w:top w:w="80" w:type="dxa"/>
              <w:left w:w="90" w:type="dxa"/>
              <w:bottom w:w="80" w:type="dxa"/>
              <w:right w:w="90" w:type="dxa"/>
            </w:tcMar>
          </w:tcPr>
          <w:p w14:paraId="2F69F3AA" w14:textId="77777777" w:rsidR="00651C24" w:rsidRDefault="00000000">
            <w:pPr>
              <w:spacing w:after="0" w:line="240" w:lineRule="auto"/>
            </w:pPr>
            <w:r>
              <w:rPr>
                <w:b/>
                <w:sz w:val="14"/>
              </w:rPr>
              <w:t>contact_id</w:t>
            </w:r>
          </w:p>
        </w:tc>
        <w:tc>
          <w:tcPr>
            <w:tcW w:w="1944" w:type="dxa"/>
            <w:tcMar>
              <w:top w:w="80" w:type="dxa"/>
              <w:left w:w="90" w:type="dxa"/>
              <w:bottom w:w="80" w:type="dxa"/>
              <w:right w:w="90" w:type="dxa"/>
            </w:tcMar>
          </w:tcPr>
          <w:p w14:paraId="0EB58AF1" w14:textId="77777777" w:rsidR="00651C24" w:rsidRDefault="00000000">
            <w:pPr>
              <w:spacing w:after="0" w:line="240" w:lineRule="auto"/>
            </w:pPr>
            <w:r>
              <w:rPr>
                <w:sz w:val="14"/>
              </w:rPr>
              <w:t>Contact</w:t>
            </w:r>
          </w:p>
        </w:tc>
        <w:tc>
          <w:tcPr>
            <w:tcW w:w="5904" w:type="dxa"/>
            <w:tcMar>
              <w:top w:w="80" w:type="dxa"/>
              <w:left w:w="90" w:type="dxa"/>
              <w:bottom w:w="80" w:type="dxa"/>
              <w:right w:w="90" w:type="dxa"/>
            </w:tcMar>
          </w:tcPr>
          <w:p w14:paraId="659FEC48" w14:textId="77777777" w:rsidR="00651C24" w:rsidRDefault="00000000">
            <w:pPr>
              <w:spacing w:after="0" w:line="240" w:lineRule="auto"/>
            </w:pPr>
            <w:r>
              <w:rPr>
                <w:sz w:val="14"/>
              </w:rPr>
              <w:t>Unique contact point identifier</w:t>
            </w:r>
          </w:p>
        </w:tc>
        <w:tc>
          <w:tcPr>
            <w:tcW w:w="3168" w:type="dxa"/>
            <w:tcMar>
              <w:top w:w="80" w:type="dxa"/>
              <w:left w:w="90" w:type="dxa"/>
              <w:bottom w:w="80" w:type="dxa"/>
              <w:right w:w="90" w:type="dxa"/>
            </w:tcMar>
          </w:tcPr>
          <w:p w14:paraId="433870DB" w14:textId="77777777" w:rsidR="00651C24" w:rsidRDefault="00000000">
            <w:pPr>
              <w:spacing w:after="0" w:line="240" w:lineRule="auto"/>
            </w:pPr>
            <w:r>
              <w:rPr>
                <w:sz w:val="14"/>
              </w:rPr>
              <w:t>Artiva/contact store</w:t>
            </w:r>
          </w:p>
        </w:tc>
        <w:tc>
          <w:tcPr>
            <w:tcW w:w="1224" w:type="dxa"/>
            <w:tcMar>
              <w:top w:w="80" w:type="dxa"/>
              <w:left w:w="90" w:type="dxa"/>
              <w:bottom w:w="80" w:type="dxa"/>
              <w:right w:w="90" w:type="dxa"/>
            </w:tcMar>
          </w:tcPr>
          <w:p w14:paraId="674E4E35" w14:textId="77777777" w:rsidR="00651C24" w:rsidRDefault="00000000">
            <w:pPr>
              <w:spacing w:after="0" w:line="240" w:lineRule="auto"/>
            </w:pPr>
            <w:r>
              <w:rPr>
                <w:sz w:val="14"/>
              </w:rPr>
              <w:t>No</w:t>
            </w:r>
          </w:p>
        </w:tc>
      </w:tr>
      <w:tr w:rsidR="00651C24" w14:paraId="6FCB444E" w14:textId="77777777">
        <w:trPr>
          <w:cantSplit/>
          <w:jc w:val="center"/>
        </w:trPr>
        <w:tc>
          <w:tcPr>
            <w:tcW w:w="2232" w:type="dxa"/>
            <w:shd w:val="clear" w:color="auto" w:fill="F7F9FA"/>
            <w:tcMar>
              <w:top w:w="80" w:type="dxa"/>
              <w:left w:w="90" w:type="dxa"/>
              <w:bottom w:w="80" w:type="dxa"/>
              <w:right w:w="90" w:type="dxa"/>
            </w:tcMar>
          </w:tcPr>
          <w:p w14:paraId="2A85D134" w14:textId="77777777" w:rsidR="00651C24" w:rsidRDefault="00000000">
            <w:pPr>
              <w:spacing w:after="0" w:line="240" w:lineRule="auto"/>
            </w:pPr>
            <w:r>
              <w:rPr>
                <w:b/>
                <w:sz w:val="14"/>
              </w:rPr>
              <w:t>contact_type</w:t>
            </w:r>
          </w:p>
        </w:tc>
        <w:tc>
          <w:tcPr>
            <w:tcW w:w="1944" w:type="dxa"/>
            <w:shd w:val="clear" w:color="auto" w:fill="F7F9FA"/>
            <w:tcMar>
              <w:top w:w="80" w:type="dxa"/>
              <w:left w:w="90" w:type="dxa"/>
              <w:bottom w:w="80" w:type="dxa"/>
              <w:right w:w="90" w:type="dxa"/>
            </w:tcMar>
          </w:tcPr>
          <w:p w14:paraId="6AB790E7" w14:textId="77777777" w:rsidR="00651C24" w:rsidRDefault="00000000">
            <w:pPr>
              <w:spacing w:after="0" w:line="240" w:lineRule="auto"/>
            </w:pPr>
            <w:r>
              <w:rPr>
                <w:sz w:val="14"/>
              </w:rPr>
              <w:t>Contact</w:t>
            </w:r>
          </w:p>
        </w:tc>
        <w:tc>
          <w:tcPr>
            <w:tcW w:w="5904" w:type="dxa"/>
            <w:shd w:val="clear" w:color="auto" w:fill="F7F9FA"/>
            <w:tcMar>
              <w:top w:w="80" w:type="dxa"/>
              <w:left w:w="90" w:type="dxa"/>
              <w:bottom w:w="80" w:type="dxa"/>
              <w:right w:w="90" w:type="dxa"/>
            </w:tcMar>
          </w:tcPr>
          <w:p w14:paraId="1F3EE608" w14:textId="77777777" w:rsidR="00651C24" w:rsidRDefault="00000000">
            <w:pPr>
              <w:spacing w:after="0" w:line="240" w:lineRule="auto"/>
            </w:pPr>
            <w:r>
              <w:rPr>
                <w:sz w:val="14"/>
              </w:rPr>
              <w:t>Phone, email, SMS or other</w:t>
            </w:r>
          </w:p>
        </w:tc>
        <w:tc>
          <w:tcPr>
            <w:tcW w:w="3168" w:type="dxa"/>
            <w:shd w:val="clear" w:color="auto" w:fill="F7F9FA"/>
            <w:tcMar>
              <w:top w:w="80" w:type="dxa"/>
              <w:left w:w="90" w:type="dxa"/>
              <w:bottom w:w="80" w:type="dxa"/>
              <w:right w:w="90" w:type="dxa"/>
            </w:tcMar>
          </w:tcPr>
          <w:p w14:paraId="4B0B7AE7" w14:textId="77777777" w:rsidR="00651C24" w:rsidRDefault="00000000">
            <w:pPr>
              <w:spacing w:after="0" w:line="240" w:lineRule="auto"/>
            </w:pPr>
            <w:r>
              <w:rPr>
                <w:sz w:val="14"/>
              </w:rPr>
              <w:t>Contact store</w:t>
            </w:r>
          </w:p>
        </w:tc>
        <w:tc>
          <w:tcPr>
            <w:tcW w:w="1224" w:type="dxa"/>
            <w:shd w:val="clear" w:color="auto" w:fill="F7F9FA"/>
            <w:tcMar>
              <w:top w:w="80" w:type="dxa"/>
              <w:left w:w="90" w:type="dxa"/>
              <w:bottom w:w="80" w:type="dxa"/>
              <w:right w:w="90" w:type="dxa"/>
            </w:tcMar>
          </w:tcPr>
          <w:p w14:paraId="1276BA06" w14:textId="77777777" w:rsidR="00651C24" w:rsidRDefault="00000000">
            <w:pPr>
              <w:spacing w:after="0" w:line="240" w:lineRule="auto"/>
            </w:pPr>
            <w:r>
              <w:rPr>
                <w:sz w:val="14"/>
              </w:rPr>
              <w:t>No</w:t>
            </w:r>
          </w:p>
        </w:tc>
      </w:tr>
      <w:tr w:rsidR="00651C24" w14:paraId="6CB695D6" w14:textId="77777777">
        <w:trPr>
          <w:cantSplit/>
          <w:jc w:val="center"/>
        </w:trPr>
        <w:tc>
          <w:tcPr>
            <w:tcW w:w="2232" w:type="dxa"/>
            <w:tcMar>
              <w:top w:w="80" w:type="dxa"/>
              <w:left w:w="90" w:type="dxa"/>
              <w:bottom w:w="80" w:type="dxa"/>
              <w:right w:w="90" w:type="dxa"/>
            </w:tcMar>
          </w:tcPr>
          <w:p w14:paraId="64085327" w14:textId="77777777" w:rsidR="00651C24" w:rsidRDefault="00000000">
            <w:pPr>
              <w:spacing w:after="0" w:line="240" w:lineRule="auto"/>
            </w:pPr>
            <w:r>
              <w:rPr>
                <w:b/>
                <w:sz w:val="14"/>
              </w:rPr>
              <w:t>contact_validity</w:t>
            </w:r>
          </w:p>
        </w:tc>
        <w:tc>
          <w:tcPr>
            <w:tcW w:w="1944" w:type="dxa"/>
            <w:tcMar>
              <w:top w:w="80" w:type="dxa"/>
              <w:left w:w="90" w:type="dxa"/>
              <w:bottom w:w="80" w:type="dxa"/>
              <w:right w:w="90" w:type="dxa"/>
            </w:tcMar>
          </w:tcPr>
          <w:p w14:paraId="2E6AF1E2" w14:textId="77777777" w:rsidR="00651C24" w:rsidRDefault="00000000">
            <w:pPr>
              <w:spacing w:after="0" w:line="240" w:lineRule="auto"/>
            </w:pPr>
            <w:r>
              <w:rPr>
                <w:sz w:val="14"/>
              </w:rPr>
              <w:t>Contact</w:t>
            </w:r>
          </w:p>
        </w:tc>
        <w:tc>
          <w:tcPr>
            <w:tcW w:w="5904" w:type="dxa"/>
            <w:tcMar>
              <w:top w:w="80" w:type="dxa"/>
              <w:left w:w="90" w:type="dxa"/>
              <w:bottom w:w="80" w:type="dxa"/>
              <w:right w:w="90" w:type="dxa"/>
            </w:tcMar>
          </w:tcPr>
          <w:p w14:paraId="57CE4876" w14:textId="77777777" w:rsidR="00651C24" w:rsidRDefault="00000000">
            <w:pPr>
              <w:spacing w:after="0" w:line="240" w:lineRule="auto"/>
            </w:pPr>
            <w:r>
              <w:rPr>
                <w:sz w:val="14"/>
              </w:rPr>
              <w:t>Current usability classification</w:t>
            </w:r>
          </w:p>
        </w:tc>
        <w:tc>
          <w:tcPr>
            <w:tcW w:w="3168" w:type="dxa"/>
            <w:tcMar>
              <w:top w:w="80" w:type="dxa"/>
              <w:left w:w="90" w:type="dxa"/>
              <w:bottom w:w="80" w:type="dxa"/>
              <w:right w:w="90" w:type="dxa"/>
            </w:tcMar>
          </w:tcPr>
          <w:p w14:paraId="1FBEBD26" w14:textId="77777777" w:rsidR="00651C24" w:rsidRDefault="00000000">
            <w:pPr>
              <w:spacing w:after="0" w:line="240" w:lineRule="auto"/>
            </w:pPr>
            <w:r>
              <w:rPr>
                <w:sz w:val="14"/>
              </w:rPr>
              <w:t>Contact store/derived</w:t>
            </w:r>
          </w:p>
        </w:tc>
        <w:tc>
          <w:tcPr>
            <w:tcW w:w="1224" w:type="dxa"/>
            <w:tcMar>
              <w:top w:w="80" w:type="dxa"/>
              <w:left w:w="90" w:type="dxa"/>
              <w:bottom w:w="80" w:type="dxa"/>
              <w:right w:w="90" w:type="dxa"/>
            </w:tcMar>
          </w:tcPr>
          <w:p w14:paraId="736B0BF4" w14:textId="77777777" w:rsidR="00651C24" w:rsidRDefault="00000000">
            <w:pPr>
              <w:spacing w:after="0" w:line="240" w:lineRule="auto"/>
            </w:pPr>
            <w:r>
              <w:rPr>
                <w:sz w:val="14"/>
              </w:rPr>
              <w:t>No</w:t>
            </w:r>
          </w:p>
        </w:tc>
      </w:tr>
      <w:tr w:rsidR="00651C24" w14:paraId="1BCE8EC2" w14:textId="77777777">
        <w:trPr>
          <w:cantSplit/>
          <w:jc w:val="center"/>
        </w:trPr>
        <w:tc>
          <w:tcPr>
            <w:tcW w:w="2232" w:type="dxa"/>
            <w:shd w:val="clear" w:color="auto" w:fill="F7F9FA"/>
            <w:tcMar>
              <w:top w:w="80" w:type="dxa"/>
              <w:left w:w="90" w:type="dxa"/>
              <w:bottom w:w="80" w:type="dxa"/>
              <w:right w:w="90" w:type="dxa"/>
            </w:tcMar>
          </w:tcPr>
          <w:p w14:paraId="339F18DF" w14:textId="77777777" w:rsidR="00651C24" w:rsidRDefault="00000000">
            <w:pPr>
              <w:spacing w:after="0" w:line="240" w:lineRule="auto"/>
            </w:pPr>
            <w:r>
              <w:rPr>
                <w:b/>
                <w:sz w:val="14"/>
              </w:rPr>
              <w:t>contact_permission</w:t>
            </w:r>
          </w:p>
        </w:tc>
        <w:tc>
          <w:tcPr>
            <w:tcW w:w="1944" w:type="dxa"/>
            <w:shd w:val="clear" w:color="auto" w:fill="F7F9FA"/>
            <w:tcMar>
              <w:top w:w="80" w:type="dxa"/>
              <w:left w:w="90" w:type="dxa"/>
              <w:bottom w:w="80" w:type="dxa"/>
              <w:right w:w="90" w:type="dxa"/>
            </w:tcMar>
          </w:tcPr>
          <w:p w14:paraId="7989ECAA" w14:textId="77777777" w:rsidR="00651C24" w:rsidRDefault="00000000">
            <w:pPr>
              <w:spacing w:after="0" w:line="240" w:lineRule="auto"/>
            </w:pPr>
            <w:r>
              <w:rPr>
                <w:sz w:val="14"/>
              </w:rPr>
              <w:t>Contact</w:t>
            </w:r>
          </w:p>
        </w:tc>
        <w:tc>
          <w:tcPr>
            <w:tcW w:w="5904" w:type="dxa"/>
            <w:shd w:val="clear" w:color="auto" w:fill="F7F9FA"/>
            <w:tcMar>
              <w:top w:w="80" w:type="dxa"/>
              <w:left w:w="90" w:type="dxa"/>
              <w:bottom w:w="80" w:type="dxa"/>
              <w:right w:w="90" w:type="dxa"/>
            </w:tcMar>
          </w:tcPr>
          <w:p w14:paraId="3B4924CD" w14:textId="77777777" w:rsidR="00651C24" w:rsidRDefault="00000000">
            <w:pPr>
              <w:spacing w:after="0" w:line="240" w:lineRule="auto"/>
            </w:pPr>
            <w:r>
              <w:rPr>
                <w:sz w:val="14"/>
              </w:rPr>
              <w:t>Channel permission/consent status</w:t>
            </w:r>
          </w:p>
        </w:tc>
        <w:tc>
          <w:tcPr>
            <w:tcW w:w="3168" w:type="dxa"/>
            <w:shd w:val="clear" w:color="auto" w:fill="F7F9FA"/>
            <w:tcMar>
              <w:top w:w="80" w:type="dxa"/>
              <w:left w:w="90" w:type="dxa"/>
              <w:bottom w:w="80" w:type="dxa"/>
              <w:right w:w="90" w:type="dxa"/>
            </w:tcMar>
          </w:tcPr>
          <w:p w14:paraId="0015ADCF" w14:textId="77777777" w:rsidR="00651C24" w:rsidRDefault="00000000">
            <w:pPr>
              <w:spacing w:after="0" w:line="240" w:lineRule="auto"/>
            </w:pPr>
            <w:r>
              <w:rPr>
                <w:sz w:val="14"/>
              </w:rPr>
              <w:t>Source of record</w:t>
            </w:r>
          </w:p>
        </w:tc>
        <w:tc>
          <w:tcPr>
            <w:tcW w:w="1224" w:type="dxa"/>
            <w:shd w:val="clear" w:color="auto" w:fill="F7F9FA"/>
            <w:tcMar>
              <w:top w:w="80" w:type="dxa"/>
              <w:left w:w="90" w:type="dxa"/>
              <w:bottom w:w="80" w:type="dxa"/>
              <w:right w:w="90" w:type="dxa"/>
            </w:tcMar>
          </w:tcPr>
          <w:p w14:paraId="5AB98FCD" w14:textId="77777777" w:rsidR="00651C24" w:rsidRDefault="00000000">
            <w:pPr>
              <w:spacing w:after="0" w:line="240" w:lineRule="auto"/>
            </w:pPr>
            <w:r>
              <w:rPr>
                <w:sz w:val="14"/>
              </w:rPr>
              <w:t>No</w:t>
            </w:r>
          </w:p>
        </w:tc>
      </w:tr>
      <w:tr w:rsidR="00651C24" w14:paraId="3EC9317E" w14:textId="77777777">
        <w:trPr>
          <w:cantSplit/>
          <w:jc w:val="center"/>
        </w:trPr>
        <w:tc>
          <w:tcPr>
            <w:tcW w:w="2232" w:type="dxa"/>
            <w:tcMar>
              <w:top w:w="80" w:type="dxa"/>
              <w:left w:w="90" w:type="dxa"/>
              <w:bottom w:w="80" w:type="dxa"/>
              <w:right w:w="90" w:type="dxa"/>
            </w:tcMar>
          </w:tcPr>
          <w:p w14:paraId="5E475D13" w14:textId="77777777" w:rsidR="00651C24" w:rsidRDefault="00000000">
            <w:pPr>
              <w:spacing w:after="0" w:line="240" w:lineRule="auto"/>
            </w:pPr>
            <w:r>
              <w:rPr>
                <w:b/>
                <w:sz w:val="14"/>
              </w:rPr>
              <w:t>last_attempt_time</w:t>
            </w:r>
          </w:p>
        </w:tc>
        <w:tc>
          <w:tcPr>
            <w:tcW w:w="1944" w:type="dxa"/>
            <w:tcMar>
              <w:top w:w="80" w:type="dxa"/>
              <w:left w:w="90" w:type="dxa"/>
              <w:bottom w:w="80" w:type="dxa"/>
              <w:right w:w="90" w:type="dxa"/>
            </w:tcMar>
          </w:tcPr>
          <w:p w14:paraId="72CA8F5F" w14:textId="77777777" w:rsidR="00651C24" w:rsidRDefault="00000000">
            <w:pPr>
              <w:spacing w:after="0" w:line="240" w:lineRule="auto"/>
            </w:pPr>
            <w:r>
              <w:rPr>
                <w:sz w:val="14"/>
              </w:rPr>
              <w:t>Activity</w:t>
            </w:r>
          </w:p>
        </w:tc>
        <w:tc>
          <w:tcPr>
            <w:tcW w:w="5904" w:type="dxa"/>
            <w:tcMar>
              <w:top w:w="80" w:type="dxa"/>
              <w:left w:w="90" w:type="dxa"/>
              <w:bottom w:w="80" w:type="dxa"/>
              <w:right w:w="90" w:type="dxa"/>
            </w:tcMar>
          </w:tcPr>
          <w:p w14:paraId="5FEB17CF" w14:textId="77777777" w:rsidR="00651C24" w:rsidRDefault="00000000">
            <w:pPr>
              <w:spacing w:after="0" w:line="240" w:lineRule="auto"/>
            </w:pPr>
            <w:r>
              <w:rPr>
                <w:sz w:val="14"/>
              </w:rPr>
              <w:t>Most recent attempt timestamp</w:t>
            </w:r>
          </w:p>
        </w:tc>
        <w:tc>
          <w:tcPr>
            <w:tcW w:w="3168" w:type="dxa"/>
            <w:tcMar>
              <w:top w:w="80" w:type="dxa"/>
              <w:left w:w="90" w:type="dxa"/>
              <w:bottom w:w="80" w:type="dxa"/>
              <w:right w:w="90" w:type="dxa"/>
            </w:tcMar>
          </w:tcPr>
          <w:p w14:paraId="58FD5A68" w14:textId="77777777" w:rsidR="00651C24" w:rsidRDefault="00000000">
            <w:pPr>
              <w:spacing w:after="0" w:line="240" w:lineRule="auto"/>
            </w:pPr>
            <w:r>
              <w:rPr>
                <w:sz w:val="14"/>
              </w:rPr>
              <w:t>Dialer/Artiva</w:t>
            </w:r>
          </w:p>
        </w:tc>
        <w:tc>
          <w:tcPr>
            <w:tcW w:w="1224" w:type="dxa"/>
            <w:tcMar>
              <w:top w:w="80" w:type="dxa"/>
              <w:left w:w="90" w:type="dxa"/>
              <w:bottom w:w="80" w:type="dxa"/>
              <w:right w:w="90" w:type="dxa"/>
            </w:tcMar>
          </w:tcPr>
          <w:p w14:paraId="0A822B71" w14:textId="77777777" w:rsidR="00651C24" w:rsidRDefault="00000000">
            <w:pPr>
              <w:spacing w:after="0" w:line="240" w:lineRule="auto"/>
            </w:pPr>
            <w:r>
              <w:rPr>
                <w:sz w:val="14"/>
              </w:rPr>
              <w:t>Recommended</w:t>
            </w:r>
          </w:p>
        </w:tc>
      </w:tr>
      <w:tr w:rsidR="00651C24" w14:paraId="0E827D61" w14:textId="77777777">
        <w:trPr>
          <w:cantSplit/>
          <w:jc w:val="center"/>
        </w:trPr>
        <w:tc>
          <w:tcPr>
            <w:tcW w:w="2232" w:type="dxa"/>
            <w:shd w:val="clear" w:color="auto" w:fill="F7F9FA"/>
            <w:tcMar>
              <w:top w:w="80" w:type="dxa"/>
              <w:left w:w="90" w:type="dxa"/>
              <w:bottom w:w="80" w:type="dxa"/>
              <w:right w:w="90" w:type="dxa"/>
            </w:tcMar>
          </w:tcPr>
          <w:p w14:paraId="477C8564" w14:textId="77777777" w:rsidR="00651C24" w:rsidRDefault="00000000">
            <w:pPr>
              <w:spacing w:after="0" w:line="240" w:lineRule="auto"/>
            </w:pPr>
            <w:r>
              <w:rPr>
                <w:b/>
                <w:sz w:val="14"/>
              </w:rPr>
              <w:t>last_disposition</w:t>
            </w:r>
          </w:p>
        </w:tc>
        <w:tc>
          <w:tcPr>
            <w:tcW w:w="1944" w:type="dxa"/>
            <w:shd w:val="clear" w:color="auto" w:fill="F7F9FA"/>
            <w:tcMar>
              <w:top w:w="80" w:type="dxa"/>
              <w:left w:w="90" w:type="dxa"/>
              <w:bottom w:w="80" w:type="dxa"/>
              <w:right w:w="90" w:type="dxa"/>
            </w:tcMar>
          </w:tcPr>
          <w:p w14:paraId="0F162645" w14:textId="77777777" w:rsidR="00651C24" w:rsidRDefault="00000000">
            <w:pPr>
              <w:spacing w:after="0" w:line="240" w:lineRule="auto"/>
            </w:pPr>
            <w:r>
              <w:rPr>
                <w:sz w:val="14"/>
              </w:rPr>
              <w:t>Activity</w:t>
            </w:r>
          </w:p>
        </w:tc>
        <w:tc>
          <w:tcPr>
            <w:tcW w:w="5904" w:type="dxa"/>
            <w:shd w:val="clear" w:color="auto" w:fill="F7F9FA"/>
            <w:tcMar>
              <w:top w:w="80" w:type="dxa"/>
              <w:left w:w="90" w:type="dxa"/>
              <w:bottom w:w="80" w:type="dxa"/>
              <w:right w:w="90" w:type="dxa"/>
            </w:tcMar>
          </w:tcPr>
          <w:p w14:paraId="5FC6EFD8" w14:textId="77777777" w:rsidR="00651C24" w:rsidRDefault="00000000">
            <w:pPr>
              <w:spacing w:after="0" w:line="240" w:lineRule="auto"/>
            </w:pPr>
            <w:r>
              <w:rPr>
                <w:sz w:val="14"/>
              </w:rPr>
              <w:t>Most recent attempt result</w:t>
            </w:r>
          </w:p>
        </w:tc>
        <w:tc>
          <w:tcPr>
            <w:tcW w:w="3168" w:type="dxa"/>
            <w:shd w:val="clear" w:color="auto" w:fill="F7F9FA"/>
            <w:tcMar>
              <w:top w:w="80" w:type="dxa"/>
              <w:left w:w="90" w:type="dxa"/>
              <w:bottom w:w="80" w:type="dxa"/>
              <w:right w:w="90" w:type="dxa"/>
            </w:tcMar>
          </w:tcPr>
          <w:p w14:paraId="6DEC15F2" w14:textId="77777777" w:rsidR="00651C24" w:rsidRDefault="00000000">
            <w:pPr>
              <w:spacing w:after="0" w:line="240" w:lineRule="auto"/>
            </w:pPr>
            <w:r>
              <w:rPr>
                <w:sz w:val="14"/>
              </w:rPr>
              <w:t>Dialer/Artiva</w:t>
            </w:r>
          </w:p>
        </w:tc>
        <w:tc>
          <w:tcPr>
            <w:tcW w:w="1224" w:type="dxa"/>
            <w:shd w:val="clear" w:color="auto" w:fill="F7F9FA"/>
            <w:tcMar>
              <w:top w:w="80" w:type="dxa"/>
              <w:left w:w="90" w:type="dxa"/>
              <w:bottom w:w="80" w:type="dxa"/>
              <w:right w:w="90" w:type="dxa"/>
            </w:tcMar>
          </w:tcPr>
          <w:p w14:paraId="1512D502" w14:textId="77777777" w:rsidR="00651C24" w:rsidRDefault="00000000">
            <w:pPr>
              <w:spacing w:after="0" w:line="240" w:lineRule="auto"/>
            </w:pPr>
            <w:r>
              <w:rPr>
                <w:sz w:val="14"/>
              </w:rPr>
              <w:t>Recommended</w:t>
            </w:r>
          </w:p>
        </w:tc>
      </w:tr>
      <w:tr w:rsidR="00651C24" w14:paraId="3C070066" w14:textId="77777777">
        <w:trPr>
          <w:cantSplit/>
          <w:jc w:val="center"/>
        </w:trPr>
        <w:tc>
          <w:tcPr>
            <w:tcW w:w="2232" w:type="dxa"/>
            <w:tcMar>
              <w:top w:w="80" w:type="dxa"/>
              <w:left w:w="90" w:type="dxa"/>
              <w:bottom w:w="80" w:type="dxa"/>
              <w:right w:w="90" w:type="dxa"/>
            </w:tcMar>
          </w:tcPr>
          <w:p w14:paraId="3F10A8F0" w14:textId="77777777" w:rsidR="00651C24" w:rsidRDefault="00000000">
            <w:pPr>
              <w:spacing w:after="0" w:line="240" w:lineRule="auto"/>
            </w:pPr>
            <w:r>
              <w:rPr>
                <w:b/>
                <w:sz w:val="14"/>
              </w:rPr>
              <w:t>attempt_count_window</w:t>
            </w:r>
          </w:p>
        </w:tc>
        <w:tc>
          <w:tcPr>
            <w:tcW w:w="1944" w:type="dxa"/>
            <w:tcMar>
              <w:top w:w="80" w:type="dxa"/>
              <w:left w:w="90" w:type="dxa"/>
              <w:bottom w:w="80" w:type="dxa"/>
              <w:right w:w="90" w:type="dxa"/>
            </w:tcMar>
          </w:tcPr>
          <w:p w14:paraId="7D2DC996" w14:textId="77777777" w:rsidR="00651C24" w:rsidRDefault="00000000">
            <w:pPr>
              <w:spacing w:after="0" w:line="240" w:lineRule="auto"/>
            </w:pPr>
            <w:r>
              <w:rPr>
                <w:sz w:val="14"/>
              </w:rPr>
              <w:t>Activity</w:t>
            </w:r>
          </w:p>
        </w:tc>
        <w:tc>
          <w:tcPr>
            <w:tcW w:w="5904" w:type="dxa"/>
            <w:tcMar>
              <w:top w:w="80" w:type="dxa"/>
              <w:left w:w="90" w:type="dxa"/>
              <w:bottom w:w="80" w:type="dxa"/>
              <w:right w:w="90" w:type="dxa"/>
            </w:tcMar>
          </w:tcPr>
          <w:p w14:paraId="609B8DDB" w14:textId="77777777" w:rsidR="00651C24" w:rsidRDefault="00000000">
            <w:pPr>
              <w:spacing w:after="0" w:line="240" w:lineRule="auto"/>
            </w:pPr>
            <w:r>
              <w:rPr>
                <w:sz w:val="14"/>
              </w:rPr>
              <w:t>Attempts in configured rolling window</w:t>
            </w:r>
          </w:p>
        </w:tc>
        <w:tc>
          <w:tcPr>
            <w:tcW w:w="3168" w:type="dxa"/>
            <w:tcMar>
              <w:top w:w="80" w:type="dxa"/>
              <w:left w:w="90" w:type="dxa"/>
              <w:bottom w:w="80" w:type="dxa"/>
              <w:right w:w="90" w:type="dxa"/>
            </w:tcMar>
          </w:tcPr>
          <w:p w14:paraId="4A9DE8E5" w14:textId="77777777" w:rsidR="00651C24" w:rsidRDefault="00000000">
            <w:pPr>
              <w:spacing w:after="0" w:line="240" w:lineRule="auto"/>
            </w:pPr>
            <w:r>
              <w:rPr>
                <w:sz w:val="14"/>
              </w:rPr>
              <w:t>Derived</w:t>
            </w:r>
          </w:p>
        </w:tc>
        <w:tc>
          <w:tcPr>
            <w:tcW w:w="1224" w:type="dxa"/>
            <w:tcMar>
              <w:top w:w="80" w:type="dxa"/>
              <w:left w:w="90" w:type="dxa"/>
              <w:bottom w:w="80" w:type="dxa"/>
              <w:right w:w="90" w:type="dxa"/>
            </w:tcMar>
          </w:tcPr>
          <w:p w14:paraId="26FC66F8" w14:textId="77777777" w:rsidR="00651C24" w:rsidRDefault="00000000">
            <w:pPr>
              <w:spacing w:after="0" w:line="240" w:lineRule="auto"/>
            </w:pPr>
            <w:r>
              <w:rPr>
                <w:sz w:val="14"/>
              </w:rPr>
              <w:t>Recommended</w:t>
            </w:r>
          </w:p>
        </w:tc>
      </w:tr>
      <w:tr w:rsidR="00651C24" w14:paraId="7CDC1A09" w14:textId="77777777">
        <w:trPr>
          <w:cantSplit/>
          <w:jc w:val="center"/>
        </w:trPr>
        <w:tc>
          <w:tcPr>
            <w:tcW w:w="2232" w:type="dxa"/>
            <w:shd w:val="clear" w:color="auto" w:fill="F7F9FA"/>
            <w:tcMar>
              <w:top w:w="80" w:type="dxa"/>
              <w:left w:w="90" w:type="dxa"/>
              <w:bottom w:w="80" w:type="dxa"/>
              <w:right w:w="90" w:type="dxa"/>
            </w:tcMar>
          </w:tcPr>
          <w:p w14:paraId="73A72DC1" w14:textId="77777777" w:rsidR="00651C24" w:rsidRDefault="00000000">
            <w:pPr>
              <w:spacing w:after="0" w:line="240" w:lineRule="auto"/>
            </w:pPr>
            <w:r>
              <w:rPr>
                <w:b/>
                <w:sz w:val="14"/>
              </w:rPr>
              <w:t>last_rpc_time</w:t>
            </w:r>
          </w:p>
        </w:tc>
        <w:tc>
          <w:tcPr>
            <w:tcW w:w="1944" w:type="dxa"/>
            <w:shd w:val="clear" w:color="auto" w:fill="F7F9FA"/>
            <w:tcMar>
              <w:top w:w="80" w:type="dxa"/>
              <w:left w:w="90" w:type="dxa"/>
              <w:bottom w:w="80" w:type="dxa"/>
              <w:right w:w="90" w:type="dxa"/>
            </w:tcMar>
          </w:tcPr>
          <w:p w14:paraId="6F934A1C" w14:textId="77777777" w:rsidR="00651C24" w:rsidRDefault="00000000">
            <w:pPr>
              <w:spacing w:after="0" w:line="240" w:lineRule="auto"/>
            </w:pPr>
            <w:r>
              <w:rPr>
                <w:sz w:val="14"/>
              </w:rPr>
              <w:t>Activity</w:t>
            </w:r>
          </w:p>
        </w:tc>
        <w:tc>
          <w:tcPr>
            <w:tcW w:w="5904" w:type="dxa"/>
            <w:shd w:val="clear" w:color="auto" w:fill="F7F9FA"/>
            <w:tcMar>
              <w:top w:w="80" w:type="dxa"/>
              <w:left w:w="90" w:type="dxa"/>
              <w:bottom w:w="80" w:type="dxa"/>
              <w:right w:w="90" w:type="dxa"/>
            </w:tcMar>
          </w:tcPr>
          <w:p w14:paraId="008EFDE6" w14:textId="77777777" w:rsidR="00651C24" w:rsidRDefault="00000000">
            <w:pPr>
              <w:spacing w:after="0" w:line="240" w:lineRule="auto"/>
            </w:pPr>
            <w:r>
              <w:rPr>
                <w:sz w:val="14"/>
              </w:rPr>
              <w:t>Most recent right-party contact</w:t>
            </w:r>
          </w:p>
        </w:tc>
        <w:tc>
          <w:tcPr>
            <w:tcW w:w="3168" w:type="dxa"/>
            <w:shd w:val="clear" w:color="auto" w:fill="F7F9FA"/>
            <w:tcMar>
              <w:top w:w="80" w:type="dxa"/>
              <w:left w:w="90" w:type="dxa"/>
              <w:bottom w:w="80" w:type="dxa"/>
              <w:right w:w="90" w:type="dxa"/>
            </w:tcMar>
          </w:tcPr>
          <w:p w14:paraId="08AF1F6C" w14:textId="77777777" w:rsidR="00651C24" w:rsidRDefault="00000000">
            <w:pPr>
              <w:spacing w:after="0" w:line="240" w:lineRule="auto"/>
            </w:pPr>
            <w:r>
              <w:rPr>
                <w:sz w:val="14"/>
              </w:rPr>
              <w:t>Dialer/Artiva</w:t>
            </w:r>
          </w:p>
        </w:tc>
        <w:tc>
          <w:tcPr>
            <w:tcW w:w="1224" w:type="dxa"/>
            <w:shd w:val="clear" w:color="auto" w:fill="F7F9FA"/>
            <w:tcMar>
              <w:top w:w="80" w:type="dxa"/>
              <w:left w:w="90" w:type="dxa"/>
              <w:bottom w:w="80" w:type="dxa"/>
              <w:right w:w="90" w:type="dxa"/>
            </w:tcMar>
          </w:tcPr>
          <w:p w14:paraId="415534EC" w14:textId="77777777" w:rsidR="00651C24" w:rsidRDefault="00000000">
            <w:pPr>
              <w:spacing w:after="0" w:line="240" w:lineRule="auto"/>
            </w:pPr>
            <w:r>
              <w:rPr>
                <w:sz w:val="14"/>
              </w:rPr>
              <w:t>Recommended</w:t>
            </w:r>
          </w:p>
        </w:tc>
      </w:tr>
      <w:tr w:rsidR="00651C24" w14:paraId="50AEBBAB" w14:textId="77777777">
        <w:trPr>
          <w:cantSplit/>
          <w:jc w:val="center"/>
        </w:trPr>
        <w:tc>
          <w:tcPr>
            <w:tcW w:w="2232" w:type="dxa"/>
            <w:tcMar>
              <w:top w:w="80" w:type="dxa"/>
              <w:left w:w="90" w:type="dxa"/>
              <w:bottom w:w="80" w:type="dxa"/>
              <w:right w:w="90" w:type="dxa"/>
            </w:tcMar>
          </w:tcPr>
          <w:p w14:paraId="22DFBAC4" w14:textId="77777777" w:rsidR="00651C24" w:rsidRDefault="00000000">
            <w:pPr>
              <w:spacing w:after="0" w:line="240" w:lineRule="auto"/>
            </w:pPr>
            <w:r>
              <w:rPr>
                <w:b/>
                <w:sz w:val="14"/>
              </w:rPr>
              <w:t>last_payment_date</w:t>
            </w:r>
          </w:p>
        </w:tc>
        <w:tc>
          <w:tcPr>
            <w:tcW w:w="1944" w:type="dxa"/>
            <w:tcMar>
              <w:top w:w="80" w:type="dxa"/>
              <w:left w:w="90" w:type="dxa"/>
              <w:bottom w:w="80" w:type="dxa"/>
              <w:right w:w="90" w:type="dxa"/>
            </w:tcMar>
          </w:tcPr>
          <w:p w14:paraId="7C0CAF77" w14:textId="77777777" w:rsidR="00651C24" w:rsidRDefault="00000000">
            <w:pPr>
              <w:spacing w:after="0" w:line="240" w:lineRule="auto"/>
            </w:pPr>
            <w:r>
              <w:rPr>
                <w:sz w:val="14"/>
              </w:rPr>
              <w:t>Payment</w:t>
            </w:r>
          </w:p>
        </w:tc>
        <w:tc>
          <w:tcPr>
            <w:tcW w:w="5904" w:type="dxa"/>
            <w:tcMar>
              <w:top w:w="80" w:type="dxa"/>
              <w:left w:w="90" w:type="dxa"/>
              <w:bottom w:w="80" w:type="dxa"/>
              <w:right w:w="90" w:type="dxa"/>
            </w:tcMar>
          </w:tcPr>
          <w:p w14:paraId="0DB46643" w14:textId="77777777" w:rsidR="00651C24" w:rsidRDefault="00000000">
            <w:pPr>
              <w:spacing w:after="0" w:line="240" w:lineRule="auto"/>
            </w:pPr>
            <w:r>
              <w:rPr>
                <w:sz w:val="14"/>
              </w:rPr>
              <w:t>Most recent qualifying payment date</w:t>
            </w:r>
          </w:p>
        </w:tc>
        <w:tc>
          <w:tcPr>
            <w:tcW w:w="3168" w:type="dxa"/>
            <w:tcMar>
              <w:top w:w="80" w:type="dxa"/>
              <w:left w:w="90" w:type="dxa"/>
              <w:bottom w:w="80" w:type="dxa"/>
              <w:right w:w="90" w:type="dxa"/>
            </w:tcMar>
          </w:tcPr>
          <w:p w14:paraId="5CC3DFE5" w14:textId="77777777" w:rsidR="00651C24" w:rsidRDefault="00000000">
            <w:pPr>
              <w:spacing w:after="0" w:line="240" w:lineRule="auto"/>
            </w:pPr>
            <w:r>
              <w:rPr>
                <w:sz w:val="14"/>
              </w:rPr>
              <w:t>Payment system/Artiva</w:t>
            </w:r>
          </w:p>
        </w:tc>
        <w:tc>
          <w:tcPr>
            <w:tcW w:w="1224" w:type="dxa"/>
            <w:tcMar>
              <w:top w:w="80" w:type="dxa"/>
              <w:left w:w="90" w:type="dxa"/>
              <w:bottom w:w="80" w:type="dxa"/>
              <w:right w:w="90" w:type="dxa"/>
            </w:tcMar>
          </w:tcPr>
          <w:p w14:paraId="61713FF0" w14:textId="77777777" w:rsidR="00651C24" w:rsidRDefault="00000000">
            <w:pPr>
              <w:spacing w:after="0" w:line="240" w:lineRule="auto"/>
            </w:pPr>
            <w:r>
              <w:rPr>
                <w:sz w:val="14"/>
              </w:rPr>
              <w:t>Recommended</w:t>
            </w:r>
          </w:p>
        </w:tc>
      </w:tr>
      <w:tr w:rsidR="00651C24" w14:paraId="2512BC8E" w14:textId="77777777">
        <w:trPr>
          <w:cantSplit/>
          <w:jc w:val="center"/>
        </w:trPr>
        <w:tc>
          <w:tcPr>
            <w:tcW w:w="2232" w:type="dxa"/>
            <w:shd w:val="clear" w:color="auto" w:fill="F7F9FA"/>
            <w:tcMar>
              <w:top w:w="80" w:type="dxa"/>
              <w:left w:w="90" w:type="dxa"/>
              <w:bottom w:w="80" w:type="dxa"/>
              <w:right w:w="90" w:type="dxa"/>
            </w:tcMar>
          </w:tcPr>
          <w:p w14:paraId="5A627506" w14:textId="77777777" w:rsidR="00651C24" w:rsidRDefault="00000000">
            <w:pPr>
              <w:spacing w:after="0" w:line="240" w:lineRule="auto"/>
            </w:pPr>
            <w:r>
              <w:rPr>
                <w:b/>
                <w:sz w:val="14"/>
              </w:rPr>
              <w:t>last_payment_amount</w:t>
            </w:r>
          </w:p>
        </w:tc>
        <w:tc>
          <w:tcPr>
            <w:tcW w:w="1944" w:type="dxa"/>
            <w:shd w:val="clear" w:color="auto" w:fill="F7F9FA"/>
            <w:tcMar>
              <w:top w:w="80" w:type="dxa"/>
              <w:left w:w="90" w:type="dxa"/>
              <w:bottom w:w="80" w:type="dxa"/>
              <w:right w:w="90" w:type="dxa"/>
            </w:tcMar>
          </w:tcPr>
          <w:p w14:paraId="0E304239" w14:textId="77777777" w:rsidR="00651C24" w:rsidRDefault="00000000">
            <w:pPr>
              <w:spacing w:after="0" w:line="240" w:lineRule="auto"/>
            </w:pPr>
            <w:r>
              <w:rPr>
                <w:sz w:val="14"/>
              </w:rPr>
              <w:t>Payment</w:t>
            </w:r>
          </w:p>
        </w:tc>
        <w:tc>
          <w:tcPr>
            <w:tcW w:w="5904" w:type="dxa"/>
            <w:shd w:val="clear" w:color="auto" w:fill="F7F9FA"/>
            <w:tcMar>
              <w:top w:w="80" w:type="dxa"/>
              <w:left w:w="90" w:type="dxa"/>
              <w:bottom w:w="80" w:type="dxa"/>
              <w:right w:w="90" w:type="dxa"/>
            </w:tcMar>
          </w:tcPr>
          <w:p w14:paraId="6C692C6B" w14:textId="77777777" w:rsidR="00651C24" w:rsidRDefault="00000000">
            <w:pPr>
              <w:spacing w:after="0" w:line="240" w:lineRule="auto"/>
            </w:pPr>
            <w:r>
              <w:rPr>
                <w:sz w:val="14"/>
              </w:rPr>
              <w:t>Most recent qualifying payment amount</w:t>
            </w:r>
          </w:p>
        </w:tc>
        <w:tc>
          <w:tcPr>
            <w:tcW w:w="3168" w:type="dxa"/>
            <w:shd w:val="clear" w:color="auto" w:fill="F7F9FA"/>
            <w:tcMar>
              <w:top w:w="80" w:type="dxa"/>
              <w:left w:w="90" w:type="dxa"/>
              <w:bottom w:w="80" w:type="dxa"/>
              <w:right w:w="90" w:type="dxa"/>
            </w:tcMar>
          </w:tcPr>
          <w:p w14:paraId="19D9E90E" w14:textId="77777777" w:rsidR="00651C24" w:rsidRDefault="00000000">
            <w:pPr>
              <w:spacing w:after="0" w:line="240" w:lineRule="auto"/>
            </w:pPr>
            <w:r>
              <w:rPr>
                <w:sz w:val="14"/>
              </w:rPr>
              <w:t>Payment system/Artiva</w:t>
            </w:r>
          </w:p>
        </w:tc>
        <w:tc>
          <w:tcPr>
            <w:tcW w:w="1224" w:type="dxa"/>
            <w:shd w:val="clear" w:color="auto" w:fill="F7F9FA"/>
            <w:tcMar>
              <w:top w:w="80" w:type="dxa"/>
              <w:left w:w="90" w:type="dxa"/>
              <w:bottom w:w="80" w:type="dxa"/>
              <w:right w:w="90" w:type="dxa"/>
            </w:tcMar>
          </w:tcPr>
          <w:p w14:paraId="57CE6C04" w14:textId="77777777" w:rsidR="00651C24" w:rsidRDefault="00000000">
            <w:pPr>
              <w:spacing w:after="0" w:line="240" w:lineRule="auto"/>
            </w:pPr>
            <w:r>
              <w:rPr>
                <w:sz w:val="14"/>
              </w:rPr>
              <w:t>Recommended</w:t>
            </w:r>
          </w:p>
        </w:tc>
      </w:tr>
      <w:tr w:rsidR="00651C24" w14:paraId="6862F1E8" w14:textId="77777777">
        <w:trPr>
          <w:cantSplit/>
          <w:jc w:val="center"/>
        </w:trPr>
        <w:tc>
          <w:tcPr>
            <w:tcW w:w="2232" w:type="dxa"/>
            <w:tcMar>
              <w:top w:w="80" w:type="dxa"/>
              <w:left w:w="90" w:type="dxa"/>
              <w:bottom w:w="80" w:type="dxa"/>
              <w:right w:w="90" w:type="dxa"/>
            </w:tcMar>
          </w:tcPr>
          <w:p w14:paraId="5AD86B07" w14:textId="77777777" w:rsidR="00651C24" w:rsidRDefault="00000000">
            <w:pPr>
              <w:spacing w:after="0" w:line="240" w:lineRule="auto"/>
            </w:pPr>
            <w:r>
              <w:rPr>
                <w:b/>
                <w:sz w:val="14"/>
              </w:rPr>
              <w:t>active_ptp_flag</w:t>
            </w:r>
          </w:p>
        </w:tc>
        <w:tc>
          <w:tcPr>
            <w:tcW w:w="1944" w:type="dxa"/>
            <w:tcMar>
              <w:top w:w="80" w:type="dxa"/>
              <w:left w:w="90" w:type="dxa"/>
              <w:bottom w:w="80" w:type="dxa"/>
              <w:right w:w="90" w:type="dxa"/>
            </w:tcMar>
          </w:tcPr>
          <w:p w14:paraId="3B8EC469" w14:textId="77777777" w:rsidR="00651C24" w:rsidRDefault="00000000">
            <w:pPr>
              <w:spacing w:after="0" w:line="240" w:lineRule="auto"/>
            </w:pPr>
            <w:r>
              <w:rPr>
                <w:sz w:val="14"/>
              </w:rPr>
              <w:t>PTP</w:t>
            </w:r>
          </w:p>
        </w:tc>
        <w:tc>
          <w:tcPr>
            <w:tcW w:w="5904" w:type="dxa"/>
            <w:tcMar>
              <w:top w:w="80" w:type="dxa"/>
              <w:left w:w="90" w:type="dxa"/>
              <w:bottom w:w="80" w:type="dxa"/>
              <w:right w:w="90" w:type="dxa"/>
            </w:tcMar>
          </w:tcPr>
          <w:p w14:paraId="6F11B3F4" w14:textId="77777777" w:rsidR="00651C24" w:rsidRDefault="00000000">
            <w:pPr>
              <w:spacing w:after="0" w:line="240" w:lineRule="auto"/>
            </w:pPr>
            <w:r>
              <w:rPr>
                <w:sz w:val="14"/>
              </w:rPr>
              <w:t>Open promise-to-pay indicator</w:t>
            </w:r>
          </w:p>
        </w:tc>
        <w:tc>
          <w:tcPr>
            <w:tcW w:w="3168" w:type="dxa"/>
            <w:tcMar>
              <w:top w:w="80" w:type="dxa"/>
              <w:left w:w="90" w:type="dxa"/>
              <w:bottom w:w="80" w:type="dxa"/>
              <w:right w:w="90" w:type="dxa"/>
            </w:tcMar>
          </w:tcPr>
          <w:p w14:paraId="1531803E" w14:textId="77777777" w:rsidR="00651C24" w:rsidRDefault="00000000">
            <w:pPr>
              <w:spacing w:after="0" w:line="240" w:lineRule="auto"/>
            </w:pPr>
            <w:r>
              <w:rPr>
                <w:sz w:val="14"/>
              </w:rPr>
              <w:t>Artiva</w:t>
            </w:r>
          </w:p>
        </w:tc>
        <w:tc>
          <w:tcPr>
            <w:tcW w:w="1224" w:type="dxa"/>
            <w:tcMar>
              <w:top w:w="80" w:type="dxa"/>
              <w:left w:w="90" w:type="dxa"/>
              <w:bottom w:w="80" w:type="dxa"/>
              <w:right w:w="90" w:type="dxa"/>
            </w:tcMar>
          </w:tcPr>
          <w:p w14:paraId="271193E1" w14:textId="77777777" w:rsidR="00651C24" w:rsidRDefault="00000000">
            <w:pPr>
              <w:spacing w:after="0" w:line="240" w:lineRule="auto"/>
            </w:pPr>
            <w:r>
              <w:rPr>
                <w:sz w:val="14"/>
              </w:rPr>
              <w:t>No</w:t>
            </w:r>
          </w:p>
        </w:tc>
      </w:tr>
      <w:tr w:rsidR="00651C24" w14:paraId="1222C0F5" w14:textId="77777777">
        <w:trPr>
          <w:cantSplit/>
          <w:jc w:val="center"/>
        </w:trPr>
        <w:tc>
          <w:tcPr>
            <w:tcW w:w="2232" w:type="dxa"/>
            <w:shd w:val="clear" w:color="auto" w:fill="F7F9FA"/>
            <w:tcMar>
              <w:top w:w="80" w:type="dxa"/>
              <w:left w:w="90" w:type="dxa"/>
              <w:bottom w:w="80" w:type="dxa"/>
              <w:right w:w="90" w:type="dxa"/>
            </w:tcMar>
          </w:tcPr>
          <w:p w14:paraId="36E742F3" w14:textId="77777777" w:rsidR="00651C24" w:rsidRDefault="00000000">
            <w:pPr>
              <w:spacing w:after="0" w:line="240" w:lineRule="auto"/>
            </w:pPr>
            <w:r>
              <w:rPr>
                <w:b/>
                <w:sz w:val="14"/>
              </w:rPr>
              <w:t>broken_ptp_flag</w:t>
            </w:r>
          </w:p>
        </w:tc>
        <w:tc>
          <w:tcPr>
            <w:tcW w:w="1944" w:type="dxa"/>
            <w:shd w:val="clear" w:color="auto" w:fill="F7F9FA"/>
            <w:tcMar>
              <w:top w:w="80" w:type="dxa"/>
              <w:left w:w="90" w:type="dxa"/>
              <w:bottom w:w="80" w:type="dxa"/>
              <w:right w:w="90" w:type="dxa"/>
            </w:tcMar>
          </w:tcPr>
          <w:p w14:paraId="61002CCE" w14:textId="77777777" w:rsidR="00651C24" w:rsidRDefault="00000000">
            <w:pPr>
              <w:spacing w:after="0" w:line="240" w:lineRule="auto"/>
            </w:pPr>
            <w:r>
              <w:rPr>
                <w:sz w:val="14"/>
              </w:rPr>
              <w:t>PTP</w:t>
            </w:r>
          </w:p>
        </w:tc>
        <w:tc>
          <w:tcPr>
            <w:tcW w:w="5904" w:type="dxa"/>
            <w:shd w:val="clear" w:color="auto" w:fill="F7F9FA"/>
            <w:tcMar>
              <w:top w:w="80" w:type="dxa"/>
              <w:left w:w="90" w:type="dxa"/>
              <w:bottom w:w="80" w:type="dxa"/>
              <w:right w:w="90" w:type="dxa"/>
            </w:tcMar>
          </w:tcPr>
          <w:p w14:paraId="5EC3D471" w14:textId="77777777" w:rsidR="00651C24" w:rsidRDefault="00000000">
            <w:pPr>
              <w:spacing w:after="0" w:line="240" w:lineRule="auto"/>
            </w:pPr>
            <w:r>
              <w:rPr>
                <w:sz w:val="14"/>
              </w:rPr>
              <w:t>Recent broken promise indicator</w:t>
            </w:r>
          </w:p>
        </w:tc>
        <w:tc>
          <w:tcPr>
            <w:tcW w:w="3168" w:type="dxa"/>
            <w:shd w:val="clear" w:color="auto" w:fill="F7F9FA"/>
            <w:tcMar>
              <w:top w:w="80" w:type="dxa"/>
              <w:left w:w="90" w:type="dxa"/>
              <w:bottom w:w="80" w:type="dxa"/>
              <w:right w:w="90" w:type="dxa"/>
            </w:tcMar>
          </w:tcPr>
          <w:p w14:paraId="19B9EBB0" w14:textId="77777777" w:rsidR="00651C24" w:rsidRDefault="00000000">
            <w:pPr>
              <w:spacing w:after="0" w:line="240" w:lineRule="auto"/>
            </w:pPr>
            <w:r>
              <w:rPr>
                <w:sz w:val="14"/>
              </w:rPr>
              <w:t>Derived/Artiva</w:t>
            </w:r>
          </w:p>
        </w:tc>
        <w:tc>
          <w:tcPr>
            <w:tcW w:w="1224" w:type="dxa"/>
            <w:shd w:val="clear" w:color="auto" w:fill="F7F9FA"/>
            <w:tcMar>
              <w:top w:w="80" w:type="dxa"/>
              <w:left w:w="90" w:type="dxa"/>
              <w:bottom w:w="80" w:type="dxa"/>
              <w:right w:w="90" w:type="dxa"/>
            </w:tcMar>
          </w:tcPr>
          <w:p w14:paraId="0C93835A" w14:textId="77777777" w:rsidR="00651C24" w:rsidRDefault="00000000">
            <w:pPr>
              <w:spacing w:after="0" w:line="240" w:lineRule="auto"/>
            </w:pPr>
            <w:r>
              <w:rPr>
                <w:sz w:val="14"/>
              </w:rPr>
              <w:t>Recommended</w:t>
            </w:r>
          </w:p>
        </w:tc>
      </w:tr>
      <w:tr w:rsidR="00651C24" w14:paraId="4374589D" w14:textId="77777777">
        <w:trPr>
          <w:cantSplit/>
          <w:jc w:val="center"/>
        </w:trPr>
        <w:tc>
          <w:tcPr>
            <w:tcW w:w="2232" w:type="dxa"/>
            <w:tcMar>
              <w:top w:w="80" w:type="dxa"/>
              <w:left w:w="90" w:type="dxa"/>
              <w:bottom w:w="80" w:type="dxa"/>
              <w:right w:w="90" w:type="dxa"/>
            </w:tcMar>
          </w:tcPr>
          <w:p w14:paraId="5A511F64" w14:textId="77777777" w:rsidR="00651C24" w:rsidRDefault="00000000">
            <w:pPr>
              <w:spacing w:after="0" w:line="240" w:lineRule="auto"/>
            </w:pPr>
            <w:r>
              <w:rPr>
                <w:b/>
                <w:sz w:val="14"/>
              </w:rPr>
              <w:t>suppression_reason</w:t>
            </w:r>
          </w:p>
        </w:tc>
        <w:tc>
          <w:tcPr>
            <w:tcW w:w="1944" w:type="dxa"/>
            <w:tcMar>
              <w:top w:w="80" w:type="dxa"/>
              <w:left w:w="90" w:type="dxa"/>
              <w:bottom w:w="80" w:type="dxa"/>
              <w:right w:w="90" w:type="dxa"/>
            </w:tcMar>
          </w:tcPr>
          <w:p w14:paraId="752E157E" w14:textId="77777777" w:rsidR="00651C24" w:rsidRDefault="00000000">
            <w:pPr>
              <w:spacing w:after="0" w:line="240" w:lineRule="auto"/>
            </w:pPr>
            <w:r>
              <w:rPr>
                <w:sz w:val="14"/>
              </w:rPr>
              <w:t>Suppression</w:t>
            </w:r>
          </w:p>
        </w:tc>
        <w:tc>
          <w:tcPr>
            <w:tcW w:w="5904" w:type="dxa"/>
            <w:tcMar>
              <w:top w:w="80" w:type="dxa"/>
              <w:left w:w="90" w:type="dxa"/>
              <w:bottom w:w="80" w:type="dxa"/>
              <w:right w:w="90" w:type="dxa"/>
            </w:tcMar>
          </w:tcPr>
          <w:p w14:paraId="03FB7EA2" w14:textId="77777777" w:rsidR="00651C24" w:rsidRDefault="00000000">
            <w:pPr>
              <w:spacing w:after="0" w:line="240" w:lineRule="auto"/>
            </w:pPr>
            <w:r>
              <w:rPr>
                <w:sz w:val="14"/>
              </w:rPr>
              <w:t>Approved exclusion/hold code</w:t>
            </w:r>
          </w:p>
        </w:tc>
        <w:tc>
          <w:tcPr>
            <w:tcW w:w="3168" w:type="dxa"/>
            <w:tcMar>
              <w:top w:w="80" w:type="dxa"/>
              <w:left w:w="90" w:type="dxa"/>
              <w:bottom w:w="80" w:type="dxa"/>
              <w:right w:w="90" w:type="dxa"/>
            </w:tcMar>
          </w:tcPr>
          <w:p w14:paraId="6235CA11" w14:textId="77777777" w:rsidR="00651C24" w:rsidRDefault="00000000">
            <w:pPr>
              <w:spacing w:after="0" w:line="240" w:lineRule="auto"/>
            </w:pPr>
            <w:r>
              <w:rPr>
                <w:sz w:val="14"/>
              </w:rPr>
              <w:t>Rules/source</w:t>
            </w:r>
          </w:p>
        </w:tc>
        <w:tc>
          <w:tcPr>
            <w:tcW w:w="1224" w:type="dxa"/>
            <w:tcMar>
              <w:top w:w="80" w:type="dxa"/>
              <w:left w:w="90" w:type="dxa"/>
              <w:bottom w:w="80" w:type="dxa"/>
              <w:right w:w="90" w:type="dxa"/>
            </w:tcMar>
          </w:tcPr>
          <w:p w14:paraId="4495D760" w14:textId="77777777" w:rsidR="00651C24" w:rsidRDefault="00000000">
            <w:pPr>
              <w:spacing w:after="0" w:line="240" w:lineRule="auto"/>
            </w:pPr>
            <w:r>
              <w:rPr>
                <w:sz w:val="14"/>
              </w:rPr>
              <w:t>No when present</w:t>
            </w:r>
          </w:p>
        </w:tc>
      </w:tr>
      <w:tr w:rsidR="00651C24" w14:paraId="74804AF8" w14:textId="77777777">
        <w:trPr>
          <w:cantSplit/>
          <w:jc w:val="center"/>
        </w:trPr>
        <w:tc>
          <w:tcPr>
            <w:tcW w:w="2232" w:type="dxa"/>
            <w:shd w:val="clear" w:color="auto" w:fill="F7F9FA"/>
            <w:tcMar>
              <w:top w:w="80" w:type="dxa"/>
              <w:left w:w="90" w:type="dxa"/>
              <w:bottom w:w="80" w:type="dxa"/>
              <w:right w:w="90" w:type="dxa"/>
            </w:tcMar>
          </w:tcPr>
          <w:p w14:paraId="61785799" w14:textId="77777777" w:rsidR="00651C24" w:rsidRDefault="00000000">
            <w:pPr>
              <w:spacing w:after="0" w:line="240" w:lineRule="auto"/>
            </w:pPr>
            <w:r>
              <w:rPr>
                <w:b/>
                <w:sz w:val="14"/>
              </w:rPr>
              <w:t>suppression_end</w:t>
            </w:r>
          </w:p>
        </w:tc>
        <w:tc>
          <w:tcPr>
            <w:tcW w:w="1944" w:type="dxa"/>
            <w:shd w:val="clear" w:color="auto" w:fill="F7F9FA"/>
            <w:tcMar>
              <w:top w:w="80" w:type="dxa"/>
              <w:left w:w="90" w:type="dxa"/>
              <w:bottom w:w="80" w:type="dxa"/>
              <w:right w:w="90" w:type="dxa"/>
            </w:tcMar>
          </w:tcPr>
          <w:p w14:paraId="60C57D3E" w14:textId="77777777" w:rsidR="00651C24" w:rsidRDefault="00000000">
            <w:pPr>
              <w:spacing w:after="0" w:line="240" w:lineRule="auto"/>
            </w:pPr>
            <w:r>
              <w:rPr>
                <w:sz w:val="14"/>
              </w:rPr>
              <w:t>Suppression</w:t>
            </w:r>
          </w:p>
        </w:tc>
        <w:tc>
          <w:tcPr>
            <w:tcW w:w="5904" w:type="dxa"/>
            <w:shd w:val="clear" w:color="auto" w:fill="F7F9FA"/>
            <w:tcMar>
              <w:top w:w="80" w:type="dxa"/>
              <w:left w:w="90" w:type="dxa"/>
              <w:bottom w:w="80" w:type="dxa"/>
              <w:right w:w="90" w:type="dxa"/>
            </w:tcMar>
          </w:tcPr>
          <w:p w14:paraId="1362AC9C" w14:textId="77777777" w:rsidR="00651C24" w:rsidRDefault="00000000">
            <w:pPr>
              <w:spacing w:after="0" w:line="240" w:lineRule="auto"/>
            </w:pPr>
            <w:r>
              <w:rPr>
                <w:sz w:val="14"/>
              </w:rPr>
              <w:t>Expiry of temporary hold</w:t>
            </w:r>
          </w:p>
        </w:tc>
        <w:tc>
          <w:tcPr>
            <w:tcW w:w="3168" w:type="dxa"/>
            <w:shd w:val="clear" w:color="auto" w:fill="F7F9FA"/>
            <w:tcMar>
              <w:top w:w="80" w:type="dxa"/>
              <w:left w:w="90" w:type="dxa"/>
              <w:bottom w:w="80" w:type="dxa"/>
              <w:right w:w="90" w:type="dxa"/>
            </w:tcMar>
          </w:tcPr>
          <w:p w14:paraId="4B84A487" w14:textId="77777777" w:rsidR="00651C24" w:rsidRDefault="00000000">
            <w:pPr>
              <w:spacing w:after="0" w:line="240" w:lineRule="auto"/>
            </w:pPr>
            <w:r>
              <w:rPr>
                <w:sz w:val="14"/>
              </w:rPr>
              <w:t>Source/rules</w:t>
            </w:r>
          </w:p>
        </w:tc>
        <w:tc>
          <w:tcPr>
            <w:tcW w:w="1224" w:type="dxa"/>
            <w:shd w:val="clear" w:color="auto" w:fill="F7F9FA"/>
            <w:tcMar>
              <w:top w:w="80" w:type="dxa"/>
              <w:left w:w="90" w:type="dxa"/>
              <w:bottom w:w="80" w:type="dxa"/>
              <w:right w:w="90" w:type="dxa"/>
            </w:tcMar>
          </w:tcPr>
          <w:p w14:paraId="3AA8B04D" w14:textId="77777777" w:rsidR="00651C24" w:rsidRDefault="00000000">
            <w:pPr>
              <w:spacing w:after="0" w:line="240" w:lineRule="auto"/>
            </w:pPr>
            <w:r>
              <w:rPr>
                <w:sz w:val="14"/>
              </w:rPr>
              <w:t>Depends</w:t>
            </w:r>
          </w:p>
        </w:tc>
      </w:tr>
      <w:tr w:rsidR="00651C24" w14:paraId="633FF588" w14:textId="77777777">
        <w:trPr>
          <w:cantSplit/>
          <w:jc w:val="center"/>
        </w:trPr>
        <w:tc>
          <w:tcPr>
            <w:tcW w:w="2232" w:type="dxa"/>
            <w:tcMar>
              <w:top w:w="80" w:type="dxa"/>
              <w:left w:w="90" w:type="dxa"/>
              <w:bottom w:w="80" w:type="dxa"/>
              <w:right w:w="90" w:type="dxa"/>
            </w:tcMar>
          </w:tcPr>
          <w:p w14:paraId="78C8F37E" w14:textId="77777777" w:rsidR="00651C24" w:rsidRDefault="00000000">
            <w:pPr>
              <w:spacing w:after="0" w:line="240" w:lineRule="auto"/>
            </w:pPr>
            <w:r>
              <w:rPr>
                <w:b/>
                <w:sz w:val="14"/>
              </w:rPr>
              <w:t>p_rpc</w:t>
            </w:r>
          </w:p>
        </w:tc>
        <w:tc>
          <w:tcPr>
            <w:tcW w:w="1944" w:type="dxa"/>
            <w:tcMar>
              <w:top w:w="80" w:type="dxa"/>
              <w:left w:w="90" w:type="dxa"/>
              <w:bottom w:w="80" w:type="dxa"/>
              <w:right w:w="90" w:type="dxa"/>
            </w:tcMar>
          </w:tcPr>
          <w:p w14:paraId="50321C16" w14:textId="77777777" w:rsidR="00651C24" w:rsidRDefault="00000000">
            <w:pPr>
              <w:spacing w:after="0" w:line="240" w:lineRule="auto"/>
            </w:pPr>
            <w:r>
              <w:rPr>
                <w:sz w:val="14"/>
              </w:rPr>
              <w:t>Model</w:t>
            </w:r>
          </w:p>
        </w:tc>
        <w:tc>
          <w:tcPr>
            <w:tcW w:w="5904" w:type="dxa"/>
            <w:tcMar>
              <w:top w:w="80" w:type="dxa"/>
              <w:left w:w="90" w:type="dxa"/>
              <w:bottom w:w="80" w:type="dxa"/>
              <w:right w:w="90" w:type="dxa"/>
            </w:tcMar>
          </w:tcPr>
          <w:p w14:paraId="2D6C66D0" w14:textId="77777777" w:rsidR="00651C24" w:rsidRDefault="00000000">
            <w:pPr>
              <w:spacing w:after="0" w:line="240" w:lineRule="auto"/>
            </w:pPr>
            <w:r>
              <w:rPr>
                <w:sz w:val="14"/>
              </w:rPr>
              <w:t>Predicted right-party-contact probability</w:t>
            </w:r>
          </w:p>
        </w:tc>
        <w:tc>
          <w:tcPr>
            <w:tcW w:w="3168" w:type="dxa"/>
            <w:tcMar>
              <w:top w:w="80" w:type="dxa"/>
              <w:left w:w="90" w:type="dxa"/>
              <w:bottom w:w="80" w:type="dxa"/>
              <w:right w:w="90" w:type="dxa"/>
            </w:tcMar>
          </w:tcPr>
          <w:p w14:paraId="32B105D7" w14:textId="77777777" w:rsidR="00651C24" w:rsidRDefault="00000000">
            <w:pPr>
              <w:spacing w:after="0" w:line="240" w:lineRule="auto"/>
            </w:pPr>
            <w:r>
              <w:rPr>
                <w:sz w:val="14"/>
              </w:rPr>
              <w:t>M2</w:t>
            </w:r>
          </w:p>
        </w:tc>
        <w:tc>
          <w:tcPr>
            <w:tcW w:w="1224" w:type="dxa"/>
            <w:tcMar>
              <w:top w:w="80" w:type="dxa"/>
              <w:left w:w="90" w:type="dxa"/>
              <w:bottom w:w="80" w:type="dxa"/>
              <w:right w:w="90" w:type="dxa"/>
            </w:tcMar>
          </w:tcPr>
          <w:p w14:paraId="4C39DF7F" w14:textId="77777777" w:rsidR="00651C24" w:rsidRDefault="00000000">
            <w:pPr>
              <w:spacing w:after="0" w:line="240" w:lineRule="auto"/>
            </w:pPr>
            <w:r>
              <w:rPr>
                <w:sz w:val="14"/>
              </w:rPr>
              <w:t>No for ML ranking</w:t>
            </w:r>
          </w:p>
        </w:tc>
      </w:tr>
      <w:tr w:rsidR="00651C24" w14:paraId="35E766CC" w14:textId="77777777">
        <w:trPr>
          <w:cantSplit/>
          <w:jc w:val="center"/>
        </w:trPr>
        <w:tc>
          <w:tcPr>
            <w:tcW w:w="2232" w:type="dxa"/>
            <w:shd w:val="clear" w:color="auto" w:fill="F7F9FA"/>
            <w:tcMar>
              <w:top w:w="80" w:type="dxa"/>
              <w:left w:w="90" w:type="dxa"/>
              <w:bottom w:w="80" w:type="dxa"/>
              <w:right w:w="90" w:type="dxa"/>
            </w:tcMar>
          </w:tcPr>
          <w:p w14:paraId="27BB5FEA" w14:textId="77777777" w:rsidR="00651C24" w:rsidRDefault="00000000">
            <w:pPr>
              <w:spacing w:after="0" w:line="240" w:lineRule="auto"/>
            </w:pPr>
            <w:r>
              <w:rPr>
                <w:b/>
                <w:sz w:val="14"/>
              </w:rPr>
              <w:t>p_payment</w:t>
            </w:r>
          </w:p>
        </w:tc>
        <w:tc>
          <w:tcPr>
            <w:tcW w:w="1944" w:type="dxa"/>
            <w:shd w:val="clear" w:color="auto" w:fill="F7F9FA"/>
            <w:tcMar>
              <w:top w:w="80" w:type="dxa"/>
              <w:left w:w="90" w:type="dxa"/>
              <w:bottom w:w="80" w:type="dxa"/>
              <w:right w:w="90" w:type="dxa"/>
            </w:tcMar>
          </w:tcPr>
          <w:p w14:paraId="5A5B5100" w14:textId="77777777" w:rsidR="00651C24" w:rsidRDefault="00000000">
            <w:pPr>
              <w:spacing w:after="0" w:line="240" w:lineRule="auto"/>
            </w:pPr>
            <w:r>
              <w:rPr>
                <w:sz w:val="14"/>
              </w:rPr>
              <w:t>Model</w:t>
            </w:r>
          </w:p>
        </w:tc>
        <w:tc>
          <w:tcPr>
            <w:tcW w:w="5904" w:type="dxa"/>
            <w:shd w:val="clear" w:color="auto" w:fill="F7F9FA"/>
            <w:tcMar>
              <w:top w:w="80" w:type="dxa"/>
              <w:left w:w="90" w:type="dxa"/>
              <w:bottom w:w="80" w:type="dxa"/>
              <w:right w:w="90" w:type="dxa"/>
            </w:tcMar>
          </w:tcPr>
          <w:p w14:paraId="7C3F414A" w14:textId="77777777" w:rsidR="00651C24" w:rsidRDefault="00000000">
            <w:pPr>
              <w:spacing w:after="0" w:line="240" w:lineRule="auto"/>
            </w:pPr>
            <w:r>
              <w:rPr>
                <w:sz w:val="14"/>
              </w:rPr>
              <w:t>Predicted payment probability</w:t>
            </w:r>
          </w:p>
        </w:tc>
        <w:tc>
          <w:tcPr>
            <w:tcW w:w="3168" w:type="dxa"/>
            <w:shd w:val="clear" w:color="auto" w:fill="F7F9FA"/>
            <w:tcMar>
              <w:top w:w="80" w:type="dxa"/>
              <w:left w:w="90" w:type="dxa"/>
              <w:bottom w:w="80" w:type="dxa"/>
              <w:right w:w="90" w:type="dxa"/>
            </w:tcMar>
          </w:tcPr>
          <w:p w14:paraId="21B8C159" w14:textId="77777777" w:rsidR="00651C24" w:rsidRDefault="00000000">
            <w:pPr>
              <w:spacing w:after="0" w:line="240" w:lineRule="auto"/>
            </w:pPr>
            <w:r>
              <w:rPr>
                <w:sz w:val="14"/>
              </w:rPr>
              <w:t>M3</w:t>
            </w:r>
          </w:p>
        </w:tc>
        <w:tc>
          <w:tcPr>
            <w:tcW w:w="1224" w:type="dxa"/>
            <w:shd w:val="clear" w:color="auto" w:fill="F7F9FA"/>
            <w:tcMar>
              <w:top w:w="80" w:type="dxa"/>
              <w:left w:w="90" w:type="dxa"/>
              <w:bottom w:w="80" w:type="dxa"/>
              <w:right w:w="90" w:type="dxa"/>
            </w:tcMar>
          </w:tcPr>
          <w:p w14:paraId="47DE4AC6" w14:textId="77777777" w:rsidR="00651C24" w:rsidRDefault="00000000">
            <w:pPr>
              <w:spacing w:after="0" w:line="240" w:lineRule="auto"/>
            </w:pPr>
            <w:r>
              <w:rPr>
                <w:sz w:val="14"/>
              </w:rPr>
              <w:t>No for ML ranking</w:t>
            </w:r>
          </w:p>
        </w:tc>
      </w:tr>
      <w:tr w:rsidR="00651C24" w14:paraId="1907787B" w14:textId="77777777">
        <w:trPr>
          <w:cantSplit/>
          <w:jc w:val="center"/>
        </w:trPr>
        <w:tc>
          <w:tcPr>
            <w:tcW w:w="2232" w:type="dxa"/>
            <w:tcMar>
              <w:top w:w="80" w:type="dxa"/>
              <w:left w:w="90" w:type="dxa"/>
              <w:bottom w:w="80" w:type="dxa"/>
              <w:right w:w="90" w:type="dxa"/>
            </w:tcMar>
          </w:tcPr>
          <w:p w14:paraId="095F63EC" w14:textId="77777777" w:rsidR="00651C24" w:rsidRDefault="00000000">
            <w:pPr>
              <w:spacing w:after="0" w:line="240" w:lineRule="auto"/>
            </w:pPr>
            <w:r>
              <w:rPr>
                <w:b/>
                <w:sz w:val="14"/>
              </w:rPr>
              <w:lastRenderedPageBreak/>
              <w:t>expected_recovery</w:t>
            </w:r>
          </w:p>
        </w:tc>
        <w:tc>
          <w:tcPr>
            <w:tcW w:w="1944" w:type="dxa"/>
            <w:tcMar>
              <w:top w:w="80" w:type="dxa"/>
              <w:left w:w="90" w:type="dxa"/>
              <w:bottom w:w="80" w:type="dxa"/>
              <w:right w:w="90" w:type="dxa"/>
            </w:tcMar>
          </w:tcPr>
          <w:p w14:paraId="2B8916F9" w14:textId="77777777" w:rsidR="00651C24" w:rsidRDefault="00000000">
            <w:pPr>
              <w:spacing w:after="0" w:line="240" w:lineRule="auto"/>
            </w:pPr>
            <w:r>
              <w:rPr>
                <w:sz w:val="14"/>
              </w:rPr>
              <w:t>Model</w:t>
            </w:r>
          </w:p>
        </w:tc>
        <w:tc>
          <w:tcPr>
            <w:tcW w:w="5904" w:type="dxa"/>
            <w:tcMar>
              <w:top w:w="80" w:type="dxa"/>
              <w:left w:w="90" w:type="dxa"/>
              <w:bottom w:w="80" w:type="dxa"/>
              <w:right w:w="90" w:type="dxa"/>
            </w:tcMar>
          </w:tcPr>
          <w:p w14:paraId="454317D0" w14:textId="77777777" w:rsidR="00651C24" w:rsidRDefault="00000000">
            <w:pPr>
              <w:spacing w:after="0" w:line="240" w:lineRule="auto"/>
            </w:pPr>
            <w:r>
              <w:rPr>
                <w:sz w:val="14"/>
              </w:rPr>
              <w:t>Predicted monetary recovery</w:t>
            </w:r>
          </w:p>
        </w:tc>
        <w:tc>
          <w:tcPr>
            <w:tcW w:w="3168" w:type="dxa"/>
            <w:tcMar>
              <w:top w:w="80" w:type="dxa"/>
              <w:left w:w="90" w:type="dxa"/>
              <w:bottom w:w="80" w:type="dxa"/>
              <w:right w:w="90" w:type="dxa"/>
            </w:tcMar>
          </w:tcPr>
          <w:p w14:paraId="39F559BC" w14:textId="77777777" w:rsidR="00651C24" w:rsidRDefault="00000000">
            <w:pPr>
              <w:spacing w:after="0" w:line="240" w:lineRule="auto"/>
            </w:pPr>
            <w:r>
              <w:rPr>
                <w:sz w:val="14"/>
              </w:rPr>
              <w:t>M4</w:t>
            </w:r>
          </w:p>
        </w:tc>
        <w:tc>
          <w:tcPr>
            <w:tcW w:w="1224" w:type="dxa"/>
            <w:tcMar>
              <w:top w:w="80" w:type="dxa"/>
              <w:left w:w="90" w:type="dxa"/>
              <w:bottom w:w="80" w:type="dxa"/>
              <w:right w:w="90" w:type="dxa"/>
            </w:tcMar>
          </w:tcPr>
          <w:p w14:paraId="14804C9A" w14:textId="77777777" w:rsidR="00651C24" w:rsidRDefault="00000000">
            <w:pPr>
              <w:spacing w:after="0" w:line="240" w:lineRule="auto"/>
            </w:pPr>
            <w:r>
              <w:rPr>
                <w:sz w:val="14"/>
              </w:rPr>
              <w:t>Recommended</w:t>
            </w:r>
          </w:p>
        </w:tc>
      </w:tr>
      <w:tr w:rsidR="00651C24" w14:paraId="6F366931" w14:textId="77777777">
        <w:trPr>
          <w:cantSplit/>
          <w:jc w:val="center"/>
        </w:trPr>
        <w:tc>
          <w:tcPr>
            <w:tcW w:w="2232" w:type="dxa"/>
            <w:shd w:val="clear" w:color="auto" w:fill="F7F9FA"/>
            <w:tcMar>
              <w:top w:w="80" w:type="dxa"/>
              <w:left w:w="90" w:type="dxa"/>
              <w:bottom w:w="80" w:type="dxa"/>
              <w:right w:w="90" w:type="dxa"/>
            </w:tcMar>
          </w:tcPr>
          <w:p w14:paraId="4EA5B391" w14:textId="77777777" w:rsidR="00651C24" w:rsidRDefault="00000000">
            <w:pPr>
              <w:spacing w:after="0" w:line="240" w:lineRule="auto"/>
            </w:pPr>
            <w:r>
              <w:rPr>
                <w:b/>
                <w:sz w:val="14"/>
              </w:rPr>
              <w:t>best_action</w:t>
            </w:r>
          </w:p>
        </w:tc>
        <w:tc>
          <w:tcPr>
            <w:tcW w:w="1944" w:type="dxa"/>
            <w:shd w:val="clear" w:color="auto" w:fill="F7F9FA"/>
            <w:tcMar>
              <w:top w:w="80" w:type="dxa"/>
              <w:left w:w="90" w:type="dxa"/>
              <w:bottom w:w="80" w:type="dxa"/>
              <w:right w:w="90" w:type="dxa"/>
            </w:tcMar>
          </w:tcPr>
          <w:p w14:paraId="45E693F2" w14:textId="77777777" w:rsidR="00651C24" w:rsidRDefault="00000000">
            <w:pPr>
              <w:spacing w:after="0" w:line="240" w:lineRule="auto"/>
            </w:pPr>
            <w:r>
              <w:rPr>
                <w:sz w:val="14"/>
              </w:rPr>
              <w:t>Model</w:t>
            </w:r>
          </w:p>
        </w:tc>
        <w:tc>
          <w:tcPr>
            <w:tcW w:w="5904" w:type="dxa"/>
            <w:shd w:val="clear" w:color="auto" w:fill="F7F9FA"/>
            <w:tcMar>
              <w:top w:w="80" w:type="dxa"/>
              <w:left w:w="90" w:type="dxa"/>
              <w:bottom w:w="80" w:type="dxa"/>
              <w:right w:w="90" w:type="dxa"/>
            </w:tcMar>
          </w:tcPr>
          <w:p w14:paraId="39C695B0" w14:textId="77777777" w:rsidR="00651C24" w:rsidRDefault="00000000">
            <w:pPr>
              <w:spacing w:after="0" w:line="240" w:lineRule="auto"/>
            </w:pPr>
            <w:r>
              <w:rPr>
                <w:sz w:val="14"/>
              </w:rPr>
              <w:t>Recommended channel/time option</w:t>
            </w:r>
          </w:p>
        </w:tc>
        <w:tc>
          <w:tcPr>
            <w:tcW w:w="3168" w:type="dxa"/>
            <w:shd w:val="clear" w:color="auto" w:fill="F7F9FA"/>
            <w:tcMar>
              <w:top w:w="80" w:type="dxa"/>
              <w:left w:w="90" w:type="dxa"/>
              <w:bottom w:w="80" w:type="dxa"/>
              <w:right w:w="90" w:type="dxa"/>
            </w:tcMar>
          </w:tcPr>
          <w:p w14:paraId="12695490" w14:textId="77777777" w:rsidR="00651C24" w:rsidRDefault="00000000">
            <w:pPr>
              <w:spacing w:after="0" w:line="240" w:lineRule="auto"/>
            </w:pPr>
            <w:r>
              <w:rPr>
                <w:sz w:val="14"/>
              </w:rPr>
              <w:t>M5</w:t>
            </w:r>
          </w:p>
        </w:tc>
        <w:tc>
          <w:tcPr>
            <w:tcW w:w="1224" w:type="dxa"/>
            <w:shd w:val="clear" w:color="auto" w:fill="F7F9FA"/>
            <w:tcMar>
              <w:top w:w="80" w:type="dxa"/>
              <w:left w:w="90" w:type="dxa"/>
              <w:bottom w:w="80" w:type="dxa"/>
              <w:right w:w="90" w:type="dxa"/>
            </w:tcMar>
          </w:tcPr>
          <w:p w14:paraId="6DDDC0B2" w14:textId="77777777" w:rsidR="00651C24" w:rsidRDefault="00000000">
            <w:pPr>
              <w:spacing w:after="0" w:line="240" w:lineRule="auto"/>
            </w:pPr>
            <w:r>
              <w:rPr>
                <w:sz w:val="14"/>
              </w:rPr>
              <w:t>Recommended</w:t>
            </w:r>
          </w:p>
        </w:tc>
      </w:tr>
      <w:tr w:rsidR="00651C24" w14:paraId="40629F8A" w14:textId="77777777">
        <w:trPr>
          <w:cantSplit/>
          <w:jc w:val="center"/>
        </w:trPr>
        <w:tc>
          <w:tcPr>
            <w:tcW w:w="2232" w:type="dxa"/>
            <w:tcMar>
              <w:top w:w="80" w:type="dxa"/>
              <w:left w:w="90" w:type="dxa"/>
              <w:bottom w:w="80" w:type="dxa"/>
              <w:right w:w="90" w:type="dxa"/>
            </w:tcMar>
          </w:tcPr>
          <w:p w14:paraId="156E78CF" w14:textId="77777777" w:rsidR="00651C24" w:rsidRDefault="00000000">
            <w:pPr>
              <w:spacing w:after="0" w:line="240" w:lineRule="auto"/>
            </w:pPr>
            <w:r>
              <w:rPr>
                <w:b/>
                <w:sz w:val="14"/>
              </w:rPr>
              <w:t>priority_score</w:t>
            </w:r>
          </w:p>
        </w:tc>
        <w:tc>
          <w:tcPr>
            <w:tcW w:w="1944" w:type="dxa"/>
            <w:tcMar>
              <w:top w:w="80" w:type="dxa"/>
              <w:left w:w="90" w:type="dxa"/>
              <w:bottom w:w="80" w:type="dxa"/>
              <w:right w:w="90" w:type="dxa"/>
            </w:tcMar>
          </w:tcPr>
          <w:p w14:paraId="4A1D685A" w14:textId="77777777" w:rsidR="00651C24" w:rsidRDefault="00000000">
            <w:pPr>
              <w:spacing w:after="0" w:line="240" w:lineRule="auto"/>
            </w:pPr>
            <w:r>
              <w:rPr>
                <w:sz w:val="14"/>
              </w:rPr>
              <w:t>Allocation</w:t>
            </w:r>
          </w:p>
        </w:tc>
        <w:tc>
          <w:tcPr>
            <w:tcW w:w="5904" w:type="dxa"/>
            <w:tcMar>
              <w:top w:w="80" w:type="dxa"/>
              <w:left w:w="90" w:type="dxa"/>
              <w:bottom w:w="80" w:type="dxa"/>
              <w:right w:w="90" w:type="dxa"/>
            </w:tcMar>
          </w:tcPr>
          <w:p w14:paraId="653925A7" w14:textId="77777777" w:rsidR="00651C24" w:rsidRDefault="00000000">
            <w:pPr>
              <w:spacing w:after="0" w:line="240" w:lineRule="auto"/>
            </w:pPr>
            <w:r>
              <w:rPr>
                <w:sz w:val="14"/>
              </w:rPr>
              <w:t>Final versioned ranking score</w:t>
            </w:r>
          </w:p>
        </w:tc>
        <w:tc>
          <w:tcPr>
            <w:tcW w:w="3168" w:type="dxa"/>
            <w:tcMar>
              <w:top w:w="80" w:type="dxa"/>
              <w:left w:w="90" w:type="dxa"/>
              <w:bottom w:w="80" w:type="dxa"/>
              <w:right w:w="90" w:type="dxa"/>
            </w:tcMar>
          </w:tcPr>
          <w:p w14:paraId="5C665327" w14:textId="77777777" w:rsidR="00651C24" w:rsidRDefault="00000000">
            <w:pPr>
              <w:spacing w:after="0" w:line="240" w:lineRule="auto"/>
            </w:pPr>
            <w:r>
              <w:rPr>
                <w:sz w:val="14"/>
              </w:rPr>
              <w:t>Optimizer</w:t>
            </w:r>
          </w:p>
        </w:tc>
        <w:tc>
          <w:tcPr>
            <w:tcW w:w="1224" w:type="dxa"/>
            <w:tcMar>
              <w:top w:w="80" w:type="dxa"/>
              <w:left w:w="90" w:type="dxa"/>
              <w:bottom w:w="80" w:type="dxa"/>
              <w:right w:w="90" w:type="dxa"/>
            </w:tcMar>
          </w:tcPr>
          <w:p w14:paraId="5C90F70D" w14:textId="77777777" w:rsidR="00651C24" w:rsidRDefault="00000000">
            <w:pPr>
              <w:spacing w:after="0" w:line="240" w:lineRule="auto"/>
            </w:pPr>
            <w:r>
              <w:rPr>
                <w:sz w:val="14"/>
              </w:rPr>
              <w:t>No</w:t>
            </w:r>
          </w:p>
        </w:tc>
      </w:tr>
      <w:tr w:rsidR="00651C24" w14:paraId="0B5776BD" w14:textId="77777777">
        <w:trPr>
          <w:cantSplit/>
          <w:jc w:val="center"/>
        </w:trPr>
        <w:tc>
          <w:tcPr>
            <w:tcW w:w="2232" w:type="dxa"/>
            <w:shd w:val="clear" w:color="auto" w:fill="F7F9FA"/>
            <w:tcMar>
              <w:top w:w="80" w:type="dxa"/>
              <w:left w:w="90" w:type="dxa"/>
              <w:bottom w:w="80" w:type="dxa"/>
              <w:right w:w="90" w:type="dxa"/>
            </w:tcMar>
          </w:tcPr>
          <w:p w14:paraId="228F479A" w14:textId="77777777" w:rsidR="00651C24" w:rsidRDefault="00000000">
            <w:pPr>
              <w:spacing w:after="0" w:line="240" w:lineRule="auto"/>
            </w:pPr>
            <w:r>
              <w:rPr>
                <w:b/>
                <w:sz w:val="14"/>
              </w:rPr>
              <w:t>decision_code</w:t>
            </w:r>
          </w:p>
        </w:tc>
        <w:tc>
          <w:tcPr>
            <w:tcW w:w="1944" w:type="dxa"/>
            <w:shd w:val="clear" w:color="auto" w:fill="F7F9FA"/>
            <w:tcMar>
              <w:top w:w="80" w:type="dxa"/>
              <w:left w:w="90" w:type="dxa"/>
              <w:bottom w:w="80" w:type="dxa"/>
              <w:right w:w="90" w:type="dxa"/>
            </w:tcMar>
          </w:tcPr>
          <w:p w14:paraId="6DBAA9F2" w14:textId="77777777" w:rsidR="00651C24" w:rsidRDefault="00000000">
            <w:pPr>
              <w:spacing w:after="0" w:line="240" w:lineRule="auto"/>
            </w:pPr>
            <w:r>
              <w:rPr>
                <w:sz w:val="14"/>
              </w:rPr>
              <w:t>Allocation</w:t>
            </w:r>
          </w:p>
        </w:tc>
        <w:tc>
          <w:tcPr>
            <w:tcW w:w="5904" w:type="dxa"/>
            <w:shd w:val="clear" w:color="auto" w:fill="F7F9FA"/>
            <w:tcMar>
              <w:top w:w="80" w:type="dxa"/>
              <w:left w:w="90" w:type="dxa"/>
              <w:bottom w:w="80" w:type="dxa"/>
              <w:right w:w="90" w:type="dxa"/>
            </w:tcMar>
          </w:tcPr>
          <w:p w14:paraId="2D16A24D" w14:textId="77777777" w:rsidR="00651C24" w:rsidRDefault="00000000">
            <w:pPr>
              <w:spacing w:after="0" w:line="240" w:lineRule="auto"/>
            </w:pPr>
            <w:r>
              <w:rPr>
                <w:sz w:val="14"/>
              </w:rPr>
              <w:t>Included, excluded, deferred or exception</w:t>
            </w:r>
          </w:p>
        </w:tc>
        <w:tc>
          <w:tcPr>
            <w:tcW w:w="3168" w:type="dxa"/>
            <w:shd w:val="clear" w:color="auto" w:fill="F7F9FA"/>
            <w:tcMar>
              <w:top w:w="80" w:type="dxa"/>
              <w:left w:w="90" w:type="dxa"/>
              <w:bottom w:w="80" w:type="dxa"/>
              <w:right w:w="90" w:type="dxa"/>
            </w:tcMar>
          </w:tcPr>
          <w:p w14:paraId="585D2156" w14:textId="77777777" w:rsidR="00651C24" w:rsidRDefault="00000000">
            <w:pPr>
              <w:spacing w:after="0" w:line="240" w:lineRule="auto"/>
            </w:pPr>
            <w:r>
              <w:rPr>
                <w:sz w:val="14"/>
              </w:rPr>
              <w:t>Rules/optimizer</w:t>
            </w:r>
          </w:p>
        </w:tc>
        <w:tc>
          <w:tcPr>
            <w:tcW w:w="1224" w:type="dxa"/>
            <w:shd w:val="clear" w:color="auto" w:fill="F7F9FA"/>
            <w:tcMar>
              <w:top w:w="80" w:type="dxa"/>
              <w:left w:w="90" w:type="dxa"/>
              <w:bottom w:w="80" w:type="dxa"/>
              <w:right w:w="90" w:type="dxa"/>
            </w:tcMar>
          </w:tcPr>
          <w:p w14:paraId="07D4D762" w14:textId="77777777" w:rsidR="00651C24" w:rsidRDefault="00000000">
            <w:pPr>
              <w:spacing w:after="0" w:line="240" w:lineRule="auto"/>
            </w:pPr>
            <w:r>
              <w:rPr>
                <w:sz w:val="14"/>
              </w:rPr>
              <w:t>No</w:t>
            </w:r>
          </w:p>
        </w:tc>
      </w:tr>
      <w:tr w:rsidR="00651C24" w14:paraId="30411487" w14:textId="77777777">
        <w:trPr>
          <w:cantSplit/>
          <w:jc w:val="center"/>
        </w:trPr>
        <w:tc>
          <w:tcPr>
            <w:tcW w:w="2232" w:type="dxa"/>
            <w:tcMar>
              <w:top w:w="80" w:type="dxa"/>
              <w:left w:w="90" w:type="dxa"/>
              <w:bottom w:w="80" w:type="dxa"/>
              <w:right w:w="90" w:type="dxa"/>
            </w:tcMar>
          </w:tcPr>
          <w:p w14:paraId="3572E39D" w14:textId="77777777" w:rsidR="00651C24" w:rsidRDefault="00000000">
            <w:pPr>
              <w:spacing w:after="0" w:line="240" w:lineRule="auto"/>
            </w:pPr>
            <w:r>
              <w:rPr>
                <w:b/>
                <w:sz w:val="14"/>
              </w:rPr>
              <w:t>reason_codes</w:t>
            </w:r>
          </w:p>
        </w:tc>
        <w:tc>
          <w:tcPr>
            <w:tcW w:w="1944" w:type="dxa"/>
            <w:tcMar>
              <w:top w:w="80" w:type="dxa"/>
              <w:left w:w="90" w:type="dxa"/>
              <w:bottom w:w="80" w:type="dxa"/>
              <w:right w:w="90" w:type="dxa"/>
            </w:tcMar>
          </w:tcPr>
          <w:p w14:paraId="1392C54C" w14:textId="77777777" w:rsidR="00651C24" w:rsidRDefault="00000000">
            <w:pPr>
              <w:spacing w:after="0" w:line="240" w:lineRule="auto"/>
            </w:pPr>
            <w:r>
              <w:rPr>
                <w:sz w:val="14"/>
              </w:rPr>
              <w:t>Allocation</w:t>
            </w:r>
          </w:p>
        </w:tc>
        <w:tc>
          <w:tcPr>
            <w:tcW w:w="5904" w:type="dxa"/>
            <w:tcMar>
              <w:top w:w="80" w:type="dxa"/>
              <w:left w:w="90" w:type="dxa"/>
              <w:bottom w:w="80" w:type="dxa"/>
              <w:right w:w="90" w:type="dxa"/>
            </w:tcMar>
          </w:tcPr>
          <w:p w14:paraId="00A79E20" w14:textId="77777777" w:rsidR="00651C24" w:rsidRDefault="00000000">
            <w:pPr>
              <w:spacing w:after="0" w:line="240" w:lineRule="auto"/>
            </w:pPr>
            <w:r>
              <w:rPr>
                <w:sz w:val="14"/>
              </w:rPr>
              <w:t>One or more decision explanations</w:t>
            </w:r>
          </w:p>
        </w:tc>
        <w:tc>
          <w:tcPr>
            <w:tcW w:w="3168" w:type="dxa"/>
            <w:tcMar>
              <w:top w:w="80" w:type="dxa"/>
              <w:left w:w="90" w:type="dxa"/>
              <w:bottom w:w="80" w:type="dxa"/>
              <w:right w:w="90" w:type="dxa"/>
            </w:tcMar>
          </w:tcPr>
          <w:p w14:paraId="3969D6DD" w14:textId="77777777" w:rsidR="00651C24" w:rsidRDefault="00000000">
            <w:pPr>
              <w:spacing w:after="0" w:line="240" w:lineRule="auto"/>
            </w:pPr>
            <w:r>
              <w:rPr>
                <w:sz w:val="14"/>
              </w:rPr>
              <w:t>Rules/optimizer</w:t>
            </w:r>
          </w:p>
        </w:tc>
        <w:tc>
          <w:tcPr>
            <w:tcW w:w="1224" w:type="dxa"/>
            <w:tcMar>
              <w:top w:w="80" w:type="dxa"/>
              <w:left w:w="90" w:type="dxa"/>
              <w:bottom w:w="80" w:type="dxa"/>
              <w:right w:w="90" w:type="dxa"/>
            </w:tcMar>
          </w:tcPr>
          <w:p w14:paraId="2C64C0B1" w14:textId="77777777" w:rsidR="00651C24" w:rsidRDefault="00000000">
            <w:pPr>
              <w:spacing w:after="0" w:line="240" w:lineRule="auto"/>
            </w:pPr>
            <w:r>
              <w:rPr>
                <w:sz w:val="14"/>
              </w:rPr>
              <w:t>No</w:t>
            </w:r>
          </w:p>
        </w:tc>
      </w:tr>
      <w:tr w:rsidR="00651C24" w14:paraId="297013D2" w14:textId="77777777">
        <w:trPr>
          <w:cantSplit/>
          <w:jc w:val="center"/>
        </w:trPr>
        <w:tc>
          <w:tcPr>
            <w:tcW w:w="2232" w:type="dxa"/>
            <w:shd w:val="clear" w:color="auto" w:fill="F7F9FA"/>
            <w:tcMar>
              <w:top w:w="80" w:type="dxa"/>
              <w:left w:w="90" w:type="dxa"/>
              <w:bottom w:w="80" w:type="dxa"/>
              <w:right w:w="90" w:type="dxa"/>
            </w:tcMar>
          </w:tcPr>
          <w:p w14:paraId="4BBD4ACC" w14:textId="77777777" w:rsidR="00651C24" w:rsidRDefault="00000000">
            <w:pPr>
              <w:spacing w:after="0" w:line="240" w:lineRule="auto"/>
            </w:pPr>
            <w:r>
              <w:rPr>
                <w:b/>
                <w:sz w:val="14"/>
              </w:rPr>
              <w:t>published_pool_id</w:t>
            </w:r>
          </w:p>
        </w:tc>
        <w:tc>
          <w:tcPr>
            <w:tcW w:w="1944" w:type="dxa"/>
            <w:shd w:val="clear" w:color="auto" w:fill="F7F9FA"/>
            <w:tcMar>
              <w:top w:w="80" w:type="dxa"/>
              <w:left w:w="90" w:type="dxa"/>
              <w:bottom w:w="80" w:type="dxa"/>
              <w:right w:w="90" w:type="dxa"/>
            </w:tcMar>
          </w:tcPr>
          <w:p w14:paraId="37EB4016" w14:textId="77777777" w:rsidR="00651C24" w:rsidRDefault="00000000">
            <w:pPr>
              <w:spacing w:after="0" w:line="240" w:lineRule="auto"/>
            </w:pPr>
            <w:r>
              <w:rPr>
                <w:sz w:val="14"/>
              </w:rPr>
              <w:t>Publication</w:t>
            </w:r>
          </w:p>
        </w:tc>
        <w:tc>
          <w:tcPr>
            <w:tcW w:w="5904" w:type="dxa"/>
            <w:shd w:val="clear" w:color="auto" w:fill="F7F9FA"/>
            <w:tcMar>
              <w:top w:w="80" w:type="dxa"/>
              <w:left w:w="90" w:type="dxa"/>
              <w:bottom w:w="80" w:type="dxa"/>
              <w:right w:w="90" w:type="dxa"/>
            </w:tcMar>
          </w:tcPr>
          <w:p w14:paraId="57066CE0" w14:textId="77777777" w:rsidR="00651C24" w:rsidRDefault="00000000">
            <w:pPr>
              <w:spacing w:after="0" w:line="240" w:lineRule="auto"/>
            </w:pPr>
            <w:r>
              <w:rPr>
                <w:sz w:val="14"/>
              </w:rPr>
              <w:t>Target pool/campaign/work queue</w:t>
            </w:r>
          </w:p>
        </w:tc>
        <w:tc>
          <w:tcPr>
            <w:tcW w:w="3168" w:type="dxa"/>
            <w:shd w:val="clear" w:color="auto" w:fill="F7F9FA"/>
            <w:tcMar>
              <w:top w:w="80" w:type="dxa"/>
              <w:left w:w="90" w:type="dxa"/>
              <w:bottom w:w="80" w:type="dxa"/>
              <w:right w:w="90" w:type="dxa"/>
            </w:tcMar>
          </w:tcPr>
          <w:p w14:paraId="2C8BA1E5" w14:textId="77777777" w:rsidR="00651C24" w:rsidRDefault="00000000">
            <w:pPr>
              <w:spacing w:after="0" w:line="240" w:lineRule="auto"/>
            </w:pPr>
            <w:r>
              <w:rPr>
                <w:sz w:val="14"/>
              </w:rPr>
              <w:t>Publisher</w:t>
            </w:r>
          </w:p>
        </w:tc>
        <w:tc>
          <w:tcPr>
            <w:tcW w:w="1224" w:type="dxa"/>
            <w:shd w:val="clear" w:color="auto" w:fill="F7F9FA"/>
            <w:tcMar>
              <w:top w:w="80" w:type="dxa"/>
              <w:left w:w="90" w:type="dxa"/>
              <w:bottom w:w="80" w:type="dxa"/>
              <w:right w:w="90" w:type="dxa"/>
            </w:tcMar>
          </w:tcPr>
          <w:p w14:paraId="03CEA3D7" w14:textId="77777777" w:rsidR="00651C24" w:rsidRDefault="00000000">
            <w:pPr>
              <w:spacing w:after="0" w:line="240" w:lineRule="auto"/>
            </w:pPr>
            <w:r>
              <w:rPr>
                <w:sz w:val="14"/>
              </w:rPr>
              <w:t>No if published</w:t>
            </w:r>
          </w:p>
        </w:tc>
      </w:tr>
    </w:tbl>
    <w:p w14:paraId="4BB53947" w14:textId="77777777" w:rsidR="00651C24" w:rsidRDefault="00651C24">
      <w:pPr>
        <w:spacing w:after="0"/>
      </w:pPr>
    </w:p>
    <w:p w14:paraId="02633868" w14:textId="77777777" w:rsidR="00651C24" w:rsidRDefault="00000000">
      <w:pPr>
        <w:pStyle w:val="Heading2"/>
      </w:pPr>
      <w:r>
        <w:t>Data Quality Rules</w:t>
      </w:r>
    </w:p>
    <w:tbl>
      <w:tblPr>
        <w:tblStyle w:val="TableGrid"/>
        <w:tblW w:w="0" w:type="auto"/>
        <w:jc w:val="center"/>
        <w:tblLayout w:type="fixed"/>
        <w:tblLook w:val="04A0" w:firstRow="1" w:lastRow="0" w:firstColumn="1" w:lastColumn="0" w:noHBand="0" w:noVBand="1"/>
      </w:tblPr>
      <w:tblGrid>
        <w:gridCol w:w="8064"/>
        <w:gridCol w:w="5184"/>
        <w:gridCol w:w="1872"/>
      </w:tblGrid>
      <w:tr w:rsidR="00651C24" w14:paraId="53C312AA" w14:textId="77777777">
        <w:trPr>
          <w:cantSplit/>
          <w:tblHeader/>
          <w:jc w:val="center"/>
        </w:trPr>
        <w:tc>
          <w:tcPr>
            <w:tcW w:w="8064" w:type="dxa"/>
            <w:shd w:val="clear" w:color="auto" w:fill="17324D"/>
            <w:tcMar>
              <w:top w:w="90" w:type="dxa"/>
              <w:left w:w="90" w:type="dxa"/>
              <w:bottom w:w="90" w:type="dxa"/>
              <w:right w:w="90" w:type="dxa"/>
            </w:tcMar>
            <w:vAlign w:val="center"/>
          </w:tcPr>
          <w:p w14:paraId="33779891" w14:textId="77777777" w:rsidR="00651C24" w:rsidRDefault="00000000">
            <w:r>
              <w:rPr>
                <w:b/>
                <w:color w:val="FFFFFF"/>
                <w:sz w:val="15"/>
              </w:rPr>
              <w:t>Rule</w:t>
            </w:r>
          </w:p>
        </w:tc>
        <w:tc>
          <w:tcPr>
            <w:tcW w:w="5184" w:type="dxa"/>
            <w:shd w:val="clear" w:color="auto" w:fill="17324D"/>
            <w:tcMar>
              <w:top w:w="90" w:type="dxa"/>
              <w:left w:w="90" w:type="dxa"/>
              <w:bottom w:w="90" w:type="dxa"/>
              <w:right w:w="90" w:type="dxa"/>
            </w:tcMar>
            <w:vAlign w:val="center"/>
          </w:tcPr>
          <w:p w14:paraId="0E24C1A8" w14:textId="77777777" w:rsidR="00651C24" w:rsidRDefault="00000000">
            <w:r>
              <w:rPr>
                <w:b/>
                <w:color w:val="FFFFFF"/>
                <w:sz w:val="15"/>
              </w:rPr>
              <w:t>Default Action</w:t>
            </w:r>
          </w:p>
        </w:tc>
        <w:tc>
          <w:tcPr>
            <w:tcW w:w="1872" w:type="dxa"/>
            <w:shd w:val="clear" w:color="auto" w:fill="17324D"/>
            <w:tcMar>
              <w:top w:w="90" w:type="dxa"/>
              <w:left w:w="90" w:type="dxa"/>
              <w:bottom w:w="90" w:type="dxa"/>
              <w:right w:w="90" w:type="dxa"/>
            </w:tcMar>
            <w:vAlign w:val="center"/>
          </w:tcPr>
          <w:p w14:paraId="3325FF62" w14:textId="77777777" w:rsidR="00651C24" w:rsidRDefault="00000000">
            <w:r>
              <w:rPr>
                <w:b/>
                <w:color w:val="FFFFFF"/>
                <w:sz w:val="15"/>
              </w:rPr>
              <w:t>Severity</w:t>
            </w:r>
          </w:p>
        </w:tc>
      </w:tr>
      <w:tr w:rsidR="00651C24" w14:paraId="000E86E4" w14:textId="77777777">
        <w:trPr>
          <w:cantSplit/>
          <w:jc w:val="center"/>
        </w:trPr>
        <w:tc>
          <w:tcPr>
            <w:tcW w:w="8064" w:type="dxa"/>
            <w:tcMar>
              <w:top w:w="80" w:type="dxa"/>
              <w:left w:w="90" w:type="dxa"/>
              <w:bottom w:w="80" w:type="dxa"/>
              <w:right w:w="90" w:type="dxa"/>
            </w:tcMar>
          </w:tcPr>
          <w:p w14:paraId="7DAFE935" w14:textId="77777777" w:rsidR="00651C24" w:rsidRDefault="00000000">
            <w:pPr>
              <w:spacing w:after="0" w:line="240" w:lineRule="auto"/>
            </w:pPr>
            <w:r>
              <w:rPr>
                <w:sz w:val="15"/>
              </w:rPr>
              <w:t>Missing account_id, client_id or status</w:t>
            </w:r>
          </w:p>
        </w:tc>
        <w:tc>
          <w:tcPr>
            <w:tcW w:w="5184" w:type="dxa"/>
            <w:tcMar>
              <w:top w:w="80" w:type="dxa"/>
              <w:left w:w="90" w:type="dxa"/>
              <w:bottom w:w="80" w:type="dxa"/>
              <w:right w:w="90" w:type="dxa"/>
            </w:tcMar>
          </w:tcPr>
          <w:p w14:paraId="60929435" w14:textId="77777777" w:rsidR="00651C24" w:rsidRDefault="00000000">
            <w:pPr>
              <w:spacing w:after="0" w:line="240" w:lineRule="auto"/>
            </w:pPr>
            <w:r>
              <w:rPr>
                <w:sz w:val="15"/>
              </w:rPr>
              <w:t>Reject record to quarantine</w:t>
            </w:r>
          </w:p>
        </w:tc>
        <w:tc>
          <w:tcPr>
            <w:tcW w:w="1872" w:type="dxa"/>
            <w:tcMar>
              <w:top w:w="80" w:type="dxa"/>
              <w:left w:w="90" w:type="dxa"/>
              <w:bottom w:w="80" w:type="dxa"/>
              <w:right w:w="90" w:type="dxa"/>
            </w:tcMar>
          </w:tcPr>
          <w:p w14:paraId="724C9C21" w14:textId="77777777" w:rsidR="00651C24" w:rsidRDefault="00000000">
            <w:pPr>
              <w:spacing w:after="0" w:line="240" w:lineRule="auto"/>
            </w:pPr>
            <w:r>
              <w:rPr>
                <w:sz w:val="15"/>
              </w:rPr>
              <w:t>Critical</w:t>
            </w:r>
          </w:p>
        </w:tc>
      </w:tr>
      <w:tr w:rsidR="00651C24" w14:paraId="792EB067" w14:textId="77777777">
        <w:trPr>
          <w:cantSplit/>
          <w:jc w:val="center"/>
        </w:trPr>
        <w:tc>
          <w:tcPr>
            <w:tcW w:w="8064" w:type="dxa"/>
            <w:shd w:val="clear" w:color="auto" w:fill="F7F9FA"/>
            <w:tcMar>
              <w:top w:w="80" w:type="dxa"/>
              <w:left w:w="90" w:type="dxa"/>
              <w:bottom w:w="80" w:type="dxa"/>
              <w:right w:w="90" w:type="dxa"/>
            </w:tcMar>
          </w:tcPr>
          <w:p w14:paraId="485997B1" w14:textId="77777777" w:rsidR="00651C24" w:rsidRDefault="00000000">
            <w:pPr>
              <w:spacing w:after="0" w:line="240" w:lineRule="auto"/>
            </w:pPr>
            <w:r>
              <w:rPr>
                <w:sz w:val="15"/>
              </w:rPr>
              <w:t>Duplicate account_id within snapshot</w:t>
            </w:r>
          </w:p>
        </w:tc>
        <w:tc>
          <w:tcPr>
            <w:tcW w:w="5184" w:type="dxa"/>
            <w:shd w:val="clear" w:color="auto" w:fill="F7F9FA"/>
            <w:tcMar>
              <w:top w:w="80" w:type="dxa"/>
              <w:left w:w="90" w:type="dxa"/>
              <w:bottom w:w="80" w:type="dxa"/>
              <w:right w:w="90" w:type="dxa"/>
            </w:tcMar>
          </w:tcPr>
          <w:p w14:paraId="301D4A5A" w14:textId="77777777" w:rsidR="00651C24" w:rsidRDefault="00000000">
            <w:pPr>
              <w:spacing w:after="0" w:line="240" w:lineRule="auto"/>
            </w:pPr>
            <w:r>
              <w:rPr>
                <w:sz w:val="15"/>
              </w:rPr>
              <w:t>Apply source precedence; fail if unresolved</w:t>
            </w:r>
          </w:p>
        </w:tc>
        <w:tc>
          <w:tcPr>
            <w:tcW w:w="1872" w:type="dxa"/>
            <w:shd w:val="clear" w:color="auto" w:fill="F7F9FA"/>
            <w:tcMar>
              <w:top w:w="80" w:type="dxa"/>
              <w:left w:w="90" w:type="dxa"/>
              <w:bottom w:w="80" w:type="dxa"/>
              <w:right w:w="90" w:type="dxa"/>
            </w:tcMar>
          </w:tcPr>
          <w:p w14:paraId="6EBA3922" w14:textId="77777777" w:rsidR="00651C24" w:rsidRDefault="00000000">
            <w:pPr>
              <w:spacing w:after="0" w:line="240" w:lineRule="auto"/>
            </w:pPr>
            <w:r>
              <w:rPr>
                <w:sz w:val="15"/>
              </w:rPr>
              <w:t>Critical</w:t>
            </w:r>
          </w:p>
        </w:tc>
      </w:tr>
      <w:tr w:rsidR="00651C24" w14:paraId="0F760963" w14:textId="77777777">
        <w:trPr>
          <w:cantSplit/>
          <w:jc w:val="center"/>
        </w:trPr>
        <w:tc>
          <w:tcPr>
            <w:tcW w:w="8064" w:type="dxa"/>
            <w:tcMar>
              <w:top w:w="80" w:type="dxa"/>
              <w:left w:w="90" w:type="dxa"/>
              <w:bottom w:w="80" w:type="dxa"/>
              <w:right w:w="90" w:type="dxa"/>
            </w:tcMar>
          </w:tcPr>
          <w:p w14:paraId="0F3264B8" w14:textId="77777777" w:rsidR="00651C24" w:rsidRDefault="00000000">
            <w:pPr>
              <w:spacing w:after="0" w:line="240" w:lineRule="auto"/>
            </w:pPr>
            <w:r>
              <w:rPr>
                <w:sz w:val="15"/>
              </w:rPr>
              <w:t>Current balance outside valid numeric range</w:t>
            </w:r>
          </w:p>
        </w:tc>
        <w:tc>
          <w:tcPr>
            <w:tcW w:w="5184" w:type="dxa"/>
            <w:tcMar>
              <w:top w:w="80" w:type="dxa"/>
              <w:left w:w="90" w:type="dxa"/>
              <w:bottom w:w="80" w:type="dxa"/>
              <w:right w:w="90" w:type="dxa"/>
            </w:tcMar>
          </w:tcPr>
          <w:p w14:paraId="1B4E9FB8" w14:textId="77777777" w:rsidR="00651C24" w:rsidRDefault="00000000">
            <w:pPr>
              <w:spacing w:after="0" w:line="240" w:lineRule="auto"/>
            </w:pPr>
            <w:r>
              <w:rPr>
                <w:sz w:val="15"/>
              </w:rPr>
              <w:t>Quarantine and alert</w:t>
            </w:r>
          </w:p>
        </w:tc>
        <w:tc>
          <w:tcPr>
            <w:tcW w:w="1872" w:type="dxa"/>
            <w:tcMar>
              <w:top w:w="80" w:type="dxa"/>
              <w:left w:w="90" w:type="dxa"/>
              <w:bottom w:w="80" w:type="dxa"/>
              <w:right w:w="90" w:type="dxa"/>
            </w:tcMar>
          </w:tcPr>
          <w:p w14:paraId="32520427" w14:textId="77777777" w:rsidR="00651C24" w:rsidRDefault="00000000">
            <w:pPr>
              <w:spacing w:after="0" w:line="240" w:lineRule="auto"/>
            </w:pPr>
            <w:r>
              <w:rPr>
                <w:sz w:val="15"/>
              </w:rPr>
              <w:t>High</w:t>
            </w:r>
          </w:p>
        </w:tc>
      </w:tr>
      <w:tr w:rsidR="00651C24" w14:paraId="5652C560" w14:textId="77777777">
        <w:trPr>
          <w:cantSplit/>
          <w:jc w:val="center"/>
        </w:trPr>
        <w:tc>
          <w:tcPr>
            <w:tcW w:w="8064" w:type="dxa"/>
            <w:shd w:val="clear" w:color="auto" w:fill="F7F9FA"/>
            <w:tcMar>
              <w:top w:w="80" w:type="dxa"/>
              <w:left w:w="90" w:type="dxa"/>
              <w:bottom w:w="80" w:type="dxa"/>
              <w:right w:w="90" w:type="dxa"/>
            </w:tcMar>
          </w:tcPr>
          <w:p w14:paraId="3E52DDCD" w14:textId="77777777" w:rsidR="00651C24" w:rsidRDefault="00000000">
            <w:pPr>
              <w:spacing w:after="0" w:line="240" w:lineRule="auto"/>
            </w:pPr>
            <w:r>
              <w:rPr>
                <w:sz w:val="15"/>
              </w:rPr>
              <w:t>Status or suppression effective time later than snapshot</w:t>
            </w:r>
          </w:p>
        </w:tc>
        <w:tc>
          <w:tcPr>
            <w:tcW w:w="5184" w:type="dxa"/>
            <w:shd w:val="clear" w:color="auto" w:fill="F7F9FA"/>
            <w:tcMar>
              <w:top w:w="80" w:type="dxa"/>
              <w:left w:w="90" w:type="dxa"/>
              <w:bottom w:w="80" w:type="dxa"/>
              <w:right w:w="90" w:type="dxa"/>
            </w:tcMar>
          </w:tcPr>
          <w:p w14:paraId="0C13DC37" w14:textId="77777777" w:rsidR="00651C24" w:rsidRDefault="00000000">
            <w:pPr>
              <w:spacing w:after="0" w:line="240" w:lineRule="auto"/>
            </w:pPr>
            <w:r>
              <w:rPr>
                <w:sz w:val="15"/>
              </w:rPr>
              <w:t>Use point-in-time logic; flag inconsistency</w:t>
            </w:r>
          </w:p>
        </w:tc>
        <w:tc>
          <w:tcPr>
            <w:tcW w:w="1872" w:type="dxa"/>
            <w:shd w:val="clear" w:color="auto" w:fill="F7F9FA"/>
            <w:tcMar>
              <w:top w:w="80" w:type="dxa"/>
              <w:left w:w="90" w:type="dxa"/>
              <w:bottom w:w="80" w:type="dxa"/>
              <w:right w:w="90" w:type="dxa"/>
            </w:tcMar>
          </w:tcPr>
          <w:p w14:paraId="70F3DC2E" w14:textId="77777777" w:rsidR="00651C24" w:rsidRDefault="00000000">
            <w:pPr>
              <w:spacing w:after="0" w:line="240" w:lineRule="auto"/>
            </w:pPr>
            <w:r>
              <w:rPr>
                <w:sz w:val="15"/>
              </w:rPr>
              <w:t>High</w:t>
            </w:r>
          </w:p>
        </w:tc>
      </w:tr>
      <w:tr w:rsidR="00651C24" w14:paraId="74C9C51D" w14:textId="77777777">
        <w:trPr>
          <w:cantSplit/>
          <w:jc w:val="center"/>
        </w:trPr>
        <w:tc>
          <w:tcPr>
            <w:tcW w:w="8064" w:type="dxa"/>
            <w:tcMar>
              <w:top w:w="80" w:type="dxa"/>
              <w:left w:w="90" w:type="dxa"/>
              <w:bottom w:w="80" w:type="dxa"/>
              <w:right w:w="90" w:type="dxa"/>
            </w:tcMar>
          </w:tcPr>
          <w:p w14:paraId="406AC6AC" w14:textId="77777777" w:rsidR="00651C24" w:rsidRDefault="00000000">
            <w:pPr>
              <w:spacing w:after="0" w:line="240" w:lineRule="auto"/>
            </w:pPr>
            <w:r>
              <w:rPr>
                <w:sz w:val="15"/>
              </w:rPr>
              <w:t>No permitted contact point for contact pool</w:t>
            </w:r>
          </w:p>
        </w:tc>
        <w:tc>
          <w:tcPr>
            <w:tcW w:w="5184" w:type="dxa"/>
            <w:tcMar>
              <w:top w:w="80" w:type="dxa"/>
              <w:left w:w="90" w:type="dxa"/>
              <w:bottom w:w="80" w:type="dxa"/>
              <w:right w:w="90" w:type="dxa"/>
            </w:tcMar>
          </w:tcPr>
          <w:p w14:paraId="5B54834F" w14:textId="77777777" w:rsidR="00651C24" w:rsidRDefault="00000000">
            <w:pPr>
              <w:spacing w:after="0" w:line="240" w:lineRule="auto"/>
            </w:pPr>
            <w:r>
              <w:rPr>
                <w:sz w:val="15"/>
              </w:rPr>
              <w:t>Defer/exclude with reason; do not fail run</w:t>
            </w:r>
          </w:p>
        </w:tc>
        <w:tc>
          <w:tcPr>
            <w:tcW w:w="1872" w:type="dxa"/>
            <w:tcMar>
              <w:top w:w="80" w:type="dxa"/>
              <w:left w:w="90" w:type="dxa"/>
              <w:bottom w:w="80" w:type="dxa"/>
              <w:right w:w="90" w:type="dxa"/>
            </w:tcMar>
          </w:tcPr>
          <w:p w14:paraId="543E4AD6" w14:textId="77777777" w:rsidR="00651C24" w:rsidRDefault="00000000">
            <w:pPr>
              <w:spacing w:after="0" w:line="240" w:lineRule="auto"/>
            </w:pPr>
            <w:r>
              <w:rPr>
                <w:sz w:val="15"/>
              </w:rPr>
              <w:t>Expected</w:t>
            </w:r>
          </w:p>
        </w:tc>
      </w:tr>
      <w:tr w:rsidR="00651C24" w14:paraId="21365169" w14:textId="77777777">
        <w:trPr>
          <w:cantSplit/>
          <w:jc w:val="center"/>
        </w:trPr>
        <w:tc>
          <w:tcPr>
            <w:tcW w:w="8064" w:type="dxa"/>
            <w:shd w:val="clear" w:color="auto" w:fill="F7F9FA"/>
            <w:tcMar>
              <w:top w:w="80" w:type="dxa"/>
              <w:left w:w="90" w:type="dxa"/>
              <w:bottom w:w="80" w:type="dxa"/>
              <w:right w:w="90" w:type="dxa"/>
            </w:tcMar>
          </w:tcPr>
          <w:p w14:paraId="7B9BCD69" w14:textId="77777777" w:rsidR="00651C24" w:rsidRDefault="00000000">
            <w:pPr>
              <w:spacing w:after="0" w:line="240" w:lineRule="auto"/>
            </w:pPr>
            <w:r>
              <w:rPr>
                <w:sz w:val="15"/>
              </w:rPr>
              <w:t>Model feature missing within fallback tolerance</w:t>
            </w:r>
          </w:p>
        </w:tc>
        <w:tc>
          <w:tcPr>
            <w:tcW w:w="5184" w:type="dxa"/>
            <w:shd w:val="clear" w:color="auto" w:fill="F7F9FA"/>
            <w:tcMar>
              <w:top w:w="80" w:type="dxa"/>
              <w:left w:w="90" w:type="dxa"/>
              <w:bottom w:w="80" w:type="dxa"/>
              <w:right w:w="90" w:type="dxa"/>
            </w:tcMar>
          </w:tcPr>
          <w:p w14:paraId="23243A4B" w14:textId="77777777" w:rsidR="00651C24" w:rsidRDefault="00000000">
            <w:pPr>
              <w:spacing w:after="0" w:line="240" w:lineRule="auto"/>
            </w:pPr>
            <w:r>
              <w:rPr>
                <w:sz w:val="15"/>
              </w:rPr>
              <w:t>Use fallback score and tag</w:t>
            </w:r>
          </w:p>
        </w:tc>
        <w:tc>
          <w:tcPr>
            <w:tcW w:w="1872" w:type="dxa"/>
            <w:shd w:val="clear" w:color="auto" w:fill="F7F9FA"/>
            <w:tcMar>
              <w:top w:w="80" w:type="dxa"/>
              <w:left w:w="90" w:type="dxa"/>
              <w:bottom w:w="80" w:type="dxa"/>
              <w:right w:w="90" w:type="dxa"/>
            </w:tcMar>
          </w:tcPr>
          <w:p w14:paraId="3FDD208B" w14:textId="77777777" w:rsidR="00651C24" w:rsidRDefault="00000000">
            <w:pPr>
              <w:spacing w:after="0" w:line="240" w:lineRule="auto"/>
            </w:pPr>
            <w:r>
              <w:rPr>
                <w:sz w:val="15"/>
              </w:rPr>
              <w:t>Medium</w:t>
            </w:r>
          </w:p>
        </w:tc>
      </w:tr>
      <w:tr w:rsidR="00651C24" w14:paraId="2CB15B0A" w14:textId="77777777">
        <w:trPr>
          <w:cantSplit/>
          <w:jc w:val="center"/>
        </w:trPr>
        <w:tc>
          <w:tcPr>
            <w:tcW w:w="8064" w:type="dxa"/>
            <w:tcMar>
              <w:top w:w="80" w:type="dxa"/>
              <w:left w:w="90" w:type="dxa"/>
              <w:bottom w:w="80" w:type="dxa"/>
              <w:right w:w="90" w:type="dxa"/>
            </w:tcMar>
          </w:tcPr>
          <w:p w14:paraId="3BDDE59D" w14:textId="77777777" w:rsidR="00651C24" w:rsidRDefault="00000000">
            <w:pPr>
              <w:spacing w:after="0" w:line="240" w:lineRule="auto"/>
            </w:pPr>
            <w:r>
              <w:rPr>
                <w:sz w:val="15"/>
              </w:rPr>
              <w:t>Source extract older than configured threshold</w:t>
            </w:r>
          </w:p>
        </w:tc>
        <w:tc>
          <w:tcPr>
            <w:tcW w:w="5184" w:type="dxa"/>
            <w:tcMar>
              <w:top w:w="80" w:type="dxa"/>
              <w:left w:w="90" w:type="dxa"/>
              <w:bottom w:w="80" w:type="dxa"/>
              <w:right w:w="90" w:type="dxa"/>
            </w:tcMar>
          </w:tcPr>
          <w:p w14:paraId="4ABE81EA" w14:textId="77777777" w:rsidR="00651C24" w:rsidRDefault="00000000">
            <w:pPr>
              <w:spacing w:after="0" w:line="240" w:lineRule="auto"/>
            </w:pPr>
            <w:r>
              <w:rPr>
                <w:sz w:val="15"/>
              </w:rPr>
              <w:t>Fail or require explicit override</w:t>
            </w:r>
          </w:p>
        </w:tc>
        <w:tc>
          <w:tcPr>
            <w:tcW w:w="1872" w:type="dxa"/>
            <w:tcMar>
              <w:top w:w="80" w:type="dxa"/>
              <w:left w:w="90" w:type="dxa"/>
              <w:bottom w:w="80" w:type="dxa"/>
              <w:right w:w="90" w:type="dxa"/>
            </w:tcMar>
          </w:tcPr>
          <w:p w14:paraId="098ACB99" w14:textId="77777777" w:rsidR="00651C24" w:rsidRDefault="00000000">
            <w:pPr>
              <w:spacing w:after="0" w:line="240" w:lineRule="auto"/>
            </w:pPr>
            <w:r>
              <w:rPr>
                <w:sz w:val="15"/>
              </w:rPr>
              <w:t>Critical</w:t>
            </w:r>
          </w:p>
        </w:tc>
      </w:tr>
      <w:tr w:rsidR="00651C24" w14:paraId="3011664C" w14:textId="77777777">
        <w:trPr>
          <w:cantSplit/>
          <w:jc w:val="center"/>
        </w:trPr>
        <w:tc>
          <w:tcPr>
            <w:tcW w:w="8064" w:type="dxa"/>
            <w:shd w:val="clear" w:color="auto" w:fill="F7F9FA"/>
            <w:tcMar>
              <w:top w:w="80" w:type="dxa"/>
              <w:left w:w="90" w:type="dxa"/>
              <w:bottom w:w="80" w:type="dxa"/>
              <w:right w:w="90" w:type="dxa"/>
            </w:tcMar>
          </w:tcPr>
          <w:p w14:paraId="2AFE59CA" w14:textId="77777777" w:rsidR="00651C24" w:rsidRDefault="00000000">
            <w:pPr>
              <w:spacing w:after="0" w:line="240" w:lineRule="auto"/>
            </w:pPr>
            <w:r>
              <w:rPr>
                <w:sz w:val="15"/>
              </w:rPr>
              <w:t>Gross count variance above threshold</w:t>
            </w:r>
          </w:p>
        </w:tc>
        <w:tc>
          <w:tcPr>
            <w:tcW w:w="5184" w:type="dxa"/>
            <w:shd w:val="clear" w:color="auto" w:fill="F7F9FA"/>
            <w:tcMar>
              <w:top w:w="80" w:type="dxa"/>
              <w:left w:w="90" w:type="dxa"/>
              <w:bottom w:w="80" w:type="dxa"/>
              <w:right w:w="90" w:type="dxa"/>
            </w:tcMar>
          </w:tcPr>
          <w:p w14:paraId="7AC754F9" w14:textId="77777777" w:rsidR="00651C24" w:rsidRDefault="00000000">
            <w:pPr>
              <w:spacing w:after="0" w:line="240" w:lineRule="auto"/>
            </w:pPr>
            <w:r>
              <w:rPr>
                <w:sz w:val="15"/>
              </w:rPr>
              <w:t>Hold publication for approval</w:t>
            </w:r>
          </w:p>
        </w:tc>
        <w:tc>
          <w:tcPr>
            <w:tcW w:w="1872" w:type="dxa"/>
            <w:shd w:val="clear" w:color="auto" w:fill="F7F9FA"/>
            <w:tcMar>
              <w:top w:w="80" w:type="dxa"/>
              <w:left w:w="90" w:type="dxa"/>
              <w:bottom w:w="80" w:type="dxa"/>
              <w:right w:w="90" w:type="dxa"/>
            </w:tcMar>
          </w:tcPr>
          <w:p w14:paraId="4C13D64F" w14:textId="77777777" w:rsidR="00651C24" w:rsidRDefault="00000000">
            <w:pPr>
              <w:spacing w:after="0" w:line="240" w:lineRule="auto"/>
            </w:pPr>
            <w:r>
              <w:rPr>
                <w:sz w:val="15"/>
              </w:rPr>
              <w:t>High</w:t>
            </w:r>
          </w:p>
        </w:tc>
      </w:tr>
    </w:tbl>
    <w:p w14:paraId="268E4408" w14:textId="77777777" w:rsidR="00651C24" w:rsidRDefault="00651C24">
      <w:pPr>
        <w:spacing w:after="0"/>
      </w:pPr>
    </w:p>
    <w:p w14:paraId="3AD4B941" w14:textId="77777777" w:rsidR="00651C24" w:rsidRDefault="00651C24">
      <w:pPr>
        <w:sectPr w:rsidR="00651C24">
          <w:pgSz w:w="16838" w:h="11906" w:orient="landscape"/>
          <w:pgMar w:top="907" w:right="850" w:bottom="907" w:left="850" w:header="720" w:footer="720" w:gutter="0"/>
          <w:cols w:space="720"/>
          <w:docGrid w:linePitch="360"/>
        </w:sectPr>
      </w:pPr>
    </w:p>
    <w:p w14:paraId="0DD3BDFF" w14:textId="77777777" w:rsidR="00651C24" w:rsidRDefault="00000000">
      <w:pPr>
        <w:pStyle w:val="Heading1"/>
      </w:pPr>
      <w:r>
        <w:lastRenderedPageBreak/>
        <w:t>10. Technical Architecture and Integrations</w:t>
      </w:r>
    </w:p>
    <w:p w14:paraId="0F2C88C7" w14:textId="77777777" w:rsidR="00651C24" w:rsidRDefault="00000000">
      <w:pPr>
        <w:pStyle w:val="Heading2"/>
      </w:pPr>
      <w:r>
        <w:t>Logical Architecture</w:t>
      </w:r>
    </w:p>
    <w:tbl>
      <w:tblPr>
        <w:tblStyle w:val="TableGrid"/>
        <w:tblW w:w="0" w:type="auto"/>
        <w:jc w:val="center"/>
        <w:tblLayout w:type="fixed"/>
        <w:tblLook w:val="04A0" w:firstRow="1" w:lastRow="0" w:firstColumn="1" w:lastColumn="0" w:noHBand="0" w:noVBand="1"/>
      </w:tblPr>
      <w:tblGrid>
        <w:gridCol w:w="2088"/>
        <w:gridCol w:w="7704"/>
      </w:tblGrid>
      <w:tr w:rsidR="00651C24" w14:paraId="4ABE872F" w14:textId="77777777">
        <w:trPr>
          <w:cantSplit/>
          <w:tblHeader/>
          <w:jc w:val="center"/>
        </w:trPr>
        <w:tc>
          <w:tcPr>
            <w:tcW w:w="2088" w:type="dxa"/>
            <w:shd w:val="clear" w:color="auto" w:fill="17324D"/>
            <w:tcMar>
              <w:top w:w="90" w:type="dxa"/>
              <w:left w:w="90" w:type="dxa"/>
              <w:bottom w:w="90" w:type="dxa"/>
              <w:right w:w="90" w:type="dxa"/>
            </w:tcMar>
            <w:vAlign w:val="center"/>
          </w:tcPr>
          <w:p w14:paraId="3A87E30E" w14:textId="77777777" w:rsidR="00651C24" w:rsidRDefault="00000000">
            <w:r>
              <w:rPr>
                <w:b/>
                <w:color w:val="FFFFFF"/>
                <w:sz w:val="17"/>
              </w:rPr>
              <w:t>Layer</w:t>
            </w:r>
          </w:p>
        </w:tc>
        <w:tc>
          <w:tcPr>
            <w:tcW w:w="7704" w:type="dxa"/>
            <w:shd w:val="clear" w:color="auto" w:fill="17324D"/>
            <w:tcMar>
              <w:top w:w="90" w:type="dxa"/>
              <w:left w:w="90" w:type="dxa"/>
              <w:bottom w:w="90" w:type="dxa"/>
              <w:right w:w="90" w:type="dxa"/>
            </w:tcMar>
            <w:vAlign w:val="center"/>
          </w:tcPr>
          <w:p w14:paraId="0A1E62BC" w14:textId="77777777" w:rsidR="00651C24" w:rsidRDefault="00000000">
            <w:r>
              <w:rPr>
                <w:b/>
                <w:color w:val="FFFFFF"/>
                <w:sz w:val="17"/>
              </w:rPr>
              <w:t>Responsibilities</w:t>
            </w:r>
          </w:p>
        </w:tc>
      </w:tr>
      <w:tr w:rsidR="00651C24" w14:paraId="0F9660C4" w14:textId="77777777">
        <w:trPr>
          <w:cantSplit/>
          <w:jc w:val="center"/>
        </w:trPr>
        <w:tc>
          <w:tcPr>
            <w:tcW w:w="2088" w:type="dxa"/>
            <w:tcMar>
              <w:top w:w="80" w:type="dxa"/>
              <w:left w:w="90" w:type="dxa"/>
              <w:bottom w:w="80" w:type="dxa"/>
              <w:right w:w="90" w:type="dxa"/>
            </w:tcMar>
          </w:tcPr>
          <w:p w14:paraId="0A54FB75" w14:textId="77777777" w:rsidR="00651C24" w:rsidRDefault="00000000">
            <w:pPr>
              <w:spacing w:after="0" w:line="240" w:lineRule="auto"/>
            </w:pPr>
            <w:r>
              <w:rPr>
                <w:b/>
                <w:sz w:val="17"/>
              </w:rPr>
              <w:t>1. Sources</w:t>
            </w:r>
          </w:p>
        </w:tc>
        <w:tc>
          <w:tcPr>
            <w:tcW w:w="7704" w:type="dxa"/>
            <w:tcMar>
              <w:top w:w="80" w:type="dxa"/>
              <w:left w:w="90" w:type="dxa"/>
              <w:bottom w:w="80" w:type="dxa"/>
              <w:right w:w="90" w:type="dxa"/>
            </w:tcMar>
          </w:tcPr>
          <w:p w14:paraId="793F61C3" w14:textId="77777777" w:rsidR="00651C24" w:rsidRDefault="00000000">
            <w:pPr>
              <w:spacing w:after="0" w:line="240" w:lineRule="auto"/>
            </w:pPr>
            <w:r>
              <w:rPr>
                <w:sz w:val="17"/>
              </w:rPr>
              <w:t>Artiva data/export, payment/placement files, dialer events, contact data, WFM, reference/policy tables</w:t>
            </w:r>
          </w:p>
        </w:tc>
      </w:tr>
      <w:tr w:rsidR="00651C24" w14:paraId="4504921F" w14:textId="77777777">
        <w:trPr>
          <w:cantSplit/>
          <w:jc w:val="center"/>
        </w:trPr>
        <w:tc>
          <w:tcPr>
            <w:tcW w:w="2088" w:type="dxa"/>
            <w:shd w:val="clear" w:color="auto" w:fill="F7F9FA"/>
            <w:tcMar>
              <w:top w:w="80" w:type="dxa"/>
              <w:left w:w="90" w:type="dxa"/>
              <w:bottom w:w="80" w:type="dxa"/>
              <w:right w:w="90" w:type="dxa"/>
            </w:tcMar>
          </w:tcPr>
          <w:p w14:paraId="170AFA79" w14:textId="77777777" w:rsidR="00651C24" w:rsidRDefault="00000000">
            <w:pPr>
              <w:spacing w:after="0" w:line="240" w:lineRule="auto"/>
            </w:pPr>
            <w:r>
              <w:rPr>
                <w:b/>
                <w:sz w:val="17"/>
              </w:rPr>
              <w:t>2. Ingestion</w:t>
            </w:r>
          </w:p>
        </w:tc>
        <w:tc>
          <w:tcPr>
            <w:tcW w:w="7704" w:type="dxa"/>
            <w:shd w:val="clear" w:color="auto" w:fill="F7F9FA"/>
            <w:tcMar>
              <w:top w:w="80" w:type="dxa"/>
              <w:left w:w="90" w:type="dxa"/>
              <w:bottom w:w="80" w:type="dxa"/>
              <w:right w:w="90" w:type="dxa"/>
            </w:tcMar>
          </w:tcPr>
          <w:p w14:paraId="1B37C16F" w14:textId="77777777" w:rsidR="00651C24" w:rsidRDefault="00000000">
            <w:pPr>
              <w:spacing w:after="0" w:line="240" w:lineRule="auto"/>
            </w:pPr>
            <w:r>
              <w:rPr>
                <w:sz w:val="17"/>
              </w:rPr>
              <w:t>Scheduled connectors, file/API/database ingestion, schema validation, source watermarking</w:t>
            </w:r>
          </w:p>
        </w:tc>
      </w:tr>
      <w:tr w:rsidR="00651C24" w14:paraId="4685965C" w14:textId="77777777">
        <w:trPr>
          <w:cantSplit/>
          <w:jc w:val="center"/>
        </w:trPr>
        <w:tc>
          <w:tcPr>
            <w:tcW w:w="2088" w:type="dxa"/>
            <w:tcMar>
              <w:top w:w="80" w:type="dxa"/>
              <w:left w:w="90" w:type="dxa"/>
              <w:bottom w:w="80" w:type="dxa"/>
              <w:right w:w="90" w:type="dxa"/>
            </w:tcMar>
          </w:tcPr>
          <w:p w14:paraId="5B667E16" w14:textId="77777777" w:rsidR="00651C24" w:rsidRDefault="00000000">
            <w:pPr>
              <w:spacing w:after="0" w:line="240" w:lineRule="auto"/>
            </w:pPr>
            <w:r>
              <w:rPr>
                <w:b/>
                <w:sz w:val="17"/>
              </w:rPr>
              <w:t>3. Data layer</w:t>
            </w:r>
          </w:p>
        </w:tc>
        <w:tc>
          <w:tcPr>
            <w:tcW w:w="7704" w:type="dxa"/>
            <w:tcMar>
              <w:top w:w="80" w:type="dxa"/>
              <w:left w:w="90" w:type="dxa"/>
              <w:bottom w:w="80" w:type="dxa"/>
              <w:right w:w="90" w:type="dxa"/>
            </w:tcMar>
          </w:tcPr>
          <w:p w14:paraId="05FFEF22" w14:textId="77777777" w:rsidR="00651C24" w:rsidRDefault="00000000">
            <w:pPr>
              <w:spacing w:after="0" w:line="240" w:lineRule="auto"/>
            </w:pPr>
            <w:r>
              <w:rPr>
                <w:sz w:val="17"/>
              </w:rPr>
              <w:t>Point-in-time operational snapshot, feature store, run history, curated labels and audit store</w:t>
            </w:r>
          </w:p>
        </w:tc>
      </w:tr>
      <w:tr w:rsidR="00651C24" w14:paraId="7EEB8ED3" w14:textId="77777777">
        <w:trPr>
          <w:cantSplit/>
          <w:jc w:val="center"/>
        </w:trPr>
        <w:tc>
          <w:tcPr>
            <w:tcW w:w="2088" w:type="dxa"/>
            <w:shd w:val="clear" w:color="auto" w:fill="F7F9FA"/>
            <w:tcMar>
              <w:top w:w="80" w:type="dxa"/>
              <w:left w:w="90" w:type="dxa"/>
              <w:bottom w:w="80" w:type="dxa"/>
              <w:right w:w="90" w:type="dxa"/>
            </w:tcMar>
          </w:tcPr>
          <w:p w14:paraId="0DE62B4E" w14:textId="77777777" w:rsidR="00651C24" w:rsidRDefault="00000000">
            <w:pPr>
              <w:spacing w:after="0" w:line="240" w:lineRule="auto"/>
            </w:pPr>
            <w:r>
              <w:rPr>
                <w:b/>
                <w:sz w:val="17"/>
              </w:rPr>
              <w:t>4. Decision layer</w:t>
            </w:r>
          </w:p>
        </w:tc>
        <w:tc>
          <w:tcPr>
            <w:tcW w:w="7704" w:type="dxa"/>
            <w:shd w:val="clear" w:color="auto" w:fill="F7F9FA"/>
            <w:tcMar>
              <w:top w:w="80" w:type="dxa"/>
              <w:left w:w="90" w:type="dxa"/>
              <w:bottom w:w="80" w:type="dxa"/>
              <w:right w:w="90" w:type="dxa"/>
            </w:tcMar>
          </w:tcPr>
          <w:p w14:paraId="521807AE" w14:textId="77777777" w:rsidR="00651C24" w:rsidRDefault="00000000">
            <w:pPr>
              <w:spacing w:after="0" w:line="240" w:lineRule="auto"/>
            </w:pPr>
            <w:r>
              <w:rPr>
                <w:sz w:val="17"/>
              </w:rPr>
              <w:t>Rules engine, feature service, model scoring, capacity forecast, constrained optimizer</w:t>
            </w:r>
          </w:p>
        </w:tc>
      </w:tr>
      <w:tr w:rsidR="00651C24" w14:paraId="3FECB93D" w14:textId="77777777">
        <w:trPr>
          <w:cantSplit/>
          <w:jc w:val="center"/>
        </w:trPr>
        <w:tc>
          <w:tcPr>
            <w:tcW w:w="2088" w:type="dxa"/>
            <w:tcMar>
              <w:top w:w="80" w:type="dxa"/>
              <w:left w:w="90" w:type="dxa"/>
              <w:bottom w:w="80" w:type="dxa"/>
              <w:right w:w="90" w:type="dxa"/>
            </w:tcMar>
          </w:tcPr>
          <w:p w14:paraId="2DD33515" w14:textId="77777777" w:rsidR="00651C24" w:rsidRDefault="00000000">
            <w:pPr>
              <w:spacing w:after="0" w:line="240" w:lineRule="auto"/>
            </w:pPr>
            <w:r>
              <w:rPr>
                <w:b/>
                <w:sz w:val="17"/>
              </w:rPr>
              <w:t>5. Orchestration</w:t>
            </w:r>
          </w:p>
        </w:tc>
        <w:tc>
          <w:tcPr>
            <w:tcW w:w="7704" w:type="dxa"/>
            <w:tcMar>
              <w:top w:w="80" w:type="dxa"/>
              <w:left w:w="90" w:type="dxa"/>
              <w:bottom w:w="80" w:type="dxa"/>
              <w:right w:w="90" w:type="dxa"/>
            </w:tcMar>
          </w:tcPr>
          <w:p w14:paraId="1AA826FF" w14:textId="77777777" w:rsidR="00651C24" w:rsidRDefault="00000000">
            <w:pPr>
              <w:spacing w:after="0" w:line="240" w:lineRule="auto"/>
            </w:pPr>
            <w:r>
              <w:rPr>
                <w:sz w:val="17"/>
              </w:rPr>
              <w:t>Workflow, approvals, retries, alerts, idempotency, rollback and release control</w:t>
            </w:r>
          </w:p>
        </w:tc>
      </w:tr>
      <w:tr w:rsidR="00651C24" w14:paraId="53032F35" w14:textId="77777777">
        <w:trPr>
          <w:cantSplit/>
          <w:jc w:val="center"/>
        </w:trPr>
        <w:tc>
          <w:tcPr>
            <w:tcW w:w="2088" w:type="dxa"/>
            <w:shd w:val="clear" w:color="auto" w:fill="F7F9FA"/>
            <w:tcMar>
              <w:top w:w="80" w:type="dxa"/>
              <w:left w:w="90" w:type="dxa"/>
              <w:bottom w:w="80" w:type="dxa"/>
              <w:right w:w="90" w:type="dxa"/>
            </w:tcMar>
          </w:tcPr>
          <w:p w14:paraId="778B2044" w14:textId="77777777" w:rsidR="00651C24" w:rsidRDefault="00000000">
            <w:pPr>
              <w:spacing w:after="0" w:line="240" w:lineRule="auto"/>
            </w:pPr>
            <w:r>
              <w:rPr>
                <w:b/>
                <w:sz w:val="17"/>
              </w:rPr>
              <w:t>6. Delivery</w:t>
            </w:r>
          </w:p>
        </w:tc>
        <w:tc>
          <w:tcPr>
            <w:tcW w:w="7704" w:type="dxa"/>
            <w:shd w:val="clear" w:color="auto" w:fill="F7F9FA"/>
            <w:tcMar>
              <w:top w:w="80" w:type="dxa"/>
              <w:left w:w="90" w:type="dxa"/>
              <w:bottom w:w="80" w:type="dxa"/>
              <w:right w:w="90" w:type="dxa"/>
            </w:tcMar>
          </w:tcPr>
          <w:p w14:paraId="2F61B901" w14:textId="77777777" w:rsidR="00651C24" w:rsidRDefault="00000000">
            <w:pPr>
              <w:spacing w:after="0" w:line="240" w:lineRule="auto"/>
            </w:pPr>
            <w:r>
              <w:rPr>
                <w:sz w:val="17"/>
              </w:rPr>
              <w:t>Artiva pool/queue interface, dialer campaign file/API, analyst export and operational dashboards</w:t>
            </w:r>
          </w:p>
        </w:tc>
      </w:tr>
      <w:tr w:rsidR="00651C24" w14:paraId="38D0D565" w14:textId="77777777">
        <w:trPr>
          <w:cantSplit/>
          <w:jc w:val="center"/>
        </w:trPr>
        <w:tc>
          <w:tcPr>
            <w:tcW w:w="2088" w:type="dxa"/>
            <w:tcMar>
              <w:top w:w="80" w:type="dxa"/>
              <w:left w:w="90" w:type="dxa"/>
              <w:bottom w:w="80" w:type="dxa"/>
              <w:right w:w="90" w:type="dxa"/>
            </w:tcMar>
          </w:tcPr>
          <w:p w14:paraId="3C36E7E9" w14:textId="77777777" w:rsidR="00651C24" w:rsidRDefault="00000000">
            <w:pPr>
              <w:spacing w:after="0" w:line="240" w:lineRule="auto"/>
            </w:pPr>
            <w:r>
              <w:rPr>
                <w:b/>
                <w:sz w:val="17"/>
              </w:rPr>
              <w:t>7. Governance</w:t>
            </w:r>
          </w:p>
        </w:tc>
        <w:tc>
          <w:tcPr>
            <w:tcW w:w="7704" w:type="dxa"/>
            <w:tcMar>
              <w:top w:w="80" w:type="dxa"/>
              <w:left w:w="90" w:type="dxa"/>
              <w:bottom w:w="80" w:type="dxa"/>
              <w:right w:w="90" w:type="dxa"/>
            </w:tcMar>
          </w:tcPr>
          <w:p w14:paraId="216B9F73" w14:textId="77777777" w:rsidR="00651C24" w:rsidRDefault="00000000">
            <w:pPr>
              <w:spacing w:after="0" w:line="240" w:lineRule="auto"/>
            </w:pPr>
            <w:r>
              <w:rPr>
                <w:sz w:val="17"/>
              </w:rPr>
              <w:t>Access control, encryption, monitoring, model registry, policy versions and immutable audit evidence</w:t>
            </w:r>
          </w:p>
        </w:tc>
      </w:tr>
    </w:tbl>
    <w:p w14:paraId="3E975CA2" w14:textId="77777777" w:rsidR="00651C24" w:rsidRDefault="00651C24">
      <w:pPr>
        <w:spacing w:after="0"/>
      </w:pPr>
    </w:p>
    <w:p w14:paraId="4FC97DA1" w14:textId="77777777" w:rsidR="00651C24" w:rsidRDefault="00000000">
      <w:pPr>
        <w:pStyle w:val="Heading2"/>
      </w:pPr>
      <w:r>
        <w:t>Artiva Integration Patterns</w:t>
      </w:r>
    </w:p>
    <w:tbl>
      <w:tblPr>
        <w:tblStyle w:val="TableGrid"/>
        <w:tblW w:w="0" w:type="auto"/>
        <w:jc w:val="center"/>
        <w:tblLayout w:type="fixed"/>
        <w:tblLook w:val="04A0" w:firstRow="1" w:lastRow="0" w:firstColumn="1" w:lastColumn="0" w:noHBand="0" w:noVBand="1"/>
      </w:tblPr>
      <w:tblGrid>
        <w:gridCol w:w="1800"/>
        <w:gridCol w:w="2376"/>
        <w:gridCol w:w="2736"/>
        <w:gridCol w:w="2880"/>
      </w:tblGrid>
      <w:tr w:rsidR="00651C24" w14:paraId="7748A8AC" w14:textId="77777777">
        <w:trPr>
          <w:cantSplit/>
          <w:tblHeader/>
          <w:jc w:val="center"/>
        </w:trPr>
        <w:tc>
          <w:tcPr>
            <w:tcW w:w="1800" w:type="dxa"/>
            <w:shd w:val="clear" w:color="auto" w:fill="17324D"/>
            <w:tcMar>
              <w:top w:w="90" w:type="dxa"/>
              <w:left w:w="90" w:type="dxa"/>
              <w:bottom w:w="90" w:type="dxa"/>
              <w:right w:w="90" w:type="dxa"/>
            </w:tcMar>
            <w:vAlign w:val="center"/>
          </w:tcPr>
          <w:p w14:paraId="7FE56DF7" w14:textId="77777777" w:rsidR="00651C24" w:rsidRDefault="00000000">
            <w:r>
              <w:rPr>
                <w:b/>
                <w:color w:val="FFFFFF"/>
                <w:sz w:val="16"/>
              </w:rPr>
              <w:t>Pattern</w:t>
            </w:r>
          </w:p>
        </w:tc>
        <w:tc>
          <w:tcPr>
            <w:tcW w:w="2376" w:type="dxa"/>
            <w:shd w:val="clear" w:color="auto" w:fill="17324D"/>
            <w:tcMar>
              <w:top w:w="90" w:type="dxa"/>
              <w:left w:w="90" w:type="dxa"/>
              <w:bottom w:w="90" w:type="dxa"/>
              <w:right w:w="90" w:type="dxa"/>
            </w:tcMar>
            <w:vAlign w:val="center"/>
          </w:tcPr>
          <w:p w14:paraId="1FB88CD3" w14:textId="77777777" w:rsidR="00651C24" w:rsidRDefault="00000000">
            <w:r>
              <w:rPr>
                <w:b/>
                <w:color w:val="FFFFFF"/>
                <w:sz w:val="16"/>
              </w:rPr>
              <w:t>Use</w:t>
            </w:r>
          </w:p>
        </w:tc>
        <w:tc>
          <w:tcPr>
            <w:tcW w:w="2736" w:type="dxa"/>
            <w:shd w:val="clear" w:color="auto" w:fill="17324D"/>
            <w:tcMar>
              <w:top w:w="90" w:type="dxa"/>
              <w:left w:w="90" w:type="dxa"/>
              <w:bottom w:w="90" w:type="dxa"/>
              <w:right w:w="90" w:type="dxa"/>
            </w:tcMar>
            <w:vAlign w:val="center"/>
          </w:tcPr>
          <w:p w14:paraId="05FF4A4E" w14:textId="77777777" w:rsidR="00651C24" w:rsidRDefault="00000000">
            <w:r>
              <w:rPr>
                <w:b/>
                <w:color w:val="FFFFFF"/>
                <w:sz w:val="16"/>
              </w:rPr>
              <w:t>Advantages</w:t>
            </w:r>
          </w:p>
        </w:tc>
        <w:tc>
          <w:tcPr>
            <w:tcW w:w="2880" w:type="dxa"/>
            <w:shd w:val="clear" w:color="auto" w:fill="17324D"/>
            <w:tcMar>
              <w:top w:w="90" w:type="dxa"/>
              <w:left w:w="90" w:type="dxa"/>
              <w:bottom w:w="90" w:type="dxa"/>
              <w:right w:w="90" w:type="dxa"/>
            </w:tcMar>
            <w:vAlign w:val="center"/>
          </w:tcPr>
          <w:p w14:paraId="2DD24909" w14:textId="77777777" w:rsidR="00651C24" w:rsidRDefault="00000000">
            <w:r>
              <w:rPr>
                <w:b/>
                <w:color w:val="FFFFFF"/>
                <w:sz w:val="16"/>
              </w:rPr>
              <w:t>Controls Required</w:t>
            </w:r>
          </w:p>
        </w:tc>
      </w:tr>
      <w:tr w:rsidR="00651C24" w14:paraId="2FA12033" w14:textId="77777777">
        <w:trPr>
          <w:cantSplit/>
          <w:jc w:val="center"/>
        </w:trPr>
        <w:tc>
          <w:tcPr>
            <w:tcW w:w="1800" w:type="dxa"/>
            <w:tcMar>
              <w:top w:w="80" w:type="dxa"/>
              <w:left w:w="90" w:type="dxa"/>
              <w:bottom w:w="80" w:type="dxa"/>
              <w:right w:w="90" w:type="dxa"/>
            </w:tcMar>
          </w:tcPr>
          <w:p w14:paraId="397BB67C" w14:textId="77777777" w:rsidR="00651C24" w:rsidRDefault="00000000">
            <w:pPr>
              <w:spacing w:after="0" w:line="240" w:lineRule="auto"/>
            </w:pPr>
            <w:r>
              <w:rPr>
                <w:b/>
                <w:sz w:val="16"/>
              </w:rPr>
              <w:t>Read-only database view</w:t>
            </w:r>
          </w:p>
        </w:tc>
        <w:tc>
          <w:tcPr>
            <w:tcW w:w="2376" w:type="dxa"/>
            <w:tcMar>
              <w:top w:w="80" w:type="dxa"/>
              <w:left w:w="90" w:type="dxa"/>
              <w:bottom w:w="80" w:type="dxa"/>
              <w:right w:w="90" w:type="dxa"/>
            </w:tcMar>
          </w:tcPr>
          <w:p w14:paraId="5A149161" w14:textId="77777777" w:rsidR="00651C24" w:rsidRDefault="00000000">
            <w:pPr>
              <w:spacing w:after="0" w:line="240" w:lineRule="auto"/>
            </w:pPr>
            <w:r>
              <w:rPr>
                <w:sz w:val="16"/>
              </w:rPr>
              <w:t>Retrieve account and activity fields</w:t>
            </w:r>
          </w:p>
        </w:tc>
        <w:tc>
          <w:tcPr>
            <w:tcW w:w="2736" w:type="dxa"/>
            <w:tcMar>
              <w:top w:w="80" w:type="dxa"/>
              <w:left w:w="90" w:type="dxa"/>
              <w:bottom w:w="80" w:type="dxa"/>
              <w:right w:w="90" w:type="dxa"/>
            </w:tcMar>
          </w:tcPr>
          <w:p w14:paraId="621A2A60" w14:textId="77777777" w:rsidR="00651C24" w:rsidRDefault="00000000">
            <w:pPr>
              <w:spacing w:after="0" w:line="240" w:lineRule="auto"/>
            </w:pPr>
            <w:r>
              <w:rPr>
                <w:sz w:val="16"/>
              </w:rPr>
              <w:t>Fast for discovery and batch processing</w:t>
            </w:r>
          </w:p>
        </w:tc>
        <w:tc>
          <w:tcPr>
            <w:tcW w:w="2880" w:type="dxa"/>
            <w:tcMar>
              <w:top w:w="80" w:type="dxa"/>
              <w:left w:w="90" w:type="dxa"/>
              <w:bottom w:w="80" w:type="dxa"/>
              <w:right w:w="90" w:type="dxa"/>
            </w:tcMar>
          </w:tcPr>
          <w:p w14:paraId="20D8938C" w14:textId="77777777" w:rsidR="00651C24" w:rsidRDefault="00000000">
            <w:pPr>
              <w:spacing w:after="0" w:line="240" w:lineRule="auto"/>
            </w:pPr>
            <w:r>
              <w:rPr>
                <w:sz w:val="16"/>
              </w:rPr>
              <w:t>Approved views, least privilege, snapshot consistency</w:t>
            </w:r>
          </w:p>
        </w:tc>
      </w:tr>
      <w:tr w:rsidR="00651C24" w14:paraId="1987C30F" w14:textId="77777777">
        <w:trPr>
          <w:cantSplit/>
          <w:jc w:val="center"/>
        </w:trPr>
        <w:tc>
          <w:tcPr>
            <w:tcW w:w="1800" w:type="dxa"/>
            <w:shd w:val="clear" w:color="auto" w:fill="F7F9FA"/>
            <w:tcMar>
              <w:top w:w="80" w:type="dxa"/>
              <w:left w:w="90" w:type="dxa"/>
              <w:bottom w:w="80" w:type="dxa"/>
              <w:right w:w="90" w:type="dxa"/>
            </w:tcMar>
          </w:tcPr>
          <w:p w14:paraId="535D2329" w14:textId="77777777" w:rsidR="00651C24" w:rsidRDefault="00000000">
            <w:pPr>
              <w:spacing w:after="0" w:line="240" w:lineRule="auto"/>
            </w:pPr>
            <w:r>
              <w:rPr>
                <w:b/>
                <w:sz w:val="16"/>
              </w:rPr>
              <w:t>Scheduled file exchange</w:t>
            </w:r>
          </w:p>
        </w:tc>
        <w:tc>
          <w:tcPr>
            <w:tcW w:w="2376" w:type="dxa"/>
            <w:shd w:val="clear" w:color="auto" w:fill="F7F9FA"/>
            <w:tcMar>
              <w:top w:w="80" w:type="dxa"/>
              <w:left w:w="90" w:type="dxa"/>
              <w:bottom w:w="80" w:type="dxa"/>
              <w:right w:w="90" w:type="dxa"/>
            </w:tcMar>
          </w:tcPr>
          <w:p w14:paraId="371AC58B" w14:textId="77777777" w:rsidR="00651C24" w:rsidRDefault="00000000">
            <w:pPr>
              <w:spacing w:after="0" w:line="240" w:lineRule="auto"/>
            </w:pPr>
            <w:r>
              <w:rPr>
                <w:sz w:val="16"/>
              </w:rPr>
              <w:t>Inbound extract and outbound pool file</w:t>
            </w:r>
          </w:p>
        </w:tc>
        <w:tc>
          <w:tcPr>
            <w:tcW w:w="2736" w:type="dxa"/>
            <w:shd w:val="clear" w:color="auto" w:fill="F7F9FA"/>
            <w:tcMar>
              <w:top w:w="80" w:type="dxa"/>
              <w:left w:w="90" w:type="dxa"/>
              <w:bottom w:w="80" w:type="dxa"/>
              <w:right w:w="90" w:type="dxa"/>
            </w:tcMar>
          </w:tcPr>
          <w:p w14:paraId="191943AF" w14:textId="77777777" w:rsidR="00651C24" w:rsidRDefault="00000000">
            <w:pPr>
              <w:spacing w:after="0" w:line="240" w:lineRule="auto"/>
            </w:pPr>
            <w:r>
              <w:rPr>
                <w:sz w:val="16"/>
              </w:rPr>
              <w:t>Simple and controlled</w:t>
            </w:r>
          </w:p>
        </w:tc>
        <w:tc>
          <w:tcPr>
            <w:tcW w:w="2880" w:type="dxa"/>
            <w:shd w:val="clear" w:color="auto" w:fill="F7F9FA"/>
            <w:tcMar>
              <w:top w:w="80" w:type="dxa"/>
              <w:left w:w="90" w:type="dxa"/>
              <w:bottom w:w="80" w:type="dxa"/>
              <w:right w:w="90" w:type="dxa"/>
            </w:tcMar>
          </w:tcPr>
          <w:p w14:paraId="79465069" w14:textId="77777777" w:rsidR="00651C24" w:rsidRDefault="00000000">
            <w:pPr>
              <w:spacing w:after="0" w:line="240" w:lineRule="auto"/>
            </w:pPr>
            <w:r>
              <w:rPr>
                <w:sz w:val="16"/>
              </w:rPr>
              <w:t>Checksum, encryption, naming, duplicate-run protection</w:t>
            </w:r>
          </w:p>
        </w:tc>
      </w:tr>
      <w:tr w:rsidR="00651C24" w14:paraId="2CBECE3E" w14:textId="77777777">
        <w:trPr>
          <w:cantSplit/>
          <w:jc w:val="center"/>
        </w:trPr>
        <w:tc>
          <w:tcPr>
            <w:tcW w:w="1800" w:type="dxa"/>
            <w:tcMar>
              <w:top w:w="80" w:type="dxa"/>
              <w:left w:w="90" w:type="dxa"/>
              <w:bottom w:w="80" w:type="dxa"/>
              <w:right w:w="90" w:type="dxa"/>
            </w:tcMar>
          </w:tcPr>
          <w:p w14:paraId="0852D41E" w14:textId="77777777" w:rsidR="00651C24" w:rsidRDefault="00000000">
            <w:pPr>
              <w:spacing w:after="0" w:line="240" w:lineRule="auto"/>
            </w:pPr>
            <w:r>
              <w:rPr>
                <w:b/>
                <w:sz w:val="16"/>
              </w:rPr>
              <w:t>API/service interface</w:t>
            </w:r>
          </w:p>
        </w:tc>
        <w:tc>
          <w:tcPr>
            <w:tcW w:w="2376" w:type="dxa"/>
            <w:tcMar>
              <w:top w:w="80" w:type="dxa"/>
              <w:left w:w="90" w:type="dxa"/>
              <w:bottom w:w="80" w:type="dxa"/>
              <w:right w:w="90" w:type="dxa"/>
            </w:tcMar>
          </w:tcPr>
          <w:p w14:paraId="6CA0492E" w14:textId="77777777" w:rsidR="00651C24" w:rsidRDefault="00000000">
            <w:pPr>
              <w:spacing w:after="0" w:line="240" w:lineRule="auto"/>
            </w:pPr>
            <w:r>
              <w:rPr>
                <w:sz w:val="16"/>
              </w:rPr>
              <w:t>Near-real-time reads and queue updates</w:t>
            </w:r>
          </w:p>
        </w:tc>
        <w:tc>
          <w:tcPr>
            <w:tcW w:w="2736" w:type="dxa"/>
            <w:tcMar>
              <w:top w:w="80" w:type="dxa"/>
              <w:left w:w="90" w:type="dxa"/>
              <w:bottom w:w="80" w:type="dxa"/>
              <w:right w:w="90" w:type="dxa"/>
            </w:tcMar>
          </w:tcPr>
          <w:p w14:paraId="5C245216" w14:textId="77777777" w:rsidR="00651C24" w:rsidRDefault="00000000">
            <w:pPr>
              <w:spacing w:after="0" w:line="240" w:lineRule="auto"/>
            </w:pPr>
            <w:r>
              <w:rPr>
                <w:sz w:val="16"/>
              </w:rPr>
              <w:t>Better event response and confirmation</w:t>
            </w:r>
          </w:p>
        </w:tc>
        <w:tc>
          <w:tcPr>
            <w:tcW w:w="2880" w:type="dxa"/>
            <w:tcMar>
              <w:top w:w="80" w:type="dxa"/>
              <w:left w:w="90" w:type="dxa"/>
              <w:bottom w:w="80" w:type="dxa"/>
              <w:right w:w="90" w:type="dxa"/>
            </w:tcMar>
          </w:tcPr>
          <w:p w14:paraId="786DF0E1" w14:textId="77777777" w:rsidR="00651C24" w:rsidRDefault="00000000">
            <w:pPr>
              <w:spacing w:after="0" w:line="240" w:lineRule="auto"/>
            </w:pPr>
            <w:r>
              <w:rPr>
                <w:sz w:val="16"/>
              </w:rPr>
              <w:t>Authentication, rate limits, idempotency, retries</w:t>
            </w:r>
          </w:p>
        </w:tc>
      </w:tr>
      <w:tr w:rsidR="00651C24" w14:paraId="52380635" w14:textId="77777777">
        <w:trPr>
          <w:cantSplit/>
          <w:jc w:val="center"/>
        </w:trPr>
        <w:tc>
          <w:tcPr>
            <w:tcW w:w="1800" w:type="dxa"/>
            <w:shd w:val="clear" w:color="auto" w:fill="F7F9FA"/>
            <w:tcMar>
              <w:top w:w="80" w:type="dxa"/>
              <w:left w:w="90" w:type="dxa"/>
              <w:bottom w:w="80" w:type="dxa"/>
              <w:right w:w="90" w:type="dxa"/>
            </w:tcMar>
          </w:tcPr>
          <w:p w14:paraId="2EFAE695" w14:textId="77777777" w:rsidR="00651C24" w:rsidRDefault="00000000">
            <w:pPr>
              <w:spacing w:after="0" w:line="240" w:lineRule="auto"/>
            </w:pPr>
            <w:r>
              <w:rPr>
                <w:b/>
                <w:sz w:val="16"/>
              </w:rPr>
              <w:t>Controlled database job</w:t>
            </w:r>
          </w:p>
        </w:tc>
        <w:tc>
          <w:tcPr>
            <w:tcW w:w="2376" w:type="dxa"/>
            <w:shd w:val="clear" w:color="auto" w:fill="F7F9FA"/>
            <w:tcMar>
              <w:top w:w="80" w:type="dxa"/>
              <w:left w:w="90" w:type="dxa"/>
              <w:bottom w:w="80" w:type="dxa"/>
              <w:right w:w="90" w:type="dxa"/>
            </w:tcMar>
          </w:tcPr>
          <w:p w14:paraId="6A6CB599" w14:textId="77777777" w:rsidR="00651C24" w:rsidRDefault="00000000">
            <w:pPr>
              <w:spacing w:after="0" w:line="240" w:lineRule="auto"/>
            </w:pPr>
            <w:r>
              <w:rPr>
                <w:sz w:val="16"/>
              </w:rPr>
              <w:t>Call approved stored procedure/job</w:t>
            </w:r>
          </w:p>
        </w:tc>
        <w:tc>
          <w:tcPr>
            <w:tcW w:w="2736" w:type="dxa"/>
            <w:shd w:val="clear" w:color="auto" w:fill="F7F9FA"/>
            <w:tcMar>
              <w:top w:w="80" w:type="dxa"/>
              <w:left w:w="90" w:type="dxa"/>
              <w:bottom w:w="80" w:type="dxa"/>
              <w:right w:w="90" w:type="dxa"/>
            </w:tcMar>
          </w:tcPr>
          <w:p w14:paraId="677F95C2" w14:textId="77777777" w:rsidR="00651C24" w:rsidRDefault="00000000">
            <w:pPr>
              <w:spacing w:after="0" w:line="240" w:lineRule="auto"/>
            </w:pPr>
            <w:r>
              <w:rPr>
                <w:sz w:val="16"/>
              </w:rPr>
              <w:t>Leverages existing Artiva operations</w:t>
            </w:r>
          </w:p>
        </w:tc>
        <w:tc>
          <w:tcPr>
            <w:tcW w:w="2880" w:type="dxa"/>
            <w:shd w:val="clear" w:color="auto" w:fill="F7F9FA"/>
            <w:tcMar>
              <w:top w:w="80" w:type="dxa"/>
              <w:left w:w="90" w:type="dxa"/>
              <w:bottom w:w="80" w:type="dxa"/>
              <w:right w:w="90" w:type="dxa"/>
            </w:tcMar>
          </w:tcPr>
          <w:p w14:paraId="24A111E3" w14:textId="77777777" w:rsidR="00651C24" w:rsidRDefault="00000000">
            <w:pPr>
              <w:spacing w:after="0" w:line="240" w:lineRule="auto"/>
            </w:pPr>
            <w:r>
              <w:rPr>
                <w:sz w:val="16"/>
              </w:rPr>
              <w:t>Strict change control and rollback</w:t>
            </w:r>
          </w:p>
        </w:tc>
      </w:tr>
    </w:tbl>
    <w:p w14:paraId="4A5309CD" w14:textId="77777777" w:rsidR="00651C24" w:rsidRDefault="00651C24">
      <w:pPr>
        <w:spacing w:after="0"/>
      </w:pPr>
    </w:p>
    <w:tbl>
      <w:tblPr>
        <w:tblW w:w="0" w:type="auto"/>
        <w:jc w:val="center"/>
        <w:tblLayout w:type="fixed"/>
        <w:tblLook w:val="04A0" w:firstRow="1" w:lastRow="0" w:firstColumn="1" w:lastColumn="0" w:noHBand="0" w:noVBand="1"/>
      </w:tblPr>
      <w:tblGrid>
        <w:gridCol w:w="9866"/>
      </w:tblGrid>
      <w:tr w:rsidR="00651C24" w14:paraId="531F1656" w14:textId="77777777">
        <w:trPr>
          <w:cantSplit/>
          <w:jc w:val="center"/>
        </w:trPr>
        <w:tc>
          <w:tcPr>
            <w:tcW w:w="9866" w:type="dxa"/>
            <w:tcBorders>
              <w:top w:val="single" w:sz="8" w:space="0" w:color="1F6E8C"/>
              <w:left w:val="single" w:sz="14" w:space="0" w:color="1F6E8C"/>
              <w:bottom w:val="single" w:sz="8" w:space="0" w:color="1F6E8C"/>
              <w:right w:val="single" w:sz="8" w:space="0" w:color="1F6E8C"/>
            </w:tcBorders>
            <w:shd w:val="clear" w:color="auto" w:fill="DCEAF2"/>
            <w:tcMar>
              <w:top w:w="140" w:type="dxa"/>
              <w:left w:w="160" w:type="dxa"/>
              <w:bottom w:w="140" w:type="dxa"/>
              <w:right w:w="160" w:type="dxa"/>
            </w:tcMar>
          </w:tcPr>
          <w:p w14:paraId="6EABE28C" w14:textId="77777777" w:rsidR="00651C24" w:rsidRDefault="00000000">
            <w:r>
              <w:rPr>
                <w:b/>
                <w:color w:val="17324D"/>
              </w:rPr>
              <w:t xml:space="preserve">Integration assumption: </w:t>
            </w:r>
            <w:r>
              <w:t>The final interface must be selected after validating the installed Artiva version, database ownership, available APIs, vendor constraints, client contractual controls and operational support model. The pilot should begin with read-only extracts and shadow outputs.</w:t>
            </w:r>
          </w:p>
        </w:tc>
      </w:tr>
    </w:tbl>
    <w:p w14:paraId="6AA8B649" w14:textId="77777777" w:rsidR="00651C24" w:rsidRDefault="00651C24">
      <w:pPr>
        <w:spacing w:after="0"/>
      </w:pPr>
    </w:p>
    <w:p w14:paraId="6565EE93" w14:textId="77777777" w:rsidR="00651C24" w:rsidRDefault="00000000">
      <w:pPr>
        <w:pStyle w:val="Heading2"/>
      </w:pPr>
      <w:r>
        <w:t>Core Services</w:t>
      </w:r>
    </w:p>
    <w:tbl>
      <w:tblPr>
        <w:tblStyle w:val="TableGrid"/>
        <w:tblW w:w="0" w:type="auto"/>
        <w:jc w:val="center"/>
        <w:tblLayout w:type="fixed"/>
        <w:tblLook w:val="04A0" w:firstRow="1" w:lastRow="0" w:firstColumn="1" w:lastColumn="0" w:noHBand="0" w:noVBand="1"/>
      </w:tblPr>
      <w:tblGrid>
        <w:gridCol w:w="2232"/>
        <w:gridCol w:w="4824"/>
        <w:gridCol w:w="2736"/>
      </w:tblGrid>
      <w:tr w:rsidR="00651C24" w14:paraId="68A9D96F" w14:textId="77777777">
        <w:trPr>
          <w:cantSplit/>
          <w:tblHeader/>
          <w:jc w:val="center"/>
        </w:trPr>
        <w:tc>
          <w:tcPr>
            <w:tcW w:w="2232" w:type="dxa"/>
            <w:shd w:val="clear" w:color="auto" w:fill="17324D"/>
            <w:tcMar>
              <w:top w:w="90" w:type="dxa"/>
              <w:left w:w="90" w:type="dxa"/>
              <w:bottom w:w="90" w:type="dxa"/>
              <w:right w:w="90" w:type="dxa"/>
            </w:tcMar>
            <w:vAlign w:val="center"/>
          </w:tcPr>
          <w:p w14:paraId="127E785D" w14:textId="77777777" w:rsidR="00651C24" w:rsidRDefault="00000000">
            <w:r>
              <w:rPr>
                <w:b/>
                <w:color w:val="FFFFFF"/>
                <w:sz w:val="16"/>
              </w:rPr>
              <w:t>Service</w:t>
            </w:r>
          </w:p>
        </w:tc>
        <w:tc>
          <w:tcPr>
            <w:tcW w:w="4824" w:type="dxa"/>
            <w:shd w:val="clear" w:color="auto" w:fill="17324D"/>
            <w:tcMar>
              <w:top w:w="90" w:type="dxa"/>
              <w:left w:w="90" w:type="dxa"/>
              <w:bottom w:w="90" w:type="dxa"/>
              <w:right w:w="90" w:type="dxa"/>
            </w:tcMar>
            <w:vAlign w:val="center"/>
          </w:tcPr>
          <w:p w14:paraId="18DC3E09" w14:textId="77777777" w:rsidR="00651C24" w:rsidRDefault="00000000">
            <w:r>
              <w:rPr>
                <w:b/>
                <w:color w:val="FFFFFF"/>
                <w:sz w:val="16"/>
              </w:rPr>
              <w:t>Primary Responsibility</w:t>
            </w:r>
          </w:p>
        </w:tc>
        <w:tc>
          <w:tcPr>
            <w:tcW w:w="2736" w:type="dxa"/>
            <w:shd w:val="clear" w:color="auto" w:fill="17324D"/>
            <w:tcMar>
              <w:top w:w="90" w:type="dxa"/>
              <w:left w:w="90" w:type="dxa"/>
              <w:bottom w:w="90" w:type="dxa"/>
              <w:right w:w="90" w:type="dxa"/>
            </w:tcMar>
            <w:vAlign w:val="center"/>
          </w:tcPr>
          <w:p w14:paraId="5444A63A" w14:textId="77777777" w:rsidR="00651C24" w:rsidRDefault="00000000">
            <w:r>
              <w:rPr>
                <w:b/>
                <w:color w:val="FFFFFF"/>
                <w:sz w:val="16"/>
              </w:rPr>
              <w:t>Key Outputs</w:t>
            </w:r>
          </w:p>
        </w:tc>
      </w:tr>
      <w:tr w:rsidR="00651C24" w14:paraId="014A0782" w14:textId="77777777">
        <w:trPr>
          <w:cantSplit/>
          <w:jc w:val="center"/>
        </w:trPr>
        <w:tc>
          <w:tcPr>
            <w:tcW w:w="2232" w:type="dxa"/>
            <w:tcMar>
              <w:top w:w="80" w:type="dxa"/>
              <w:left w:w="90" w:type="dxa"/>
              <w:bottom w:w="80" w:type="dxa"/>
              <w:right w:w="90" w:type="dxa"/>
            </w:tcMar>
          </w:tcPr>
          <w:p w14:paraId="57075369" w14:textId="77777777" w:rsidR="00651C24" w:rsidRDefault="00000000">
            <w:pPr>
              <w:spacing w:after="0" w:line="240" w:lineRule="auto"/>
            </w:pPr>
            <w:r>
              <w:rPr>
                <w:b/>
                <w:sz w:val="16"/>
              </w:rPr>
              <w:t>Run Orchestrator</w:t>
            </w:r>
          </w:p>
        </w:tc>
        <w:tc>
          <w:tcPr>
            <w:tcW w:w="4824" w:type="dxa"/>
            <w:tcMar>
              <w:top w:w="80" w:type="dxa"/>
              <w:left w:w="90" w:type="dxa"/>
              <w:bottom w:w="80" w:type="dxa"/>
              <w:right w:w="90" w:type="dxa"/>
            </w:tcMar>
          </w:tcPr>
          <w:p w14:paraId="4F17C60D" w14:textId="77777777" w:rsidR="00651C24" w:rsidRDefault="00000000">
            <w:pPr>
              <w:spacing w:after="0" w:line="240" w:lineRule="auto"/>
            </w:pPr>
            <w:r>
              <w:rPr>
                <w:sz w:val="16"/>
              </w:rPr>
              <w:t>Trigger, dependency control, retries, state transitions</w:t>
            </w:r>
          </w:p>
        </w:tc>
        <w:tc>
          <w:tcPr>
            <w:tcW w:w="2736" w:type="dxa"/>
            <w:tcMar>
              <w:top w:w="80" w:type="dxa"/>
              <w:left w:w="90" w:type="dxa"/>
              <w:bottom w:w="80" w:type="dxa"/>
              <w:right w:w="90" w:type="dxa"/>
            </w:tcMar>
          </w:tcPr>
          <w:p w14:paraId="5E15B192" w14:textId="77777777" w:rsidR="00651C24" w:rsidRDefault="00000000">
            <w:pPr>
              <w:spacing w:after="0" w:line="240" w:lineRule="auto"/>
            </w:pPr>
            <w:r>
              <w:rPr>
                <w:sz w:val="16"/>
              </w:rPr>
              <w:t>run_id, status, timestamps</w:t>
            </w:r>
          </w:p>
        </w:tc>
      </w:tr>
      <w:tr w:rsidR="00651C24" w14:paraId="5C254BB1" w14:textId="77777777">
        <w:trPr>
          <w:cantSplit/>
          <w:jc w:val="center"/>
        </w:trPr>
        <w:tc>
          <w:tcPr>
            <w:tcW w:w="2232" w:type="dxa"/>
            <w:shd w:val="clear" w:color="auto" w:fill="F7F9FA"/>
            <w:tcMar>
              <w:top w:w="80" w:type="dxa"/>
              <w:left w:w="90" w:type="dxa"/>
              <w:bottom w:w="80" w:type="dxa"/>
              <w:right w:w="90" w:type="dxa"/>
            </w:tcMar>
          </w:tcPr>
          <w:p w14:paraId="100EB50F" w14:textId="77777777" w:rsidR="00651C24" w:rsidRDefault="00000000">
            <w:pPr>
              <w:spacing w:after="0" w:line="240" w:lineRule="auto"/>
            </w:pPr>
            <w:r>
              <w:rPr>
                <w:b/>
                <w:sz w:val="16"/>
              </w:rPr>
              <w:t>Snapshot Service</w:t>
            </w:r>
          </w:p>
        </w:tc>
        <w:tc>
          <w:tcPr>
            <w:tcW w:w="4824" w:type="dxa"/>
            <w:shd w:val="clear" w:color="auto" w:fill="F7F9FA"/>
            <w:tcMar>
              <w:top w:w="80" w:type="dxa"/>
              <w:left w:w="90" w:type="dxa"/>
              <w:bottom w:w="80" w:type="dxa"/>
              <w:right w:w="90" w:type="dxa"/>
            </w:tcMar>
          </w:tcPr>
          <w:p w14:paraId="1F44C816" w14:textId="77777777" w:rsidR="00651C24" w:rsidRDefault="00000000">
            <w:pPr>
              <w:spacing w:after="0" w:line="240" w:lineRule="auto"/>
            </w:pPr>
            <w:r>
              <w:rPr>
                <w:sz w:val="16"/>
              </w:rPr>
              <w:t>Create consistent source snapshot</w:t>
            </w:r>
          </w:p>
        </w:tc>
        <w:tc>
          <w:tcPr>
            <w:tcW w:w="2736" w:type="dxa"/>
            <w:shd w:val="clear" w:color="auto" w:fill="F7F9FA"/>
            <w:tcMar>
              <w:top w:w="80" w:type="dxa"/>
              <w:left w:w="90" w:type="dxa"/>
              <w:bottom w:w="80" w:type="dxa"/>
              <w:right w:w="90" w:type="dxa"/>
            </w:tcMar>
          </w:tcPr>
          <w:p w14:paraId="2CBCA57C" w14:textId="77777777" w:rsidR="00651C24" w:rsidRDefault="00000000">
            <w:pPr>
              <w:spacing w:after="0" w:line="240" w:lineRule="auto"/>
            </w:pPr>
            <w:r>
              <w:rPr>
                <w:sz w:val="16"/>
              </w:rPr>
              <w:t>Snapshot tables/files and watermarks</w:t>
            </w:r>
          </w:p>
        </w:tc>
      </w:tr>
      <w:tr w:rsidR="00651C24" w14:paraId="571C6706" w14:textId="77777777">
        <w:trPr>
          <w:cantSplit/>
          <w:jc w:val="center"/>
        </w:trPr>
        <w:tc>
          <w:tcPr>
            <w:tcW w:w="2232" w:type="dxa"/>
            <w:tcMar>
              <w:top w:w="80" w:type="dxa"/>
              <w:left w:w="90" w:type="dxa"/>
              <w:bottom w:w="80" w:type="dxa"/>
              <w:right w:w="90" w:type="dxa"/>
            </w:tcMar>
          </w:tcPr>
          <w:p w14:paraId="1DD5ABFE" w14:textId="77777777" w:rsidR="00651C24" w:rsidRDefault="00000000">
            <w:pPr>
              <w:spacing w:after="0" w:line="240" w:lineRule="auto"/>
            </w:pPr>
            <w:r>
              <w:rPr>
                <w:b/>
                <w:sz w:val="16"/>
              </w:rPr>
              <w:t>Rules Engine</w:t>
            </w:r>
          </w:p>
        </w:tc>
        <w:tc>
          <w:tcPr>
            <w:tcW w:w="4824" w:type="dxa"/>
            <w:tcMar>
              <w:top w:w="80" w:type="dxa"/>
              <w:left w:w="90" w:type="dxa"/>
              <w:bottom w:w="80" w:type="dxa"/>
              <w:right w:w="90" w:type="dxa"/>
            </w:tcMar>
          </w:tcPr>
          <w:p w14:paraId="2933F39C" w14:textId="77777777" w:rsidR="00651C24" w:rsidRDefault="00000000">
            <w:pPr>
              <w:spacing w:after="0" w:line="240" w:lineRule="auto"/>
            </w:pPr>
            <w:r>
              <w:rPr>
                <w:sz w:val="16"/>
              </w:rPr>
              <w:t>Apply hard rules and reason codes</w:t>
            </w:r>
          </w:p>
        </w:tc>
        <w:tc>
          <w:tcPr>
            <w:tcW w:w="2736" w:type="dxa"/>
            <w:tcMar>
              <w:top w:w="80" w:type="dxa"/>
              <w:left w:w="90" w:type="dxa"/>
              <w:bottom w:w="80" w:type="dxa"/>
              <w:right w:w="90" w:type="dxa"/>
            </w:tcMar>
          </w:tcPr>
          <w:p w14:paraId="49157453" w14:textId="77777777" w:rsidR="00651C24" w:rsidRDefault="00000000">
            <w:pPr>
              <w:spacing w:after="0" w:line="240" w:lineRule="auto"/>
            </w:pPr>
            <w:r>
              <w:rPr>
                <w:sz w:val="16"/>
              </w:rPr>
              <w:t>Eligibility decisions</w:t>
            </w:r>
          </w:p>
        </w:tc>
      </w:tr>
      <w:tr w:rsidR="00651C24" w14:paraId="551D0FBF" w14:textId="77777777">
        <w:trPr>
          <w:cantSplit/>
          <w:jc w:val="center"/>
        </w:trPr>
        <w:tc>
          <w:tcPr>
            <w:tcW w:w="2232" w:type="dxa"/>
            <w:shd w:val="clear" w:color="auto" w:fill="F7F9FA"/>
            <w:tcMar>
              <w:top w:w="80" w:type="dxa"/>
              <w:left w:w="90" w:type="dxa"/>
              <w:bottom w:w="80" w:type="dxa"/>
              <w:right w:w="90" w:type="dxa"/>
            </w:tcMar>
          </w:tcPr>
          <w:p w14:paraId="77A926F8" w14:textId="77777777" w:rsidR="00651C24" w:rsidRDefault="00000000">
            <w:pPr>
              <w:spacing w:after="0" w:line="240" w:lineRule="auto"/>
            </w:pPr>
            <w:r>
              <w:rPr>
                <w:b/>
                <w:sz w:val="16"/>
              </w:rPr>
              <w:t>Feature Service</w:t>
            </w:r>
          </w:p>
        </w:tc>
        <w:tc>
          <w:tcPr>
            <w:tcW w:w="4824" w:type="dxa"/>
            <w:shd w:val="clear" w:color="auto" w:fill="F7F9FA"/>
            <w:tcMar>
              <w:top w:w="80" w:type="dxa"/>
              <w:left w:w="90" w:type="dxa"/>
              <w:bottom w:w="80" w:type="dxa"/>
              <w:right w:w="90" w:type="dxa"/>
            </w:tcMar>
          </w:tcPr>
          <w:p w14:paraId="2F48F779" w14:textId="77777777" w:rsidR="00651C24" w:rsidRDefault="00000000">
            <w:pPr>
              <w:spacing w:after="0" w:line="240" w:lineRule="auto"/>
            </w:pPr>
            <w:r>
              <w:rPr>
                <w:sz w:val="16"/>
              </w:rPr>
              <w:t>Build validated model features</w:t>
            </w:r>
          </w:p>
        </w:tc>
        <w:tc>
          <w:tcPr>
            <w:tcW w:w="2736" w:type="dxa"/>
            <w:shd w:val="clear" w:color="auto" w:fill="F7F9FA"/>
            <w:tcMar>
              <w:top w:w="80" w:type="dxa"/>
              <w:left w:w="90" w:type="dxa"/>
              <w:bottom w:w="80" w:type="dxa"/>
              <w:right w:w="90" w:type="dxa"/>
            </w:tcMar>
          </w:tcPr>
          <w:p w14:paraId="1D4AAEB5" w14:textId="77777777" w:rsidR="00651C24" w:rsidRDefault="00000000">
            <w:pPr>
              <w:spacing w:after="0" w:line="240" w:lineRule="auto"/>
            </w:pPr>
            <w:r>
              <w:rPr>
                <w:sz w:val="16"/>
              </w:rPr>
              <w:t>Feature vector/version</w:t>
            </w:r>
          </w:p>
        </w:tc>
      </w:tr>
      <w:tr w:rsidR="00651C24" w14:paraId="5948C5F8" w14:textId="77777777">
        <w:trPr>
          <w:cantSplit/>
          <w:jc w:val="center"/>
        </w:trPr>
        <w:tc>
          <w:tcPr>
            <w:tcW w:w="2232" w:type="dxa"/>
            <w:tcMar>
              <w:top w:w="80" w:type="dxa"/>
              <w:left w:w="90" w:type="dxa"/>
              <w:bottom w:w="80" w:type="dxa"/>
              <w:right w:w="90" w:type="dxa"/>
            </w:tcMar>
          </w:tcPr>
          <w:p w14:paraId="56F202DA" w14:textId="77777777" w:rsidR="00651C24" w:rsidRDefault="00000000">
            <w:pPr>
              <w:spacing w:after="0" w:line="240" w:lineRule="auto"/>
            </w:pPr>
            <w:r>
              <w:rPr>
                <w:b/>
                <w:sz w:val="16"/>
              </w:rPr>
              <w:t>Scoring Service</w:t>
            </w:r>
          </w:p>
        </w:tc>
        <w:tc>
          <w:tcPr>
            <w:tcW w:w="4824" w:type="dxa"/>
            <w:tcMar>
              <w:top w:w="80" w:type="dxa"/>
              <w:left w:w="90" w:type="dxa"/>
              <w:bottom w:w="80" w:type="dxa"/>
              <w:right w:w="90" w:type="dxa"/>
            </w:tcMar>
          </w:tcPr>
          <w:p w14:paraId="1D6457B0" w14:textId="77777777" w:rsidR="00651C24" w:rsidRDefault="00000000">
            <w:pPr>
              <w:spacing w:after="0" w:line="240" w:lineRule="auto"/>
            </w:pPr>
            <w:r>
              <w:rPr>
                <w:sz w:val="16"/>
              </w:rPr>
              <w:t>Serve approved model predictions</w:t>
            </w:r>
          </w:p>
        </w:tc>
        <w:tc>
          <w:tcPr>
            <w:tcW w:w="2736" w:type="dxa"/>
            <w:tcMar>
              <w:top w:w="80" w:type="dxa"/>
              <w:left w:w="90" w:type="dxa"/>
              <w:bottom w:w="80" w:type="dxa"/>
              <w:right w:w="90" w:type="dxa"/>
            </w:tcMar>
          </w:tcPr>
          <w:p w14:paraId="2D84C365" w14:textId="77777777" w:rsidR="00651C24" w:rsidRDefault="00000000">
            <w:pPr>
              <w:spacing w:after="0" w:line="240" w:lineRule="auto"/>
            </w:pPr>
            <w:r>
              <w:rPr>
                <w:sz w:val="16"/>
              </w:rPr>
              <w:t>Scores, confidence, explanations</w:t>
            </w:r>
          </w:p>
        </w:tc>
      </w:tr>
      <w:tr w:rsidR="00651C24" w14:paraId="172C72F2" w14:textId="77777777">
        <w:trPr>
          <w:cantSplit/>
          <w:jc w:val="center"/>
        </w:trPr>
        <w:tc>
          <w:tcPr>
            <w:tcW w:w="2232" w:type="dxa"/>
            <w:shd w:val="clear" w:color="auto" w:fill="F7F9FA"/>
            <w:tcMar>
              <w:top w:w="80" w:type="dxa"/>
              <w:left w:w="90" w:type="dxa"/>
              <w:bottom w:w="80" w:type="dxa"/>
              <w:right w:w="90" w:type="dxa"/>
            </w:tcMar>
          </w:tcPr>
          <w:p w14:paraId="57DF917C" w14:textId="77777777" w:rsidR="00651C24" w:rsidRDefault="00000000">
            <w:pPr>
              <w:spacing w:after="0" w:line="240" w:lineRule="auto"/>
            </w:pPr>
            <w:r>
              <w:rPr>
                <w:b/>
                <w:sz w:val="16"/>
              </w:rPr>
              <w:t>Capacity Service</w:t>
            </w:r>
          </w:p>
        </w:tc>
        <w:tc>
          <w:tcPr>
            <w:tcW w:w="4824" w:type="dxa"/>
            <w:shd w:val="clear" w:color="auto" w:fill="F7F9FA"/>
            <w:tcMar>
              <w:top w:w="80" w:type="dxa"/>
              <w:left w:w="90" w:type="dxa"/>
              <w:bottom w:w="80" w:type="dxa"/>
              <w:right w:w="90" w:type="dxa"/>
            </w:tcMar>
          </w:tcPr>
          <w:p w14:paraId="36DD2C72" w14:textId="77777777" w:rsidR="00651C24" w:rsidRDefault="00000000">
            <w:pPr>
              <w:spacing w:after="0" w:line="240" w:lineRule="auto"/>
            </w:pPr>
            <w:r>
              <w:rPr>
                <w:sz w:val="16"/>
              </w:rPr>
              <w:t>Forecast required inventory</w:t>
            </w:r>
          </w:p>
        </w:tc>
        <w:tc>
          <w:tcPr>
            <w:tcW w:w="2736" w:type="dxa"/>
            <w:shd w:val="clear" w:color="auto" w:fill="F7F9FA"/>
            <w:tcMar>
              <w:top w:w="80" w:type="dxa"/>
              <w:left w:w="90" w:type="dxa"/>
              <w:bottom w:w="80" w:type="dxa"/>
              <w:right w:w="90" w:type="dxa"/>
            </w:tcMar>
          </w:tcPr>
          <w:p w14:paraId="5DFEE88E" w14:textId="77777777" w:rsidR="00651C24" w:rsidRDefault="00000000">
            <w:pPr>
              <w:spacing w:after="0" w:line="240" w:lineRule="auto"/>
            </w:pPr>
            <w:r>
              <w:rPr>
                <w:sz w:val="16"/>
              </w:rPr>
              <w:t>Target/min/max counts</w:t>
            </w:r>
          </w:p>
        </w:tc>
      </w:tr>
      <w:tr w:rsidR="00651C24" w14:paraId="4FEC138C" w14:textId="77777777">
        <w:trPr>
          <w:cantSplit/>
          <w:jc w:val="center"/>
        </w:trPr>
        <w:tc>
          <w:tcPr>
            <w:tcW w:w="2232" w:type="dxa"/>
            <w:tcMar>
              <w:top w:w="80" w:type="dxa"/>
              <w:left w:w="90" w:type="dxa"/>
              <w:bottom w:w="80" w:type="dxa"/>
              <w:right w:w="90" w:type="dxa"/>
            </w:tcMar>
          </w:tcPr>
          <w:p w14:paraId="1F425BD9" w14:textId="77777777" w:rsidR="00651C24" w:rsidRDefault="00000000">
            <w:pPr>
              <w:spacing w:after="0" w:line="240" w:lineRule="auto"/>
            </w:pPr>
            <w:r>
              <w:rPr>
                <w:b/>
                <w:sz w:val="16"/>
              </w:rPr>
              <w:t>Allocation Optimizer</w:t>
            </w:r>
          </w:p>
        </w:tc>
        <w:tc>
          <w:tcPr>
            <w:tcW w:w="4824" w:type="dxa"/>
            <w:tcMar>
              <w:top w:w="80" w:type="dxa"/>
              <w:left w:w="90" w:type="dxa"/>
              <w:bottom w:w="80" w:type="dxa"/>
              <w:right w:w="90" w:type="dxa"/>
            </w:tcMar>
          </w:tcPr>
          <w:p w14:paraId="4FCA5492" w14:textId="77777777" w:rsidR="00651C24" w:rsidRDefault="00000000">
            <w:pPr>
              <w:spacing w:after="0" w:line="240" w:lineRule="auto"/>
            </w:pPr>
            <w:r>
              <w:rPr>
                <w:sz w:val="16"/>
              </w:rPr>
              <w:t>Select unique accounts under constraints</w:t>
            </w:r>
          </w:p>
        </w:tc>
        <w:tc>
          <w:tcPr>
            <w:tcW w:w="2736" w:type="dxa"/>
            <w:tcMar>
              <w:top w:w="80" w:type="dxa"/>
              <w:left w:w="90" w:type="dxa"/>
              <w:bottom w:w="80" w:type="dxa"/>
              <w:right w:w="90" w:type="dxa"/>
            </w:tcMar>
          </w:tcPr>
          <w:p w14:paraId="201B3C7C" w14:textId="77777777" w:rsidR="00651C24" w:rsidRDefault="00000000">
            <w:pPr>
              <w:spacing w:after="0" w:line="240" w:lineRule="auto"/>
            </w:pPr>
            <w:r>
              <w:rPr>
                <w:sz w:val="16"/>
              </w:rPr>
              <w:t>Ranked pool membership</w:t>
            </w:r>
          </w:p>
        </w:tc>
      </w:tr>
      <w:tr w:rsidR="00651C24" w14:paraId="69E80A4C" w14:textId="77777777">
        <w:trPr>
          <w:cantSplit/>
          <w:jc w:val="center"/>
        </w:trPr>
        <w:tc>
          <w:tcPr>
            <w:tcW w:w="2232" w:type="dxa"/>
            <w:shd w:val="clear" w:color="auto" w:fill="F7F9FA"/>
            <w:tcMar>
              <w:top w:w="80" w:type="dxa"/>
              <w:left w:w="90" w:type="dxa"/>
              <w:bottom w:w="80" w:type="dxa"/>
              <w:right w:w="90" w:type="dxa"/>
            </w:tcMar>
          </w:tcPr>
          <w:p w14:paraId="2EB6CC09" w14:textId="77777777" w:rsidR="00651C24" w:rsidRDefault="00000000">
            <w:pPr>
              <w:spacing w:after="0" w:line="240" w:lineRule="auto"/>
            </w:pPr>
            <w:r>
              <w:rPr>
                <w:b/>
                <w:sz w:val="16"/>
              </w:rPr>
              <w:t>Approval Workflow</w:t>
            </w:r>
          </w:p>
        </w:tc>
        <w:tc>
          <w:tcPr>
            <w:tcW w:w="4824" w:type="dxa"/>
            <w:shd w:val="clear" w:color="auto" w:fill="F7F9FA"/>
            <w:tcMar>
              <w:top w:w="80" w:type="dxa"/>
              <w:left w:w="90" w:type="dxa"/>
              <w:bottom w:w="80" w:type="dxa"/>
              <w:right w:w="90" w:type="dxa"/>
            </w:tcMar>
          </w:tcPr>
          <w:p w14:paraId="35BE3782" w14:textId="77777777" w:rsidR="00651C24" w:rsidRDefault="00000000">
            <w:pPr>
              <w:spacing w:after="0" w:line="240" w:lineRule="auto"/>
            </w:pPr>
            <w:r>
              <w:rPr>
                <w:sz w:val="16"/>
              </w:rPr>
              <w:t>Route and record human decisions</w:t>
            </w:r>
          </w:p>
        </w:tc>
        <w:tc>
          <w:tcPr>
            <w:tcW w:w="2736" w:type="dxa"/>
            <w:shd w:val="clear" w:color="auto" w:fill="F7F9FA"/>
            <w:tcMar>
              <w:top w:w="80" w:type="dxa"/>
              <w:left w:w="90" w:type="dxa"/>
              <w:bottom w:w="80" w:type="dxa"/>
              <w:right w:w="90" w:type="dxa"/>
            </w:tcMar>
          </w:tcPr>
          <w:p w14:paraId="5D643F94" w14:textId="77777777" w:rsidR="00651C24" w:rsidRDefault="00000000">
            <w:pPr>
              <w:spacing w:after="0" w:line="240" w:lineRule="auto"/>
            </w:pPr>
            <w:r>
              <w:rPr>
                <w:sz w:val="16"/>
              </w:rPr>
              <w:t>Approval/rejection/override</w:t>
            </w:r>
          </w:p>
        </w:tc>
      </w:tr>
      <w:tr w:rsidR="00651C24" w14:paraId="02B31168" w14:textId="77777777">
        <w:trPr>
          <w:cantSplit/>
          <w:jc w:val="center"/>
        </w:trPr>
        <w:tc>
          <w:tcPr>
            <w:tcW w:w="2232" w:type="dxa"/>
            <w:tcMar>
              <w:top w:w="80" w:type="dxa"/>
              <w:left w:w="90" w:type="dxa"/>
              <w:bottom w:w="80" w:type="dxa"/>
              <w:right w:w="90" w:type="dxa"/>
            </w:tcMar>
          </w:tcPr>
          <w:p w14:paraId="05DFF748" w14:textId="77777777" w:rsidR="00651C24" w:rsidRDefault="00000000">
            <w:pPr>
              <w:spacing w:after="0" w:line="240" w:lineRule="auto"/>
            </w:pPr>
            <w:r>
              <w:rPr>
                <w:b/>
                <w:sz w:val="16"/>
              </w:rPr>
              <w:t>Publisher</w:t>
            </w:r>
          </w:p>
        </w:tc>
        <w:tc>
          <w:tcPr>
            <w:tcW w:w="4824" w:type="dxa"/>
            <w:tcMar>
              <w:top w:w="80" w:type="dxa"/>
              <w:left w:w="90" w:type="dxa"/>
              <w:bottom w:w="80" w:type="dxa"/>
              <w:right w:w="90" w:type="dxa"/>
            </w:tcMar>
          </w:tcPr>
          <w:p w14:paraId="7C1E2752" w14:textId="77777777" w:rsidR="00651C24" w:rsidRDefault="00000000">
            <w:pPr>
              <w:spacing w:after="0" w:line="240" w:lineRule="auto"/>
            </w:pPr>
            <w:r>
              <w:rPr>
                <w:sz w:val="16"/>
              </w:rPr>
              <w:t>Write to Artiva/dialer/file target</w:t>
            </w:r>
          </w:p>
        </w:tc>
        <w:tc>
          <w:tcPr>
            <w:tcW w:w="2736" w:type="dxa"/>
            <w:tcMar>
              <w:top w:w="80" w:type="dxa"/>
              <w:left w:w="90" w:type="dxa"/>
              <w:bottom w:w="80" w:type="dxa"/>
              <w:right w:w="90" w:type="dxa"/>
            </w:tcMar>
          </w:tcPr>
          <w:p w14:paraId="2BD76E66" w14:textId="77777777" w:rsidR="00651C24" w:rsidRDefault="00000000">
            <w:pPr>
              <w:spacing w:after="0" w:line="240" w:lineRule="auto"/>
            </w:pPr>
            <w:r>
              <w:rPr>
                <w:sz w:val="16"/>
              </w:rPr>
              <w:t>Delivery receipt and reject list</w:t>
            </w:r>
          </w:p>
        </w:tc>
      </w:tr>
      <w:tr w:rsidR="00651C24" w14:paraId="574E1C0D" w14:textId="77777777">
        <w:trPr>
          <w:cantSplit/>
          <w:jc w:val="center"/>
        </w:trPr>
        <w:tc>
          <w:tcPr>
            <w:tcW w:w="2232" w:type="dxa"/>
            <w:shd w:val="clear" w:color="auto" w:fill="F7F9FA"/>
            <w:tcMar>
              <w:top w:w="80" w:type="dxa"/>
              <w:left w:w="90" w:type="dxa"/>
              <w:bottom w:w="80" w:type="dxa"/>
              <w:right w:w="90" w:type="dxa"/>
            </w:tcMar>
          </w:tcPr>
          <w:p w14:paraId="2AAF67CC" w14:textId="77777777" w:rsidR="00651C24" w:rsidRDefault="00000000">
            <w:pPr>
              <w:spacing w:after="0" w:line="240" w:lineRule="auto"/>
            </w:pPr>
            <w:r>
              <w:rPr>
                <w:b/>
                <w:sz w:val="16"/>
              </w:rPr>
              <w:t>Reconciliation Service</w:t>
            </w:r>
          </w:p>
        </w:tc>
        <w:tc>
          <w:tcPr>
            <w:tcW w:w="4824" w:type="dxa"/>
            <w:shd w:val="clear" w:color="auto" w:fill="F7F9FA"/>
            <w:tcMar>
              <w:top w:w="80" w:type="dxa"/>
              <w:left w:w="90" w:type="dxa"/>
              <w:bottom w:w="80" w:type="dxa"/>
              <w:right w:w="90" w:type="dxa"/>
            </w:tcMar>
          </w:tcPr>
          <w:p w14:paraId="262DCC9D" w14:textId="77777777" w:rsidR="00651C24" w:rsidRDefault="00000000">
            <w:pPr>
              <w:spacing w:after="0" w:line="240" w:lineRule="auto"/>
            </w:pPr>
            <w:r>
              <w:rPr>
                <w:sz w:val="16"/>
              </w:rPr>
              <w:t>Count waterfall and run comparison</w:t>
            </w:r>
          </w:p>
        </w:tc>
        <w:tc>
          <w:tcPr>
            <w:tcW w:w="2736" w:type="dxa"/>
            <w:shd w:val="clear" w:color="auto" w:fill="F7F9FA"/>
            <w:tcMar>
              <w:top w:w="80" w:type="dxa"/>
              <w:left w:w="90" w:type="dxa"/>
              <w:bottom w:w="80" w:type="dxa"/>
              <w:right w:w="90" w:type="dxa"/>
            </w:tcMar>
          </w:tcPr>
          <w:p w14:paraId="460F62CD" w14:textId="77777777" w:rsidR="00651C24" w:rsidRDefault="00000000">
            <w:pPr>
              <w:spacing w:after="0" w:line="240" w:lineRule="auto"/>
            </w:pPr>
            <w:r>
              <w:rPr>
                <w:sz w:val="16"/>
              </w:rPr>
              <w:t>Count report and variances</w:t>
            </w:r>
          </w:p>
        </w:tc>
      </w:tr>
      <w:tr w:rsidR="00651C24" w14:paraId="6EA41CF0" w14:textId="77777777">
        <w:trPr>
          <w:cantSplit/>
          <w:jc w:val="center"/>
        </w:trPr>
        <w:tc>
          <w:tcPr>
            <w:tcW w:w="2232" w:type="dxa"/>
            <w:tcMar>
              <w:top w:w="80" w:type="dxa"/>
              <w:left w:w="90" w:type="dxa"/>
              <w:bottom w:w="80" w:type="dxa"/>
              <w:right w:w="90" w:type="dxa"/>
            </w:tcMar>
          </w:tcPr>
          <w:p w14:paraId="6A9706CC" w14:textId="77777777" w:rsidR="00651C24" w:rsidRDefault="00000000">
            <w:pPr>
              <w:spacing w:after="0" w:line="240" w:lineRule="auto"/>
            </w:pPr>
            <w:r>
              <w:rPr>
                <w:b/>
                <w:sz w:val="16"/>
              </w:rPr>
              <w:lastRenderedPageBreak/>
              <w:t>Monitoring Service</w:t>
            </w:r>
          </w:p>
        </w:tc>
        <w:tc>
          <w:tcPr>
            <w:tcW w:w="4824" w:type="dxa"/>
            <w:tcMar>
              <w:top w:w="80" w:type="dxa"/>
              <w:left w:w="90" w:type="dxa"/>
              <w:bottom w:w="80" w:type="dxa"/>
              <w:right w:w="90" w:type="dxa"/>
            </w:tcMar>
          </w:tcPr>
          <w:p w14:paraId="3EECA56A" w14:textId="77777777" w:rsidR="00651C24" w:rsidRDefault="00000000">
            <w:pPr>
              <w:spacing w:after="0" w:line="240" w:lineRule="auto"/>
            </w:pPr>
            <w:r>
              <w:rPr>
                <w:sz w:val="16"/>
              </w:rPr>
              <w:t>Operational, data and model health</w:t>
            </w:r>
          </w:p>
        </w:tc>
        <w:tc>
          <w:tcPr>
            <w:tcW w:w="2736" w:type="dxa"/>
            <w:tcMar>
              <w:top w:w="80" w:type="dxa"/>
              <w:left w:w="90" w:type="dxa"/>
              <w:bottom w:w="80" w:type="dxa"/>
              <w:right w:w="90" w:type="dxa"/>
            </w:tcMar>
          </w:tcPr>
          <w:p w14:paraId="17929D2A" w14:textId="77777777" w:rsidR="00651C24" w:rsidRDefault="00000000">
            <w:pPr>
              <w:spacing w:after="0" w:line="240" w:lineRule="auto"/>
            </w:pPr>
            <w:r>
              <w:rPr>
                <w:sz w:val="16"/>
              </w:rPr>
              <w:t>Alerts and dashboards</w:t>
            </w:r>
          </w:p>
        </w:tc>
      </w:tr>
    </w:tbl>
    <w:p w14:paraId="28F7045F" w14:textId="77777777" w:rsidR="00651C24" w:rsidRDefault="00651C24">
      <w:pPr>
        <w:spacing w:after="0"/>
      </w:pPr>
    </w:p>
    <w:p w14:paraId="276F7A9E" w14:textId="77777777" w:rsidR="00651C24" w:rsidRDefault="00000000">
      <w:pPr>
        <w:pStyle w:val="Heading2"/>
      </w:pPr>
      <w:r>
        <w:t>Run State Model</w:t>
      </w:r>
    </w:p>
    <w:tbl>
      <w:tblPr>
        <w:tblStyle w:val="TableGrid"/>
        <w:tblW w:w="0" w:type="auto"/>
        <w:jc w:val="center"/>
        <w:tblLayout w:type="fixed"/>
        <w:tblLook w:val="04A0" w:firstRow="1" w:lastRow="0" w:firstColumn="1" w:lastColumn="0" w:noHBand="0" w:noVBand="1"/>
      </w:tblPr>
      <w:tblGrid>
        <w:gridCol w:w="1728"/>
        <w:gridCol w:w="5328"/>
        <w:gridCol w:w="2736"/>
      </w:tblGrid>
      <w:tr w:rsidR="00651C24" w14:paraId="2B60AC8F" w14:textId="77777777">
        <w:trPr>
          <w:cantSplit/>
          <w:tblHeader/>
          <w:jc w:val="center"/>
        </w:trPr>
        <w:tc>
          <w:tcPr>
            <w:tcW w:w="1728" w:type="dxa"/>
            <w:shd w:val="clear" w:color="auto" w:fill="17324D"/>
            <w:tcMar>
              <w:top w:w="90" w:type="dxa"/>
              <w:left w:w="90" w:type="dxa"/>
              <w:bottom w:w="90" w:type="dxa"/>
              <w:right w:w="90" w:type="dxa"/>
            </w:tcMar>
            <w:vAlign w:val="center"/>
          </w:tcPr>
          <w:p w14:paraId="7ABFCB86" w14:textId="77777777" w:rsidR="00651C24" w:rsidRDefault="00000000">
            <w:r>
              <w:rPr>
                <w:b/>
                <w:color w:val="FFFFFF"/>
                <w:sz w:val="16"/>
              </w:rPr>
              <w:t>State</w:t>
            </w:r>
          </w:p>
        </w:tc>
        <w:tc>
          <w:tcPr>
            <w:tcW w:w="5328" w:type="dxa"/>
            <w:shd w:val="clear" w:color="auto" w:fill="17324D"/>
            <w:tcMar>
              <w:top w:w="90" w:type="dxa"/>
              <w:left w:w="90" w:type="dxa"/>
              <w:bottom w:w="90" w:type="dxa"/>
              <w:right w:w="90" w:type="dxa"/>
            </w:tcMar>
            <w:vAlign w:val="center"/>
          </w:tcPr>
          <w:p w14:paraId="2AEFC280" w14:textId="77777777" w:rsidR="00651C24" w:rsidRDefault="00000000">
            <w:r>
              <w:rPr>
                <w:b/>
                <w:color w:val="FFFFFF"/>
                <w:sz w:val="16"/>
              </w:rPr>
              <w:t>Meaning</w:t>
            </w:r>
          </w:p>
        </w:tc>
        <w:tc>
          <w:tcPr>
            <w:tcW w:w="2736" w:type="dxa"/>
            <w:shd w:val="clear" w:color="auto" w:fill="17324D"/>
            <w:tcMar>
              <w:top w:w="90" w:type="dxa"/>
              <w:left w:w="90" w:type="dxa"/>
              <w:bottom w:w="90" w:type="dxa"/>
              <w:right w:w="90" w:type="dxa"/>
            </w:tcMar>
            <w:vAlign w:val="center"/>
          </w:tcPr>
          <w:p w14:paraId="4B0574DA" w14:textId="77777777" w:rsidR="00651C24" w:rsidRDefault="00000000">
            <w:r>
              <w:rPr>
                <w:b/>
                <w:color w:val="FFFFFF"/>
                <w:sz w:val="16"/>
              </w:rPr>
              <w:t>Permitted Next States</w:t>
            </w:r>
          </w:p>
        </w:tc>
      </w:tr>
      <w:tr w:rsidR="00651C24" w14:paraId="23687864" w14:textId="77777777">
        <w:trPr>
          <w:cantSplit/>
          <w:jc w:val="center"/>
        </w:trPr>
        <w:tc>
          <w:tcPr>
            <w:tcW w:w="1728" w:type="dxa"/>
            <w:tcMar>
              <w:top w:w="80" w:type="dxa"/>
              <w:left w:w="90" w:type="dxa"/>
              <w:bottom w:w="80" w:type="dxa"/>
              <w:right w:w="90" w:type="dxa"/>
            </w:tcMar>
          </w:tcPr>
          <w:p w14:paraId="36C8A9DD" w14:textId="77777777" w:rsidR="00651C24" w:rsidRDefault="00000000">
            <w:pPr>
              <w:spacing w:after="0" w:line="240" w:lineRule="auto"/>
            </w:pPr>
            <w:r>
              <w:rPr>
                <w:b/>
                <w:sz w:val="16"/>
              </w:rPr>
              <w:t>CREATED</w:t>
            </w:r>
          </w:p>
        </w:tc>
        <w:tc>
          <w:tcPr>
            <w:tcW w:w="5328" w:type="dxa"/>
            <w:tcMar>
              <w:top w:w="80" w:type="dxa"/>
              <w:left w:w="90" w:type="dxa"/>
              <w:bottom w:w="80" w:type="dxa"/>
              <w:right w:w="90" w:type="dxa"/>
            </w:tcMar>
          </w:tcPr>
          <w:p w14:paraId="4B295ACD" w14:textId="77777777" w:rsidR="00651C24" w:rsidRDefault="00000000">
            <w:pPr>
              <w:spacing w:after="0" w:line="240" w:lineRule="auto"/>
            </w:pPr>
            <w:r>
              <w:rPr>
                <w:sz w:val="16"/>
              </w:rPr>
              <w:t>Run identifier and configuration reserved</w:t>
            </w:r>
          </w:p>
        </w:tc>
        <w:tc>
          <w:tcPr>
            <w:tcW w:w="2736" w:type="dxa"/>
            <w:tcMar>
              <w:top w:w="80" w:type="dxa"/>
              <w:left w:w="90" w:type="dxa"/>
              <w:bottom w:w="80" w:type="dxa"/>
              <w:right w:w="90" w:type="dxa"/>
            </w:tcMar>
          </w:tcPr>
          <w:p w14:paraId="0C8D4A4F" w14:textId="77777777" w:rsidR="00651C24" w:rsidRDefault="00000000">
            <w:pPr>
              <w:spacing w:after="0" w:line="240" w:lineRule="auto"/>
            </w:pPr>
            <w:r>
              <w:rPr>
                <w:sz w:val="16"/>
              </w:rPr>
              <w:t>VALIDATING, CANCELLED</w:t>
            </w:r>
          </w:p>
        </w:tc>
      </w:tr>
      <w:tr w:rsidR="00651C24" w14:paraId="18A3DB96" w14:textId="77777777">
        <w:trPr>
          <w:cantSplit/>
          <w:jc w:val="center"/>
        </w:trPr>
        <w:tc>
          <w:tcPr>
            <w:tcW w:w="1728" w:type="dxa"/>
            <w:shd w:val="clear" w:color="auto" w:fill="F7F9FA"/>
            <w:tcMar>
              <w:top w:w="80" w:type="dxa"/>
              <w:left w:w="90" w:type="dxa"/>
              <w:bottom w:w="80" w:type="dxa"/>
              <w:right w:w="90" w:type="dxa"/>
            </w:tcMar>
          </w:tcPr>
          <w:p w14:paraId="79DF56F0" w14:textId="77777777" w:rsidR="00651C24" w:rsidRDefault="00000000">
            <w:pPr>
              <w:spacing w:after="0" w:line="240" w:lineRule="auto"/>
            </w:pPr>
            <w:r>
              <w:rPr>
                <w:b/>
                <w:sz w:val="16"/>
              </w:rPr>
              <w:t>VALIDATING</w:t>
            </w:r>
          </w:p>
        </w:tc>
        <w:tc>
          <w:tcPr>
            <w:tcW w:w="5328" w:type="dxa"/>
            <w:shd w:val="clear" w:color="auto" w:fill="F7F9FA"/>
            <w:tcMar>
              <w:top w:w="80" w:type="dxa"/>
              <w:left w:w="90" w:type="dxa"/>
              <w:bottom w:w="80" w:type="dxa"/>
              <w:right w:w="90" w:type="dxa"/>
            </w:tcMar>
          </w:tcPr>
          <w:p w14:paraId="08172163" w14:textId="77777777" w:rsidR="00651C24" w:rsidRDefault="00000000">
            <w:pPr>
              <w:spacing w:after="0" w:line="240" w:lineRule="auto"/>
            </w:pPr>
            <w:r>
              <w:rPr>
                <w:sz w:val="16"/>
              </w:rPr>
              <w:t>Source and data checks executing</w:t>
            </w:r>
          </w:p>
        </w:tc>
        <w:tc>
          <w:tcPr>
            <w:tcW w:w="2736" w:type="dxa"/>
            <w:shd w:val="clear" w:color="auto" w:fill="F7F9FA"/>
            <w:tcMar>
              <w:top w:w="80" w:type="dxa"/>
              <w:left w:w="90" w:type="dxa"/>
              <w:bottom w:w="80" w:type="dxa"/>
              <w:right w:w="90" w:type="dxa"/>
            </w:tcMar>
          </w:tcPr>
          <w:p w14:paraId="7A689187" w14:textId="77777777" w:rsidR="00651C24" w:rsidRDefault="00000000">
            <w:pPr>
              <w:spacing w:after="0" w:line="240" w:lineRule="auto"/>
            </w:pPr>
            <w:r>
              <w:rPr>
                <w:sz w:val="16"/>
              </w:rPr>
              <w:t>SCORING, FAILED, REVIEW_REQUIRED</w:t>
            </w:r>
          </w:p>
        </w:tc>
      </w:tr>
      <w:tr w:rsidR="00651C24" w14:paraId="6660B62D" w14:textId="77777777">
        <w:trPr>
          <w:cantSplit/>
          <w:jc w:val="center"/>
        </w:trPr>
        <w:tc>
          <w:tcPr>
            <w:tcW w:w="1728" w:type="dxa"/>
            <w:tcMar>
              <w:top w:w="80" w:type="dxa"/>
              <w:left w:w="90" w:type="dxa"/>
              <w:bottom w:w="80" w:type="dxa"/>
              <w:right w:w="90" w:type="dxa"/>
            </w:tcMar>
          </w:tcPr>
          <w:p w14:paraId="612BC090" w14:textId="77777777" w:rsidR="00651C24" w:rsidRDefault="00000000">
            <w:pPr>
              <w:spacing w:after="0" w:line="240" w:lineRule="auto"/>
            </w:pPr>
            <w:r>
              <w:rPr>
                <w:b/>
                <w:sz w:val="16"/>
              </w:rPr>
              <w:t>SCORING</w:t>
            </w:r>
          </w:p>
        </w:tc>
        <w:tc>
          <w:tcPr>
            <w:tcW w:w="5328" w:type="dxa"/>
            <w:tcMar>
              <w:top w:w="80" w:type="dxa"/>
              <w:left w:w="90" w:type="dxa"/>
              <w:bottom w:w="80" w:type="dxa"/>
              <w:right w:w="90" w:type="dxa"/>
            </w:tcMar>
          </w:tcPr>
          <w:p w14:paraId="6687418E" w14:textId="77777777" w:rsidR="00651C24" w:rsidRDefault="00000000">
            <w:pPr>
              <w:spacing w:after="0" w:line="240" w:lineRule="auto"/>
            </w:pPr>
            <w:r>
              <w:rPr>
                <w:sz w:val="16"/>
              </w:rPr>
              <w:t>Rules/features/models executing</w:t>
            </w:r>
          </w:p>
        </w:tc>
        <w:tc>
          <w:tcPr>
            <w:tcW w:w="2736" w:type="dxa"/>
            <w:tcMar>
              <w:top w:w="80" w:type="dxa"/>
              <w:left w:w="90" w:type="dxa"/>
              <w:bottom w:w="80" w:type="dxa"/>
              <w:right w:w="90" w:type="dxa"/>
            </w:tcMar>
          </w:tcPr>
          <w:p w14:paraId="6DEADE58" w14:textId="77777777" w:rsidR="00651C24" w:rsidRDefault="00000000">
            <w:pPr>
              <w:spacing w:after="0" w:line="240" w:lineRule="auto"/>
            </w:pPr>
            <w:r>
              <w:rPr>
                <w:sz w:val="16"/>
              </w:rPr>
              <w:t>OPTIMIZING, FAILED</w:t>
            </w:r>
          </w:p>
        </w:tc>
      </w:tr>
      <w:tr w:rsidR="00651C24" w14:paraId="18C7A223" w14:textId="77777777">
        <w:trPr>
          <w:cantSplit/>
          <w:jc w:val="center"/>
        </w:trPr>
        <w:tc>
          <w:tcPr>
            <w:tcW w:w="1728" w:type="dxa"/>
            <w:shd w:val="clear" w:color="auto" w:fill="F7F9FA"/>
            <w:tcMar>
              <w:top w:w="80" w:type="dxa"/>
              <w:left w:w="90" w:type="dxa"/>
              <w:bottom w:w="80" w:type="dxa"/>
              <w:right w:w="90" w:type="dxa"/>
            </w:tcMar>
          </w:tcPr>
          <w:p w14:paraId="2739BEE1" w14:textId="77777777" w:rsidR="00651C24" w:rsidRDefault="00000000">
            <w:pPr>
              <w:spacing w:after="0" w:line="240" w:lineRule="auto"/>
            </w:pPr>
            <w:r>
              <w:rPr>
                <w:b/>
                <w:sz w:val="16"/>
              </w:rPr>
              <w:t>OPTIMIZING</w:t>
            </w:r>
          </w:p>
        </w:tc>
        <w:tc>
          <w:tcPr>
            <w:tcW w:w="5328" w:type="dxa"/>
            <w:shd w:val="clear" w:color="auto" w:fill="F7F9FA"/>
            <w:tcMar>
              <w:top w:w="80" w:type="dxa"/>
              <w:left w:w="90" w:type="dxa"/>
              <w:bottom w:w="80" w:type="dxa"/>
              <w:right w:w="90" w:type="dxa"/>
            </w:tcMar>
          </w:tcPr>
          <w:p w14:paraId="6D5C921B" w14:textId="77777777" w:rsidR="00651C24" w:rsidRDefault="00000000">
            <w:pPr>
              <w:spacing w:after="0" w:line="240" w:lineRule="auto"/>
            </w:pPr>
            <w:r>
              <w:rPr>
                <w:sz w:val="16"/>
              </w:rPr>
              <w:t>Capacity and allocation executing</w:t>
            </w:r>
          </w:p>
        </w:tc>
        <w:tc>
          <w:tcPr>
            <w:tcW w:w="2736" w:type="dxa"/>
            <w:shd w:val="clear" w:color="auto" w:fill="F7F9FA"/>
            <w:tcMar>
              <w:top w:w="80" w:type="dxa"/>
              <w:left w:w="90" w:type="dxa"/>
              <w:bottom w:w="80" w:type="dxa"/>
              <w:right w:w="90" w:type="dxa"/>
            </w:tcMar>
          </w:tcPr>
          <w:p w14:paraId="135E03E2" w14:textId="77777777" w:rsidR="00651C24" w:rsidRDefault="00000000">
            <w:pPr>
              <w:spacing w:after="0" w:line="240" w:lineRule="auto"/>
            </w:pPr>
            <w:r>
              <w:rPr>
                <w:sz w:val="16"/>
              </w:rPr>
              <w:t>REVIEW_REQUIRED, APPROVED, FAILED</w:t>
            </w:r>
          </w:p>
        </w:tc>
      </w:tr>
      <w:tr w:rsidR="00651C24" w14:paraId="32A021CB" w14:textId="77777777">
        <w:trPr>
          <w:cantSplit/>
          <w:jc w:val="center"/>
        </w:trPr>
        <w:tc>
          <w:tcPr>
            <w:tcW w:w="1728" w:type="dxa"/>
            <w:tcMar>
              <w:top w:w="80" w:type="dxa"/>
              <w:left w:w="90" w:type="dxa"/>
              <w:bottom w:w="80" w:type="dxa"/>
              <w:right w:w="90" w:type="dxa"/>
            </w:tcMar>
          </w:tcPr>
          <w:p w14:paraId="3DA3D28F" w14:textId="77777777" w:rsidR="00651C24" w:rsidRDefault="00000000">
            <w:pPr>
              <w:spacing w:after="0" w:line="240" w:lineRule="auto"/>
            </w:pPr>
            <w:r>
              <w:rPr>
                <w:b/>
                <w:sz w:val="16"/>
              </w:rPr>
              <w:t>REVIEW_REQUIRED</w:t>
            </w:r>
          </w:p>
        </w:tc>
        <w:tc>
          <w:tcPr>
            <w:tcW w:w="5328" w:type="dxa"/>
            <w:tcMar>
              <w:top w:w="80" w:type="dxa"/>
              <w:left w:w="90" w:type="dxa"/>
              <w:bottom w:w="80" w:type="dxa"/>
              <w:right w:w="90" w:type="dxa"/>
            </w:tcMar>
          </w:tcPr>
          <w:p w14:paraId="50D19A7B" w14:textId="77777777" w:rsidR="00651C24" w:rsidRDefault="00000000">
            <w:pPr>
              <w:spacing w:after="0" w:line="240" w:lineRule="auto"/>
            </w:pPr>
            <w:r>
              <w:rPr>
                <w:sz w:val="16"/>
              </w:rPr>
              <w:t>Human approval or exception resolution required</w:t>
            </w:r>
          </w:p>
        </w:tc>
        <w:tc>
          <w:tcPr>
            <w:tcW w:w="2736" w:type="dxa"/>
            <w:tcMar>
              <w:top w:w="80" w:type="dxa"/>
              <w:left w:w="90" w:type="dxa"/>
              <w:bottom w:w="80" w:type="dxa"/>
              <w:right w:w="90" w:type="dxa"/>
            </w:tcMar>
          </w:tcPr>
          <w:p w14:paraId="1420350E" w14:textId="77777777" w:rsidR="00651C24" w:rsidRDefault="00000000">
            <w:pPr>
              <w:spacing w:after="0" w:line="240" w:lineRule="auto"/>
            </w:pPr>
            <w:r>
              <w:rPr>
                <w:sz w:val="16"/>
              </w:rPr>
              <w:t>APPROVED, REJECTED, CANCELLED</w:t>
            </w:r>
          </w:p>
        </w:tc>
      </w:tr>
      <w:tr w:rsidR="00651C24" w14:paraId="5217770A" w14:textId="77777777">
        <w:trPr>
          <w:cantSplit/>
          <w:jc w:val="center"/>
        </w:trPr>
        <w:tc>
          <w:tcPr>
            <w:tcW w:w="1728" w:type="dxa"/>
            <w:shd w:val="clear" w:color="auto" w:fill="F7F9FA"/>
            <w:tcMar>
              <w:top w:w="80" w:type="dxa"/>
              <w:left w:w="90" w:type="dxa"/>
              <w:bottom w:w="80" w:type="dxa"/>
              <w:right w:w="90" w:type="dxa"/>
            </w:tcMar>
          </w:tcPr>
          <w:p w14:paraId="443D3C11" w14:textId="77777777" w:rsidR="00651C24" w:rsidRDefault="00000000">
            <w:pPr>
              <w:spacing w:after="0" w:line="240" w:lineRule="auto"/>
            </w:pPr>
            <w:r>
              <w:rPr>
                <w:b/>
                <w:sz w:val="16"/>
              </w:rPr>
              <w:t>APPROVED</w:t>
            </w:r>
          </w:p>
        </w:tc>
        <w:tc>
          <w:tcPr>
            <w:tcW w:w="5328" w:type="dxa"/>
            <w:shd w:val="clear" w:color="auto" w:fill="F7F9FA"/>
            <w:tcMar>
              <w:top w:w="80" w:type="dxa"/>
              <w:left w:w="90" w:type="dxa"/>
              <w:bottom w:w="80" w:type="dxa"/>
              <w:right w:w="90" w:type="dxa"/>
            </w:tcMar>
          </w:tcPr>
          <w:p w14:paraId="7C363169" w14:textId="77777777" w:rsidR="00651C24" w:rsidRDefault="00000000">
            <w:pPr>
              <w:spacing w:after="0" w:line="240" w:lineRule="auto"/>
            </w:pPr>
            <w:r>
              <w:rPr>
                <w:sz w:val="16"/>
              </w:rPr>
              <w:t>Authorized for publication</w:t>
            </w:r>
          </w:p>
        </w:tc>
        <w:tc>
          <w:tcPr>
            <w:tcW w:w="2736" w:type="dxa"/>
            <w:shd w:val="clear" w:color="auto" w:fill="F7F9FA"/>
            <w:tcMar>
              <w:top w:w="80" w:type="dxa"/>
              <w:left w:w="90" w:type="dxa"/>
              <w:bottom w:w="80" w:type="dxa"/>
              <w:right w:w="90" w:type="dxa"/>
            </w:tcMar>
          </w:tcPr>
          <w:p w14:paraId="46129629" w14:textId="77777777" w:rsidR="00651C24" w:rsidRDefault="00000000">
            <w:pPr>
              <w:spacing w:after="0" w:line="240" w:lineRule="auto"/>
            </w:pPr>
            <w:r>
              <w:rPr>
                <w:sz w:val="16"/>
              </w:rPr>
              <w:t>PUBLISHING, CANCELLED</w:t>
            </w:r>
          </w:p>
        </w:tc>
      </w:tr>
      <w:tr w:rsidR="00651C24" w14:paraId="3670D824" w14:textId="77777777">
        <w:trPr>
          <w:cantSplit/>
          <w:jc w:val="center"/>
        </w:trPr>
        <w:tc>
          <w:tcPr>
            <w:tcW w:w="1728" w:type="dxa"/>
            <w:tcMar>
              <w:top w:w="80" w:type="dxa"/>
              <w:left w:w="90" w:type="dxa"/>
              <w:bottom w:w="80" w:type="dxa"/>
              <w:right w:w="90" w:type="dxa"/>
            </w:tcMar>
          </w:tcPr>
          <w:p w14:paraId="693E93CC" w14:textId="77777777" w:rsidR="00651C24" w:rsidRDefault="00000000">
            <w:pPr>
              <w:spacing w:after="0" w:line="240" w:lineRule="auto"/>
            </w:pPr>
            <w:r>
              <w:rPr>
                <w:b/>
                <w:sz w:val="16"/>
              </w:rPr>
              <w:t>PUBLISHING</w:t>
            </w:r>
          </w:p>
        </w:tc>
        <w:tc>
          <w:tcPr>
            <w:tcW w:w="5328" w:type="dxa"/>
            <w:tcMar>
              <w:top w:w="80" w:type="dxa"/>
              <w:left w:w="90" w:type="dxa"/>
              <w:bottom w:w="80" w:type="dxa"/>
              <w:right w:w="90" w:type="dxa"/>
            </w:tcMar>
          </w:tcPr>
          <w:p w14:paraId="20B8D8CC" w14:textId="77777777" w:rsidR="00651C24" w:rsidRDefault="00000000">
            <w:pPr>
              <w:spacing w:after="0" w:line="240" w:lineRule="auto"/>
            </w:pPr>
            <w:r>
              <w:rPr>
                <w:sz w:val="16"/>
              </w:rPr>
              <w:t>Output being delivered</w:t>
            </w:r>
          </w:p>
        </w:tc>
        <w:tc>
          <w:tcPr>
            <w:tcW w:w="2736" w:type="dxa"/>
            <w:tcMar>
              <w:top w:w="80" w:type="dxa"/>
              <w:left w:w="90" w:type="dxa"/>
              <w:bottom w:w="80" w:type="dxa"/>
              <w:right w:w="90" w:type="dxa"/>
            </w:tcMar>
          </w:tcPr>
          <w:p w14:paraId="6E61BBDC" w14:textId="77777777" w:rsidR="00651C24" w:rsidRDefault="00000000">
            <w:pPr>
              <w:spacing w:after="0" w:line="240" w:lineRule="auto"/>
            </w:pPr>
            <w:r>
              <w:rPr>
                <w:sz w:val="16"/>
              </w:rPr>
              <w:t>PUBLISHED, PARTIAL, FAILED</w:t>
            </w:r>
          </w:p>
        </w:tc>
      </w:tr>
      <w:tr w:rsidR="00651C24" w14:paraId="4922EE3A" w14:textId="77777777">
        <w:trPr>
          <w:cantSplit/>
          <w:jc w:val="center"/>
        </w:trPr>
        <w:tc>
          <w:tcPr>
            <w:tcW w:w="1728" w:type="dxa"/>
            <w:shd w:val="clear" w:color="auto" w:fill="F7F9FA"/>
            <w:tcMar>
              <w:top w:w="80" w:type="dxa"/>
              <w:left w:w="90" w:type="dxa"/>
              <w:bottom w:w="80" w:type="dxa"/>
              <w:right w:w="90" w:type="dxa"/>
            </w:tcMar>
          </w:tcPr>
          <w:p w14:paraId="2220A23D" w14:textId="77777777" w:rsidR="00651C24" w:rsidRDefault="00000000">
            <w:pPr>
              <w:spacing w:after="0" w:line="240" w:lineRule="auto"/>
            </w:pPr>
            <w:r>
              <w:rPr>
                <w:b/>
                <w:sz w:val="16"/>
              </w:rPr>
              <w:t>PUBLISHED</w:t>
            </w:r>
          </w:p>
        </w:tc>
        <w:tc>
          <w:tcPr>
            <w:tcW w:w="5328" w:type="dxa"/>
            <w:shd w:val="clear" w:color="auto" w:fill="F7F9FA"/>
            <w:tcMar>
              <w:top w:w="80" w:type="dxa"/>
              <w:left w:w="90" w:type="dxa"/>
              <w:bottom w:w="80" w:type="dxa"/>
              <w:right w:w="90" w:type="dxa"/>
            </w:tcMar>
          </w:tcPr>
          <w:p w14:paraId="58FCCABC" w14:textId="77777777" w:rsidR="00651C24" w:rsidRDefault="00000000">
            <w:pPr>
              <w:spacing w:after="0" w:line="240" w:lineRule="auto"/>
            </w:pPr>
            <w:r>
              <w:rPr>
                <w:sz w:val="16"/>
              </w:rPr>
              <w:t>Target accepted final output</w:t>
            </w:r>
          </w:p>
        </w:tc>
        <w:tc>
          <w:tcPr>
            <w:tcW w:w="2736" w:type="dxa"/>
            <w:shd w:val="clear" w:color="auto" w:fill="F7F9FA"/>
            <w:tcMar>
              <w:top w:w="80" w:type="dxa"/>
              <w:left w:w="90" w:type="dxa"/>
              <w:bottom w:w="80" w:type="dxa"/>
              <w:right w:w="90" w:type="dxa"/>
            </w:tcMar>
          </w:tcPr>
          <w:p w14:paraId="74FA808F" w14:textId="77777777" w:rsidR="00651C24" w:rsidRDefault="00000000">
            <w:pPr>
              <w:spacing w:after="0" w:line="240" w:lineRule="auto"/>
            </w:pPr>
            <w:r>
              <w:rPr>
                <w:sz w:val="16"/>
              </w:rPr>
              <w:t>MONITORING, ROLLED_BACK</w:t>
            </w:r>
          </w:p>
        </w:tc>
      </w:tr>
      <w:tr w:rsidR="00651C24" w14:paraId="6AAB44FB" w14:textId="77777777">
        <w:trPr>
          <w:cantSplit/>
          <w:jc w:val="center"/>
        </w:trPr>
        <w:tc>
          <w:tcPr>
            <w:tcW w:w="1728" w:type="dxa"/>
            <w:tcMar>
              <w:top w:w="80" w:type="dxa"/>
              <w:left w:w="90" w:type="dxa"/>
              <w:bottom w:w="80" w:type="dxa"/>
              <w:right w:w="90" w:type="dxa"/>
            </w:tcMar>
          </w:tcPr>
          <w:p w14:paraId="5C19FFB6" w14:textId="77777777" w:rsidR="00651C24" w:rsidRDefault="00000000">
            <w:pPr>
              <w:spacing w:after="0" w:line="240" w:lineRule="auto"/>
            </w:pPr>
            <w:r>
              <w:rPr>
                <w:b/>
                <w:sz w:val="16"/>
              </w:rPr>
              <w:t>PARTIAL</w:t>
            </w:r>
          </w:p>
        </w:tc>
        <w:tc>
          <w:tcPr>
            <w:tcW w:w="5328" w:type="dxa"/>
            <w:tcMar>
              <w:top w:w="80" w:type="dxa"/>
              <w:left w:w="90" w:type="dxa"/>
              <w:bottom w:w="80" w:type="dxa"/>
              <w:right w:w="90" w:type="dxa"/>
            </w:tcMar>
          </w:tcPr>
          <w:p w14:paraId="6C73BE62" w14:textId="77777777" w:rsidR="00651C24" w:rsidRDefault="00000000">
            <w:pPr>
              <w:spacing w:after="0" w:line="240" w:lineRule="auto"/>
            </w:pPr>
            <w:r>
              <w:rPr>
                <w:sz w:val="16"/>
              </w:rPr>
              <w:t>Some records rejected by target</w:t>
            </w:r>
          </w:p>
        </w:tc>
        <w:tc>
          <w:tcPr>
            <w:tcW w:w="2736" w:type="dxa"/>
            <w:tcMar>
              <w:top w:w="80" w:type="dxa"/>
              <w:left w:w="90" w:type="dxa"/>
              <w:bottom w:w="80" w:type="dxa"/>
              <w:right w:w="90" w:type="dxa"/>
            </w:tcMar>
          </w:tcPr>
          <w:p w14:paraId="2F5BAA91" w14:textId="77777777" w:rsidR="00651C24" w:rsidRDefault="00000000">
            <w:pPr>
              <w:spacing w:after="0" w:line="240" w:lineRule="auto"/>
            </w:pPr>
            <w:r>
              <w:rPr>
                <w:sz w:val="16"/>
              </w:rPr>
              <w:t>REVIEW_REQUIRED, PUBLISHED, ROLLED_BACK</w:t>
            </w:r>
          </w:p>
        </w:tc>
      </w:tr>
      <w:tr w:rsidR="00651C24" w14:paraId="0980301F" w14:textId="77777777">
        <w:trPr>
          <w:cantSplit/>
          <w:jc w:val="center"/>
        </w:trPr>
        <w:tc>
          <w:tcPr>
            <w:tcW w:w="1728" w:type="dxa"/>
            <w:shd w:val="clear" w:color="auto" w:fill="F7F9FA"/>
            <w:tcMar>
              <w:top w:w="80" w:type="dxa"/>
              <w:left w:w="90" w:type="dxa"/>
              <w:bottom w:w="80" w:type="dxa"/>
              <w:right w:w="90" w:type="dxa"/>
            </w:tcMar>
          </w:tcPr>
          <w:p w14:paraId="478235E3" w14:textId="77777777" w:rsidR="00651C24" w:rsidRDefault="00000000">
            <w:pPr>
              <w:spacing w:after="0" w:line="240" w:lineRule="auto"/>
            </w:pPr>
            <w:r>
              <w:rPr>
                <w:b/>
                <w:sz w:val="16"/>
              </w:rPr>
              <w:t>FAILED</w:t>
            </w:r>
          </w:p>
        </w:tc>
        <w:tc>
          <w:tcPr>
            <w:tcW w:w="5328" w:type="dxa"/>
            <w:shd w:val="clear" w:color="auto" w:fill="F7F9FA"/>
            <w:tcMar>
              <w:top w:w="80" w:type="dxa"/>
              <w:left w:w="90" w:type="dxa"/>
              <w:bottom w:w="80" w:type="dxa"/>
              <w:right w:w="90" w:type="dxa"/>
            </w:tcMar>
          </w:tcPr>
          <w:p w14:paraId="695A2419" w14:textId="77777777" w:rsidR="00651C24" w:rsidRDefault="00000000">
            <w:pPr>
              <w:spacing w:after="0" w:line="240" w:lineRule="auto"/>
            </w:pPr>
            <w:r>
              <w:rPr>
                <w:sz w:val="16"/>
              </w:rPr>
              <w:t>Run cannot continue</w:t>
            </w:r>
          </w:p>
        </w:tc>
        <w:tc>
          <w:tcPr>
            <w:tcW w:w="2736" w:type="dxa"/>
            <w:shd w:val="clear" w:color="auto" w:fill="F7F9FA"/>
            <w:tcMar>
              <w:top w:w="80" w:type="dxa"/>
              <w:left w:w="90" w:type="dxa"/>
              <w:bottom w:w="80" w:type="dxa"/>
              <w:right w:w="90" w:type="dxa"/>
            </w:tcMar>
          </w:tcPr>
          <w:p w14:paraId="4227BCBB" w14:textId="77777777" w:rsidR="00651C24" w:rsidRDefault="00000000">
            <w:pPr>
              <w:spacing w:after="0" w:line="240" w:lineRule="auto"/>
            </w:pPr>
            <w:r>
              <w:rPr>
                <w:sz w:val="16"/>
              </w:rPr>
              <w:t>RETRYING, CANCELLED</w:t>
            </w:r>
          </w:p>
        </w:tc>
      </w:tr>
      <w:tr w:rsidR="00651C24" w14:paraId="5FC580E5" w14:textId="77777777">
        <w:trPr>
          <w:cantSplit/>
          <w:jc w:val="center"/>
        </w:trPr>
        <w:tc>
          <w:tcPr>
            <w:tcW w:w="1728" w:type="dxa"/>
            <w:tcMar>
              <w:top w:w="80" w:type="dxa"/>
              <w:left w:w="90" w:type="dxa"/>
              <w:bottom w:w="80" w:type="dxa"/>
              <w:right w:w="90" w:type="dxa"/>
            </w:tcMar>
          </w:tcPr>
          <w:p w14:paraId="15C2D51B" w14:textId="77777777" w:rsidR="00651C24" w:rsidRDefault="00000000">
            <w:pPr>
              <w:spacing w:after="0" w:line="240" w:lineRule="auto"/>
            </w:pPr>
            <w:r>
              <w:rPr>
                <w:b/>
                <w:sz w:val="16"/>
              </w:rPr>
              <w:t>ROLLED_BACK</w:t>
            </w:r>
          </w:p>
        </w:tc>
        <w:tc>
          <w:tcPr>
            <w:tcW w:w="5328" w:type="dxa"/>
            <w:tcMar>
              <w:top w:w="80" w:type="dxa"/>
              <w:left w:w="90" w:type="dxa"/>
              <w:bottom w:w="80" w:type="dxa"/>
              <w:right w:w="90" w:type="dxa"/>
            </w:tcMar>
          </w:tcPr>
          <w:p w14:paraId="6E7616FE" w14:textId="77777777" w:rsidR="00651C24" w:rsidRDefault="00000000">
            <w:pPr>
              <w:spacing w:after="0" w:line="240" w:lineRule="auto"/>
            </w:pPr>
            <w:r>
              <w:rPr>
                <w:sz w:val="16"/>
              </w:rPr>
              <w:t>Prior safe pool restored</w:t>
            </w:r>
          </w:p>
        </w:tc>
        <w:tc>
          <w:tcPr>
            <w:tcW w:w="2736" w:type="dxa"/>
            <w:tcMar>
              <w:top w:w="80" w:type="dxa"/>
              <w:left w:w="90" w:type="dxa"/>
              <w:bottom w:w="80" w:type="dxa"/>
              <w:right w:w="90" w:type="dxa"/>
            </w:tcMar>
          </w:tcPr>
          <w:p w14:paraId="435CF23A" w14:textId="77777777" w:rsidR="00651C24" w:rsidRDefault="00000000">
            <w:pPr>
              <w:spacing w:after="0" w:line="240" w:lineRule="auto"/>
            </w:pPr>
            <w:r>
              <w:rPr>
                <w:sz w:val="16"/>
              </w:rPr>
              <w:t>CLOSED</w:t>
            </w:r>
          </w:p>
        </w:tc>
      </w:tr>
      <w:tr w:rsidR="00651C24" w14:paraId="50B91AF6" w14:textId="77777777">
        <w:trPr>
          <w:cantSplit/>
          <w:jc w:val="center"/>
        </w:trPr>
        <w:tc>
          <w:tcPr>
            <w:tcW w:w="1728" w:type="dxa"/>
            <w:shd w:val="clear" w:color="auto" w:fill="F7F9FA"/>
            <w:tcMar>
              <w:top w:w="80" w:type="dxa"/>
              <w:left w:w="90" w:type="dxa"/>
              <w:bottom w:w="80" w:type="dxa"/>
              <w:right w:w="90" w:type="dxa"/>
            </w:tcMar>
          </w:tcPr>
          <w:p w14:paraId="36EECBA0" w14:textId="77777777" w:rsidR="00651C24" w:rsidRDefault="00000000">
            <w:pPr>
              <w:spacing w:after="0" w:line="240" w:lineRule="auto"/>
            </w:pPr>
            <w:r>
              <w:rPr>
                <w:b/>
                <w:sz w:val="16"/>
              </w:rPr>
              <w:t>CLOSED</w:t>
            </w:r>
          </w:p>
        </w:tc>
        <w:tc>
          <w:tcPr>
            <w:tcW w:w="5328" w:type="dxa"/>
            <w:shd w:val="clear" w:color="auto" w:fill="F7F9FA"/>
            <w:tcMar>
              <w:top w:w="80" w:type="dxa"/>
              <w:left w:w="90" w:type="dxa"/>
              <w:bottom w:w="80" w:type="dxa"/>
              <w:right w:w="90" w:type="dxa"/>
            </w:tcMar>
          </w:tcPr>
          <w:p w14:paraId="02068B53" w14:textId="77777777" w:rsidR="00651C24" w:rsidRDefault="00000000">
            <w:pPr>
              <w:spacing w:after="0" w:line="240" w:lineRule="auto"/>
            </w:pPr>
            <w:r>
              <w:rPr>
                <w:sz w:val="16"/>
              </w:rPr>
              <w:t>Run archived with final evidence</w:t>
            </w:r>
          </w:p>
        </w:tc>
        <w:tc>
          <w:tcPr>
            <w:tcW w:w="2736" w:type="dxa"/>
            <w:shd w:val="clear" w:color="auto" w:fill="F7F9FA"/>
            <w:tcMar>
              <w:top w:w="80" w:type="dxa"/>
              <w:left w:w="90" w:type="dxa"/>
              <w:bottom w:w="80" w:type="dxa"/>
              <w:right w:w="90" w:type="dxa"/>
            </w:tcMar>
          </w:tcPr>
          <w:p w14:paraId="501BAC98" w14:textId="77777777" w:rsidR="00651C24" w:rsidRDefault="00000000">
            <w:pPr>
              <w:spacing w:after="0" w:line="240" w:lineRule="auto"/>
            </w:pPr>
            <w:r>
              <w:rPr>
                <w:sz w:val="16"/>
              </w:rPr>
              <w:t>None</w:t>
            </w:r>
          </w:p>
        </w:tc>
      </w:tr>
    </w:tbl>
    <w:p w14:paraId="684C34BE" w14:textId="77777777" w:rsidR="00651C24" w:rsidRDefault="00651C24">
      <w:pPr>
        <w:spacing w:after="0"/>
      </w:pPr>
    </w:p>
    <w:p w14:paraId="4E905402" w14:textId="77777777" w:rsidR="00651C24" w:rsidRDefault="00000000">
      <w:pPr>
        <w:pStyle w:val="Heading1"/>
      </w:pPr>
      <w:r>
        <w:t>11. User Experience and Reporting</w:t>
      </w:r>
    </w:p>
    <w:p w14:paraId="11F3BBA7" w14:textId="77777777" w:rsidR="00651C24" w:rsidRDefault="00000000">
      <w:pPr>
        <w:pStyle w:val="Heading2"/>
      </w:pPr>
      <w:r>
        <w:t>Primary Screens</w:t>
      </w:r>
    </w:p>
    <w:tbl>
      <w:tblPr>
        <w:tblStyle w:val="TableGrid"/>
        <w:tblW w:w="0" w:type="auto"/>
        <w:jc w:val="center"/>
        <w:tblLayout w:type="fixed"/>
        <w:tblLook w:val="04A0" w:firstRow="1" w:lastRow="0" w:firstColumn="1" w:lastColumn="0" w:noHBand="0" w:noVBand="1"/>
      </w:tblPr>
      <w:tblGrid>
        <w:gridCol w:w="2376"/>
        <w:gridCol w:w="7416"/>
      </w:tblGrid>
      <w:tr w:rsidR="00651C24" w14:paraId="5EAB46A9" w14:textId="77777777">
        <w:trPr>
          <w:cantSplit/>
          <w:tblHeader/>
          <w:jc w:val="center"/>
        </w:trPr>
        <w:tc>
          <w:tcPr>
            <w:tcW w:w="2376" w:type="dxa"/>
            <w:shd w:val="clear" w:color="auto" w:fill="17324D"/>
            <w:tcMar>
              <w:top w:w="90" w:type="dxa"/>
              <w:left w:w="90" w:type="dxa"/>
              <w:bottom w:w="90" w:type="dxa"/>
              <w:right w:w="90" w:type="dxa"/>
            </w:tcMar>
            <w:vAlign w:val="center"/>
          </w:tcPr>
          <w:p w14:paraId="4E72B0DC" w14:textId="77777777" w:rsidR="00651C24" w:rsidRDefault="00000000">
            <w:r>
              <w:rPr>
                <w:b/>
                <w:color w:val="FFFFFF"/>
                <w:sz w:val="17"/>
              </w:rPr>
              <w:t>Screen</w:t>
            </w:r>
          </w:p>
        </w:tc>
        <w:tc>
          <w:tcPr>
            <w:tcW w:w="7416" w:type="dxa"/>
            <w:shd w:val="clear" w:color="auto" w:fill="17324D"/>
            <w:tcMar>
              <w:top w:w="90" w:type="dxa"/>
              <w:left w:w="90" w:type="dxa"/>
              <w:bottom w:w="90" w:type="dxa"/>
              <w:right w:w="90" w:type="dxa"/>
            </w:tcMar>
            <w:vAlign w:val="center"/>
          </w:tcPr>
          <w:p w14:paraId="20F7D4CB" w14:textId="77777777" w:rsidR="00651C24" w:rsidRDefault="00000000">
            <w:r>
              <w:rPr>
                <w:b/>
                <w:color w:val="FFFFFF"/>
                <w:sz w:val="17"/>
              </w:rPr>
              <w:t>Key Information / Actions</w:t>
            </w:r>
          </w:p>
        </w:tc>
      </w:tr>
      <w:tr w:rsidR="00651C24" w14:paraId="2F04A3C6" w14:textId="77777777">
        <w:trPr>
          <w:cantSplit/>
          <w:jc w:val="center"/>
        </w:trPr>
        <w:tc>
          <w:tcPr>
            <w:tcW w:w="2376" w:type="dxa"/>
            <w:tcMar>
              <w:top w:w="80" w:type="dxa"/>
              <w:left w:w="90" w:type="dxa"/>
              <w:bottom w:w="80" w:type="dxa"/>
              <w:right w:w="90" w:type="dxa"/>
            </w:tcMar>
          </w:tcPr>
          <w:p w14:paraId="6BC2B635" w14:textId="77777777" w:rsidR="00651C24" w:rsidRDefault="00000000">
            <w:pPr>
              <w:spacing w:after="0" w:line="240" w:lineRule="auto"/>
            </w:pPr>
            <w:r>
              <w:rPr>
                <w:b/>
                <w:sz w:val="17"/>
              </w:rPr>
              <w:t>Pool Catalogue</w:t>
            </w:r>
          </w:p>
        </w:tc>
        <w:tc>
          <w:tcPr>
            <w:tcW w:w="7416" w:type="dxa"/>
            <w:tcMar>
              <w:top w:w="80" w:type="dxa"/>
              <w:left w:w="90" w:type="dxa"/>
              <w:bottom w:w="80" w:type="dxa"/>
              <w:right w:w="90" w:type="dxa"/>
            </w:tcMar>
          </w:tcPr>
          <w:p w14:paraId="27D4EFEA" w14:textId="77777777" w:rsidR="00651C24" w:rsidRDefault="00000000">
            <w:pPr>
              <w:spacing w:after="0" w:line="240" w:lineRule="auto"/>
            </w:pPr>
            <w:r>
              <w:rPr>
                <w:sz w:val="17"/>
              </w:rPr>
              <w:t>Definitions, versions, owner, schedule, status, last run, next run, risk class</w:t>
            </w:r>
          </w:p>
        </w:tc>
      </w:tr>
      <w:tr w:rsidR="00651C24" w14:paraId="1FB47247" w14:textId="77777777">
        <w:trPr>
          <w:cantSplit/>
          <w:jc w:val="center"/>
        </w:trPr>
        <w:tc>
          <w:tcPr>
            <w:tcW w:w="2376" w:type="dxa"/>
            <w:shd w:val="clear" w:color="auto" w:fill="F7F9FA"/>
            <w:tcMar>
              <w:top w:w="80" w:type="dxa"/>
              <w:left w:w="90" w:type="dxa"/>
              <w:bottom w:w="80" w:type="dxa"/>
              <w:right w:w="90" w:type="dxa"/>
            </w:tcMar>
          </w:tcPr>
          <w:p w14:paraId="600BAC82" w14:textId="77777777" w:rsidR="00651C24" w:rsidRDefault="00000000">
            <w:pPr>
              <w:spacing w:after="0" w:line="240" w:lineRule="auto"/>
            </w:pPr>
            <w:r>
              <w:rPr>
                <w:b/>
                <w:sz w:val="17"/>
              </w:rPr>
              <w:t>Pool Builder</w:t>
            </w:r>
          </w:p>
        </w:tc>
        <w:tc>
          <w:tcPr>
            <w:tcW w:w="7416" w:type="dxa"/>
            <w:shd w:val="clear" w:color="auto" w:fill="F7F9FA"/>
            <w:tcMar>
              <w:top w:w="80" w:type="dxa"/>
              <w:left w:w="90" w:type="dxa"/>
              <w:bottom w:w="80" w:type="dxa"/>
              <w:right w:w="90" w:type="dxa"/>
            </w:tcMar>
          </w:tcPr>
          <w:p w14:paraId="3AE5DF4D" w14:textId="77777777" w:rsidR="00651C24" w:rsidRDefault="00000000">
            <w:pPr>
              <w:spacing w:after="0" w:line="240" w:lineRule="auto"/>
            </w:pPr>
            <w:r>
              <w:rPr>
                <w:sz w:val="17"/>
              </w:rPr>
              <w:t>Rule editor, priority objective, capacity settings, exclusions, precedence and preview</w:t>
            </w:r>
          </w:p>
        </w:tc>
      </w:tr>
      <w:tr w:rsidR="00651C24" w14:paraId="5B11ACAF" w14:textId="77777777">
        <w:trPr>
          <w:cantSplit/>
          <w:jc w:val="center"/>
        </w:trPr>
        <w:tc>
          <w:tcPr>
            <w:tcW w:w="2376" w:type="dxa"/>
            <w:tcMar>
              <w:top w:w="80" w:type="dxa"/>
              <w:left w:w="90" w:type="dxa"/>
              <w:bottom w:w="80" w:type="dxa"/>
              <w:right w:w="90" w:type="dxa"/>
            </w:tcMar>
          </w:tcPr>
          <w:p w14:paraId="6890D772" w14:textId="77777777" w:rsidR="00651C24" w:rsidRDefault="00000000">
            <w:pPr>
              <w:spacing w:after="0" w:line="240" w:lineRule="auto"/>
            </w:pPr>
            <w:r>
              <w:rPr>
                <w:b/>
                <w:sz w:val="17"/>
              </w:rPr>
              <w:t>Run Monitor</w:t>
            </w:r>
          </w:p>
        </w:tc>
        <w:tc>
          <w:tcPr>
            <w:tcW w:w="7416" w:type="dxa"/>
            <w:tcMar>
              <w:top w:w="80" w:type="dxa"/>
              <w:left w:w="90" w:type="dxa"/>
              <w:bottom w:w="80" w:type="dxa"/>
              <w:right w:w="90" w:type="dxa"/>
            </w:tcMar>
          </w:tcPr>
          <w:p w14:paraId="17A61F76" w14:textId="77777777" w:rsidR="00651C24" w:rsidRDefault="00000000">
            <w:pPr>
              <w:spacing w:after="0" w:line="240" w:lineRule="auto"/>
            </w:pPr>
            <w:r>
              <w:rPr>
                <w:sz w:val="17"/>
              </w:rPr>
              <w:t>Current state, elapsed time, source freshness, count waterfall, errors and alerts</w:t>
            </w:r>
          </w:p>
        </w:tc>
      </w:tr>
      <w:tr w:rsidR="00651C24" w14:paraId="1170EA31" w14:textId="77777777">
        <w:trPr>
          <w:cantSplit/>
          <w:jc w:val="center"/>
        </w:trPr>
        <w:tc>
          <w:tcPr>
            <w:tcW w:w="2376" w:type="dxa"/>
            <w:shd w:val="clear" w:color="auto" w:fill="F7F9FA"/>
            <w:tcMar>
              <w:top w:w="80" w:type="dxa"/>
              <w:left w:w="90" w:type="dxa"/>
              <w:bottom w:w="80" w:type="dxa"/>
              <w:right w:w="90" w:type="dxa"/>
            </w:tcMar>
          </w:tcPr>
          <w:p w14:paraId="501AA5F7" w14:textId="77777777" w:rsidR="00651C24" w:rsidRDefault="00000000">
            <w:pPr>
              <w:spacing w:after="0" w:line="240" w:lineRule="auto"/>
            </w:pPr>
            <w:r>
              <w:rPr>
                <w:b/>
                <w:sz w:val="17"/>
              </w:rPr>
              <w:t>Count Reconciliation</w:t>
            </w:r>
          </w:p>
        </w:tc>
        <w:tc>
          <w:tcPr>
            <w:tcW w:w="7416" w:type="dxa"/>
            <w:shd w:val="clear" w:color="auto" w:fill="F7F9FA"/>
            <w:tcMar>
              <w:top w:w="80" w:type="dxa"/>
              <w:left w:w="90" w:type="dxa"/>
              <w:bottom w:w="80" w:type="dxa"/>
              <w:right w:w="90" w:type="dxa"/>
            </w:tcMar>
          </w:tcPr>
          <w:p w14:paraId="295DE041" w14:textId="77777777" w:rsidR="00651C24" w:rsidRDefault="00000000">
            <w:pPr>
              <w:spacing w:after="0" w:line="240" w:lineRule="auto"/>
            </w:pPr>
            <w:r>
              <w:rPr>
                <w:sz w:val="17"/>
              </w:rPr>
              <w:t>Gross-to-published movement with reason-code drill-down and prior-run comparison</w:t>
            </w:r>
          </w:p>
        </w:tc>
      </w:tr>
      <w:tr w:rsidR="00651C24" w14:paraId="0B8D3CFB" w14:textId="77777777">
        <w:trPr>
          <w:cantSplit/>
          <w:jc w:val="center"/>
        </w:trPr>
        <w:tc>
          <w:tcPr>
            <w:tcW w:w="2376" w:type="dxa"/>
            <w:tcMar>
              <w:top w:w="80" w:type="dxa"/>
              <w:left w:w="90" w:type="dxa"/>
              <w:bottom w:w="80" w:type="dxa"/>
              <w:right w:w="90" w:type="dxa"/>
            </w:tcMar>
          </w:tcPr>
          <w:p w14:paraId="33D525B4" w14:textId="77777777" w:rsidR="00651C24" w:rsidRDefault="00000000">
            <w:pPr>
              <w:spacing w:after="0" w:line="240" w:lineRule="auto"/>
            </w:pPr>
            <w:r>
              <w:rPr>
                <w:b/>
                <w:sz w:val="17"/>
              </w:rPr>
              <w:t>Simulation</w:t>
            </w:r>
          </w:p>
        </w:tc>
        <w:tc>
          <w:tcPr>
            <w:tcW w:w="7416" w:type="dxa"/>
            <w:tcMar>
              <w:top w:w="80" w:type="dxa"/>
              <w:left w:w="90" w:type="dxa"/>
              <w:bottom w:w="80" w:type="dxa"/>
              <w:right w:w="90" w:type="dxa"/>
            </w:tcMar>
          </w:tcPr>
          <w:p w14:paraId="1314444F" w14:textId="77777777" w:rsidR="00651C24" w:rsidRDefault="00000000">
            <w:pPr>
              <w:spacing w:after="0" w:line="240" w:lineRule="auto"/>
            </w:pPr>
            <w:r>
              <w:rPr>
                <w:sz w:val="17"/>
              </w:rPr>
              <w:t>Expected count, score distribution, client/portfolio mix, capacity coverage and projected outcomes</w:t>
            </w:r>
          </w:p>
        </w:tc>
      </w:tr>
      <w:tr w:rsidR="00651C24" w14:paraId="0ED4973D" w14:textId="77777777">
        <w:trPr>
          <w:cantSplit/>
          <w:jc w:val="center"/>
        </w:trPr>
        <w:tc>
          <w:tcPr>
            <w:tcW w:w="2376" w:type="dxa"/>
            <w:shd w:val="clear" w:color="auto" w:fill="F7F9FA"/>
            <w:tcMar>
              <w:top w:w="80" w:type="dxa"/>
              <w:left w:w="90" w:type="dxa"/>
              <w:bottom w:w="80" w:type="dxa"/>
              <w:right w:w="90" w:type="dxa"/>
            </w:tcMar>
          </w:tcPr>
          <w:p w14:paraId="44691817" w14:textId="77777777" w:rsidR="00651C24" w:rsidRDefault="00000000">
            <w:pPr>
              <w:spacing w:after="0" w:line="240" w:lineRule="auto"/>
            </w:pPr>
            <w:r>
              <w:rPr>
                <w:b/>
                <w:sz w:val="17"/>
              </w:rPr>
              <w:t>Approval Inbox</w:t>
            </w:r>
          </w:p>
        </w:tc>
        <w:tc>
          <w:tcPr>
            <w:tcW w:w="7416" w:type="dxa"/>
            <w:shd w:val="clear" w:color="auto" w:fill="F7F9FA"/>
            <w:tcMar>
              <w:top w:w="80" w:type="dxa"/>
              <w:left w:w="90" w:type="dxa"/>
              <w:bottom w:w="80" w:type="dxa"/>
              <w:right w:w="90" w:type="dxa"/>
            </w:tcMar>
          </w:tcPr>
          <w:p w14:paraId="0ECDF8F5" w14:textId="77777777" w:rsidR="00651C24" w:rsidRDefault="00000000">
            <w:pPr>
              <w:spacing w:after="0" w:line="240" w:lineRule="auto"/>
            </w:pPr>
            <w:r>
              <w:rPr>
                <w:sz w:val="17"/>
              </w:rPr>
              <w:t>Changed logic, threshold breaches, evidence, comments and maker/checker actions</w:t>
            </w:r>
          </w:p>
        </w:tc>
      </w:tr>
      <w:tr w:rsidR="00651C24" w14:paraId="0737A82C" w14:textId="77777777">
        <w:trPr>
          <w:cantSplit/>
          <w:jc w:val="center"/>
        </w:trPr>
        <w:tc>
          <w:tcPr>
            <w:tcW w:w="2376" w:type="dxa"/>
            <w:tcMar>
              <w:top w:w="80" w:type="dxa"/>
              <w:left w:w="90" w:type="dxa"/>
              <w:bottom w:w="80" w:type="dxa"/>
              <w:right w:w="90" w:type="dxa"/>
            </w:tcMar>
          </w:tcPr>
          <w:p w14:paraId="0CBAB689" w14:textId="77777777" w:rsidR="00651C24" w:rsidRDefault="00000000">
            <w:pPr>
              <w:spacing w:after="0" w:line="240" w:lineRule="auto"/>
            </w:pPr>
            <w:r>
              <w:rPr>
                <w:b/>
                <w:sz w:val="17"/>
              </w:rPr>
              <w:t>Exception Queue</w:t>
            </w:r>
          </w:p>
        </w:tc>
        <w:tc>
          <w:tcPr>
            <w:tcW w:w="7416" w:type="dxa"/>
            <w:tcMar>
              <w:top w:w="80" w:type="dxa"/>
              <w:left w:w="90" w:type="dxa"/>
              <w:bottom w:w="80" w:type="dxa"/>
              <w:right w:w="90" w:type="dxa"/>
            </w:tcMar>
          </w:tcPr>
          <w:p w14:paraId="71F96229" w14:textId="77777777" w:rsidR="00651C24" w:rsidRDefault="00000000">
            <w:pPr>
              <w:spacing w:after="0" w:line="240" w:lineRule="auto"/>
            </w:pPr>
            <w:r>
              <w:rPr>
                <w:sz w:val="17"/>
              </w:rPr>
              <w:t>Record-level issues, reason, owner, SLA, correction and disposition</w:t>
            </w:r>
          </w:p>
        </w:tc>
      </w:tr>
      <w:tr w:rsidR="00651C24" w14:paraId="32390AEF" w14:textId="77777777">
        <w:trPr>
          <w:cantSplit/>
          <w:jc w:val="center"/>
        </w:trPr>
        <w:tc>
          <w:tcPr>
            <w:tcW w:w="2376" w:type="dxa"/>
            <w:shd w:val="clear" w:color="auto" w:fill="F7F9FA"/>
            <w:tcMar>
              <w:top w:w="80" w:type="dxa"/>
              <w:left w:w="90" w:type="dxa"/>
              <w:bottom w:w="80" w:type="dxa"/>
              <w:right w:w="90" w:type="dxa"/>
            </w:tcMar>
          </w:tcPr>
          <w:p w14:paraId="7D3B5B66" w14:textId="77777777" w:rsidR="00651C24" w:rsidRDefault="00000000">
            <w:pPr>
              <w:spacing w:after="0" w:line="240" w:lineRule="auto"/>
            </w:pPr>
            <w:r>
              <w:rPr>
                <w:b/>
                <w:sz w:val="17"/>
              </w:rPr>
              <w:t>Model Monitor</w:t>
            </w:r>
          </w:p>
        </w:tc>
        <w:tc>
          <w:tcPr>
            <w:tcW w:w="7416" w:type="dxa"/>
            <w:shd w:val="clear" w:color="auto" w:fill="F7F9FA"/>
            <w:tcMar>
              <w:top w:w="80" w:type="dxa"/>
              <w:left w:w="90" w:type="dxa"/>
              <w:bottom w:w="80" w:type="dxa"/>
              <w:right w:w="90" w:type="dxa"/>
            </w:tcMar>
          </w:tcPr>
          <w:p w14:paraId="692E59D4" w14:textId="77777777" w:rsidR="00651C24" w:rsidRDefault="00000000">
            <w:pPr>
              <w:spacing w:after="0" w:line="240" w:lineRule="auto"/>
            </w:pPr>
            <w:r>
              <w:rPr>
                <w:sz w:val="17"/>
              </w:rPr>
              <w:t>Performance, drift, calibration, segment stability and model status</w:t>
            </w:r>
          </w:p>
        </w:tc>
      </w:tr>
      <w:tr w:rsidR="00651C24" w14:paraId="091E9555" w14:textId="77777777">
        <w:trPr>
          <w:cantSplit/>
          <w:jc w:val="center"/>
        </w:trPr>
        <w:tc>
          <w:tcPr>
            <w:tcW w:w="2376" w:type="dxa"/>
            <w:tcMar>
              <w:top w:w="80" w:type="dxa"/>
              <w:left w:w="90" w:type="dxa"/>
              <w:bottom w:w="80" w:type="dxa"/>
              <w:right w:w="90" w:type="dxa"/>
            </w:tcMar>
          </w:tcPr>
          <w:p w14:paraId="51654266" w14:textId="77777777" w:rsidR="00651C24" w:rsidRDefault="00000000">
            <w:pPr>
              <w:spacing w:after="0" w:line="240" w:lineRule="auto"/>
            </w:pPr>
            <w:r>
              <w:rPr>
                <w:b/>
                <w:sz w:val="17"/>
              </w:rPr>
              <w:t>Operations Dashboard</w:t>
            </w:r>
          </w:p>
        </w:tc>
        <w:tc>
          <w:tcPr>
            <w:tcW w:w="7416" w:type="dxa"/>
            <w:tcMar>
              <w:top w:w="80" w:type="dxa"/>
              <w:left w:w="90" w:type="dxa"/>
              <w:bottom w:w="80" w:type="dxa"/>
              <w:right w:w="90" w:type="dxa"/>
            </w:tcMar>
          </w:tcPr>
          <w:p w14:paraId="34B11926" w14:textId="77777777" w:rsidR="00651C24" w:rsidRDefault="00000000">
            <w:pPr>
              <w:spacing w:after="0" w:line="240" w:lineRule="auto"/>
            </w:pPr>
            <w:r>
              <w:rPr>
                <w:sz w:val="17"/>
              </w:rPr>
              <w:t>Published/consumed/remaining inventory, penetration, RPC, PTP, recovery and replenishment need</w:t>
            </w:r>
          </w:p>
        </w:tc>
      </w:tr>
      <w:tr w:rsidR="00651C24" w14:paraId="2342F85B" w14:textId="77777777">
        <w:trPr>
          <w:cantSplit/>
          <w:jc w:val="center"/>
        </w:trPr>
        <w:tc>
          <w:tcPr>
            <w:tcW w:w="2376" w:type="dxa"/>
            <w:shd w:val="clear" w:color="auto" w:fill="F7F9FA"/>
            <w:tcMar>
              <w:top w:w="80" w:type="dxa"/>
              <w:left w:w="90" w:type="dxa"/>
              <w:bottom w:w="80" w:type="dxa"/>
              <w:right w:w="90" w:type="dxa"/>
            </w:tcMar>
          </w:tcPr>
          <w:p w14:paraId="75539F23" w14:textId="77777777" w:rsidR="00651C24" w:rsidRDefault="00000000">
            <w:pPr>
              <w:spacing w:after="0" w:line="240" w:lineRule="auto"/>
            </w:pPr>
            <w:r>
              <w:rPr>
                <w:b/>
                <w:sz w:val="17"/>
              </w:rPr>
              <w:t>Audit Explorer</w:t>
            </w:r>
          </w:p>
        </w:tc>
        <w:tc>
          <w:tcPr>
            <w:tcW w:w="7416" w:type="dxa"/>
            <w:shd w:val="clear" w:color="auto" w:fill="F7F9FA"/>
            <w:tcMar>
              <w:top w:w="80" w:type="dxa"/>
              <w:left w:w="90" w:type="dxa"/>
              <w:bottom w:w="80" w:type="dxa"/>
              <w:right w:w="90" w:type="dxa"/>
            </w:tcMar>
          </w:tcPr>
          <w:p w14:paraId="240D09F0" w14:textId="77777777" w:rsidR="00651C24" w:rsidRDefault="00000000">
            <w:pPr>
              <w:spacing w:after="0" w:line="240" w:lineRule="auto"/>
            </w:pPr>
            <w:r>
              <w:rPr>
                <w:sz w:val="17"/>
              </w:rPr>
              <w:t>Who changed, approved, ran or published what, when and why</w:t>
            </w:r>
          </w:p>
        </w:tc>
      </w:tr>
    </w:tbl>
    <w:p w14:paraId="5B3E8F6D" w14:textId="77777777" w:rsidR="00651C24" w:rsidRDefault="00651C24">
      <w:pPr>
        <w:spacing w:after="0"/>
      </w:pPr>
    </w:p>
    <w:p w14:paraId="0A1136AC" w14:textId="77777777" w:rsidR="00651C24" w:rsidRDefault="00000000">
      <w:pPr>
        <w:pStyle w:val="Heading2"/>
      </w:pPr>
      <w:r>
        <w:t>Count Reconciliation Requirements</w:t>
      </w:r>
    </w:p>
    <w:p w14:paraId="516B1171" w14:textId="77777777" w:rsidR="00651C24" w:rsidRDefault="00000000">
      <w:pPr>
        <w:pStyle w:val="ListBullet"/>
      </w:pPr>
      <w:r>
        <w:t>Display each movement stage, count, percentage of gross and variance versus previous comparable run.</w:t>
      </w:r>
    </w:p>
    <w:p w14:paraId="1388F54B" w14:textId="77777777" w:rsidR="00651C24" w:rsidRDefault="00000000">
      <w:pPr>
        <w:pStyle w:val="ListBullet"/>
      </w:pPr>
      <w:r>
        <w:lastRenderedPageBreak/>
        <w:t>Support drill-down from aggregate count to account list and reason codes, subject to access rights.</w:t>
      </w:r>
    </w:p>
    <w:p w14:paraId="0836FE8A" w14:textId="77777777" w:rsidR="00651C24" w:rsidRDefault="00000000">
      <w:pPr>
        <w:pStyle w:val="ListBullet"/>
      </w:pPr>
      <w:r>
        <w:t>Show unique account, consumer and contact-point counts separately.</w:t>
      </w:r>
    </w:p>
    <w:p w14:paraId="40CFA1C4" w14:textId="77777777" w:rsidR="00651C24" w:rsidRDefault="00000000">
      <w:pPr>
        <w:pStyle w:val="ListBullet"/>
      </w:pPr>
      <w:r>
        <w:t>Explain target-system rejects and the final accepted count.</w:t>
      </w:r>
    </w:p>
    <w:p w14:paraId="787DA76E" w14:textId="77777777" w:rsidR="00651C24" w:rsidRDefault="00000000">
      <w:pPr>
        <w:pStyle w:val="ListBullet"/>
      </w:pPr>
      <w:r>
        <w:t>Show selected versus deferred eligible inventory by score band and capacity reason.</w:t>
      </w:r>
    </w:p>
    <w:p w14:paraId="078D0EE4" w14:textId="77777777" w:rsidR="00651C24" w:rsidRDefault="00000000">
      <w:pPr>
        <w:pStyle w:val="ListBullet"/>
      </w:pPr>
      <w:r>
        <w:t>Export a signed or immutable run summary for audit and management reporting.</w:t>
      </w:r>
    </w:p>
    <w:p w14:paraId="4980F1E8" w14:textId="77777777" w:rsidR="00651C24" w:rsidRDefault="00000000">
      <w:pPr>
        <w:pStyle w:val="Heading2"/>
      </w:pPr>
      <w:r>
        <w:t>Alert Matrix</w:t>
      </w:r>
    </w:p>
    <w:tbl>
      <w:tblPr>
        <w:tblStyle w:val="TableGrid"/>
        <w:tblW w:w="0" w:type="auto"/>
        <w:jc w:val="center"/>
        <w:tblLayout w:type="fixed"/>
        <w:tblLook w:val="04A0" w:firstRow="1" w:lastRow="0" w:firstColumn="1" w:lastColumn="0" w:noHBand="0" w:noVBand="1"/>
      </w:tblPr>
      <w:tblGrid>
        <w:gridCol w:w="2016"/>
        <w:gridCol w:w="4824"/>
        <w:gridCol w:w="2952"/>
      </w:tblGrid>
      <w:tr w:rsidR="00651C24" w14:paraId="318F1871" w14:textId="77777777">
        <w:trPr>
          <w:cantSplit/>
          <w:tblHeader/>
          <w:jc w:val="center"/>
        </w:trPr>
        <w:tc>
          <w:tcPr>
            <w:tcW w:w="2016" w:type="dxa"/>
            <w:shd w:val="clear" w:color="auto" w:fill="17324D"/>
            <w:tcMar>
              <w:top w:w="90" w:type="dxa"/>
              <w:left w:w="90" w:type="dxa"/>
              <w:bottom w:w="90" w:type="dxa"/>
              <w:right w:w="90" w:type="dxa"/>
            </w:tcMar>
            <w:vAlign w:val="center"/>
          </w:tcPr>
          <w:p w14:paraId="72CD2A25" w14:textId="77777777" w:rsidR="00651C24" w:rsidRDefault="00000000">
            <w:r>
              <w:rPr>
                <w:b/>
                <w:color w:val="FFFFFF"/>
                <w:sz w:val="16"/>
              </w:rPr>
              <w:t>Alert</w:t>
            </w:r>
          </w:p>
        </w:tc>
        <w:tc>
          <w:tcPr>
            <w:tcW w:w="4824" w:type="dxa"/>
            <w:shd w:val="clear" w:color="auto" w:fill="17324D"/>
            <w:tcMar>
              <w:top w:w="90" w:type="dxa"/>
              <w:left w:w="90" w:type="dxa"/>
              <w:bottom w:w="90" w:type="dxa"/>
              <w:right w:w="90" w:type="dxa"/>
            </w:tcMar>
            <w:vAlign w:val="center"/>
          </w:tcPr>
          <w:p w14:paraId="43D6B79D" w14:textId="77777777" w:rsidR="00651C24" w:rsidRDefault="00000000">
            <w:r>
              <w:rPr>
                <w:b/>
                <w:color w:val="FFFFFF"/>
                <w:sz w:val="16"/>
              </w:rPr>
              <w:t>Default Trigger</w:t>
            </w:r>
          </w:p>
        </w:tc>
        <w:tc>
          <w:tcPr>
            <w:tcW w:w="2952" w:type="dxa"/>
            <w:shd w:val="clear" w:color="auto" w:fill="17324D"/>
            <w:tcMar>
              <w:top w:w="90" w:type="dxa"/>
              <w:left w:w="90" w:type="dxa"/>
              <w:bottom w:w="90" w:type="dxa"/>
              <w:right w:w="90" w:type="dxa"/>
            </w:tcMar>
            <w:vAlign w:val="center"/>
          </w:tcPr>
          <w:p w14:paraId="1F4EEAB6" w14:textId="77777777" w:rsidR="00651C24" w:rsidRDefault="00000000">
            <w:r>
              <w:rPr>
                <w:b/>
                <w:color w:val="FFFFFF"/>
                <w:sz w:val="16"/>
              </w:rPr>
              <w:t>Recipient / Action</w:t>
            </w:r>
          </w:p>
        </w:tc>
      </w:tr>
      <w:tr w:rsidR="00651C24" w14:paraId="142DC2DC" w14:textId="77777777">
        <w:trPr>
          <w:cantSplit/>
          <w:jc w:val="center"/>
        </w:trPr>
        <w:tc>
          <w:tcPr>
            <w:tcW w:w="2016" w:type="dxa"/>
            <w:tcMar>
              <w:top w:w="80" w:type="dxa"/>
              <w:left w:w="90" w:type="dxa"/>
              <w:bottom w:w="80" w:type="dxa"/>
              <w:right w:w="90" w:type="dxa"/>
            </w:tcMar>
          </w:tcPr>
          <w:p w14:paraId="59A97619" w14:textId="77777777" w:rsidR="00651C24" w:rsidRDefault="00000000">
            <w:pPr>
              <w:spacing w:after="0" w:line="240" w:lineRule="auto"/>
            </w:pPr>
            <w:r>
              <w:rPr>
                <w:b/>
                <w:sz w:val="16"/>
              </w:rPr>
              <w:t>Source stale</w:t>
            </w:r>
          </w:p>
        </w:tc>
        <w:tc>
          <w:tcPr>
            <w:tcW w:w="4824" w:type="dxa"/>
            <w:tcMar>
              <w:top w:w="80" w:type="dxa"/>
              <w:left w:w="90" w:type="dxa"/>
              <w:bottom w:w="80" w:type="dxa"/>
              <w:right w:w="90" w:type="dxa"/>
            </w:tcMar>
          </w:tcPr>
          <w:p w14:paraId="55248F1F" w14:textId="77777777" w:rsidR="00651C24" w:rsidRDefault="00000000">
            <w:pPr>
              <w:spacing w:after="0" w:line="240" w:lineRule="auto"/>
            </w:pPr>
            <w:r>
              <w:rPr>
                <w:sz w:val="16"/>
              </w:rPr>
              <w:t>Latest required source exceeds freshness SLA</w:t>
            </w:r>
          </w:p>
        </w:tc>
        <w:tc>
          <w:tcPr>
            <w:tcW w:w="2952" w:type="dxa"/>
            <w:tcMar>
              <w:top w:w="80" w:type="dxa"/>
              <w:left w:w="90" w:type="dxa"/>
              <w:bottom w:w="80" w:type="dxa"/>
              <w:right w:w="90" w:type="dxa"/>
            </w:tcMar>
          </w:tcPr>
          <w:p w14:paraId="769383A2" w14:textId="77777777" w:rsidR="00651C24" w:rsidRDefault="00000000">
            <w:pPr>
              <w:spacing w:after="0" w:line="240" w:lineRule="auto"/>
            </w:pPr>
            <w:r>
              <w:rPr>
                <w:sz w:val="16"/>
              </w:rPr>
              <w:t>IT/Data Ops; hold run</w:t>
            </w:r>
          </w:p>
        </w:tc>
      </w:tr>
      <w:tr w:rsidR="00651C24" w14:paraId="40CCD72F" w14:textId="77777777">
        <w:trPr>
          <w:cantSplit/>
          <w:jc w:val="center"/>
        </w:trPr>
        <w:tc>
          <w:tcPr>
            <w:tcW w:w="2016" w:type="dxa"/>
            <w:shd w:val="clear" w:color="auto" w:fill="F7F9FA"/>
            <w:tcMar>
              <w:top w:w="80" w:type="dxa"/>
              <w:left w:w="90" w:type="dxa"/>
              <w:bottom w:w="80" w:type="dxa"/>
              <w:right w:w="90" w:type="dxa"/>
            </w:tcMar>
          </w:tcPr>
          <w:p w14:paraId="3A991FB4" w14:textId="77777777" w:rsidR="00651C24" w:rsidRDefault="00000000">
            <w:pPr>
              <w:spacing w:after="0" w:line="240" w:lineRule="auto"/>
            </w:pPr>
            <w:r>
              <w:rPr>
                <w:b/>
                <w:sz w:val="16"/>
              </w:rPr>
              <w:t>Gross count anomaly</w:t>
            </w:r>
          </w:p>
        </w:tc>
        <w:tc>
          <w:tcPr>
            <w:tcW w:w="4824" w:type="dxa"/>
            <w:shd w:val="clear" w:color="auto" w:fill="F7F9FA"/>
            <w:tcMar>
              <w:top w:w="80" w:type="dxa"/>
              <w:left w:w="90" w:type="dxa"/>
              <w:bottom w:w="80" w:type="dxa"/>
              <w:right w:w="90" w:type="dxa"/>
            </w:tcMar>
          </w:tcPr>
          <w:p w14:paraId="1F62158F" w14:textId="77777777" w:rsidR="00651C24" w:rsidRDefault="00000000">
            <w:pPr>
              <w:spacing w:after="0" w:line="240" w:lineRule="auto"/>
            </w:pPr>
            <w:r>
              <w:rPr>
                <w:sz w:val="16"/>
              </w:rPr>
              <w:t>Variance beyond configured percent/absolute threshold</w:t>
            </w:r>
          </w:p>
        </w:tc>
        <w:tc>
          <w:tcPr>
            <w:tcW w:w="2952" w:type="dxa"/>
            <w:shd w:val="clear" w:color="auto" w:fill="F7F9FA"/>
            <w:tcMar>
              <w:top w:w="80" w:type="dxa"/>
              <w:left w:w="90" w:type="dxa"/>
              <w:bottom w:w="80" w:type="dxa"/>
              <w:right w:w="90" w:type="dxa"/>
            </w:tcMar>
          </w:tcPr>
          <w:p w14:paraId="10E1C846" w14:textId="77777777" w:rsidR="00651C24" w:rsidRDefault="00000000">
            <w:pPr>
              <w:spacing w:after="0" w:line="240" w:lineRule="auto"/>
            </w:pPr>
            <w:r>
              <w:rPr>
                <w:sz w:val="16"/>
              </w:rPr>
              <w:t>Operations/Strategy approval</w:t>
            </w:r>
          </w:p>
        </w:tc>
      </w:tr>
      <w:tr w:rsidR="00651C24" w14:paraId="2B63629E" w14:textId="77777777">
        <w:trPr>
          <w:cantSplit/>
          <w:jc w:val="center"/>
        </w:trPr>
        <w:tc>
          <w:tcPr>
            <w:tcW w:w="2016" w:type="dxa"/>
            <w:tcMar>
              <w:top w:w="80" w:type="dxa"/>
              <w:left w:w="90" w:type="dxa"/>
              <w:bottom w:w="80" w:type="dxa"/>
              <w:right w:w="90" w:type="dxa"/>
            </w:tcMar>
          </w:tcPr>
          <w:p w14:paraId="0D67F0EE" w14:textId="77777777" w:rsidR="00651C24" w:rsidRDefault="00000000">
            <w:pPr>
              <w:spacing w:after="0" w:line="240" w:lineRule="auto"/>
            </w:pPr>
            <w:r>
              <w:rPr>
                <w:b/>
                <w:sz w:val="16"/>
              </w:rPr>
              <w:t>Eligibility collapse</w:t>
            </w:r>
          </w:p>
        </w:tc>
        <w:tc>
          <w:tcPr>
            <w:tcW w:w="4824" w:type="dxa"/>
            <w:tcMar>
              <w:top w:w="80" w:type="dxa"/>
              <w:left w:w="90" w:type="dxa"/>
              <w:bottom w:w="80" w:type="dxa"/>
              <w:right w:w="90" w:type="dxa"/>
            </w:tcMar>
          </w:tcPr>
          <w:p w14:paraId="67929F8B" w14:textId="77777777" w:rsidR="00651C24" w:rsidRDefault="00000000">
            <w:pPr>
              <w:spacing w:after="0" w:line="240" w:lineRule="auto"/>
            </w:pPr>
            <w:r>
              <w:rPr>
                <w:sz w:val="16"/>
              </w:rPr>
              <w:t>Eligible rate falls below threshold</w:t>
            </w:r>
          </w:p>
        </w:tc>
        <w:tc>
          <w:tcPr>
            <w:tcW w:w="2952" w:type="dxa"/>
            <w:tcMar>
              <w:top w:w="80" w:type="dxa"/>
              <w:left w:w="90" w:type="dxa"/>
              <w:bottom w:w="80" w:type="dxa"/>
              <w:right w:w="90" w:type="dxa"/>
            </w:tcMar>
          </w:tcPr>
          <w:p w14:paraId="7EFF8377" w14:textId="77777777" w:rsidR="00651C24" w:rsidRDefault="00000000">
            <w:pPr>
              <w:spacing w:after="0" w:line="240" w:lineRule="auto"/>
            </w:pPr>
            <w:r>
              <w:rPr>
                <w:sz w:val="16"/>
              </w:rPr>
              <w:t>Compliance/Operations review</w:t>
            </w:r>
          </w:p>
        </w:tc>
      </w:tr>
      <w:tr w:rsidR="00651C24" w14:paraId="5632490E" w14:textId="77777777">
        <w:trPr>
          <w:cantSplit/>
          <w:jc w:val="center"/>
        </w:trPr>
        <w:tc>
          <w:tcPr>
            <w:tcW w:w="2016" w:type="dxa"/>
            <w:shd w:val="clear" w:color="auto" w:fill="F7F9FA"/>
            <w:tcMar>
              <w:top w:w="80" w:type="dxa"/>
              <w:left w:w="90" w:type="dxa"/>
              <w:bottom w:w="80" w:type="dxa"/>
              <w:right w:w="90" w:type="dxa"/>
            </w:tcMar>
          </w:tcPr>
          <w:p w14:paraId="1ECB20F1" w14:textId="77777777" w:rsidR="00651C24" w:rsidRDefault="00000000">
            <w:pPr>
              <w:spacing w:after="0" w:line="240" w:lineRule="auto"/>
            </w:pPr>
            <w:r>
              <w:rPr>
                <w:b/>
                <w:sz w:val="16"/>
              </w:rPr>
              <w:t>Model unavailable</w:t>
            </w:r>
          </w:p>
        </w:tc>
        <w:tc>
          <w:tcPr>
            <w:tcW w:w="4824" w:type="dxa"/>
            <w:shd w:val="clear" w:color="auto" w:fill="F7F9FA"/>
            <w:tcMar>
              <w:top w:w="80" w:type="dxa"/>
              <w:left w:w="90" w:type="dxa"/>
              <w:bottom w:w="80" w:type="dxa"/>
              <w:right w:w="90" w:type="dxa"/>
            </w:tcMar>
          </w:tcPr>
          <w:p w14:paraId="71BB7359" w14:textId="77777777" w:rsidR="00651C24" w:rsidRDefault="00000000">
            <w:pPr>
              <w:spacing w:after="0" w:line="240" w:lineRule="auto"/>
            </w:pPr>
            <w:r>
              <w:rPr>
                <w:sz w:val="16"/>
              </w:rPr>
              <w:t>Scoring endpoint/model registry failure</w:t>
            </w:r>
          </w:p>
        </w:tc>
        <w:tc>
          <w:tcPr>
            <w:tcW w:w="2952" w:type="dxa"/>
            <w:shd w:val="clear" w:color="auto" w:fill="F7F9FA"/>
            <w:tcMar>
              <w:top w:w="80" w:type="dxa"/>
              <w:left w:w="90" w:type="dxa"/>
              <w:bottom w:w="80" w:type="dxa"/>
              <w:right w:w="90" w:type="dxa"/>
            </w:tcMar>
          </w:tcPr>
          <w:p w14:paraId="3F450735" w14:textId="77777777" w:rsidR="00651C24" w:rsidRDefault="00000000">
            <w:pPr>
              <w:spacing w:after="0" w:line="240" w:lineRule="auto"/>
            </w:pPr>
            <w:r>
              <w:rPr>
                <w:sz w:val="16"/>
              </w:rPr>
              <w:t>Use approved fallback; alert MLOps</w:t>
            </w:r>
          </w:p>
        </w:tc>
      </w:tr>
      <w:tr w:rsidR="00651C24" w14:paraId="4DBDDE3C" w14:textId="77777777">
        <w:trPr>
          <w:cantSplit/>
          <w:jc w:val="center"/>
        </w:trPr>
        <w:tc>
          <w:tcPr>
            <w:tcW w:w="2016" w:type="dxa"/>
            <w:tcMar>
              <w:top w:w="80" w:type="dxa"/>
              <w:left w:w="90" w:type="dxa"/>
              <w:bottom w:w="80" w:type="dxa"/>
              <w:right w:w="90" w:type="dxa"/>
            </w:tcMar>
          </w:tcPr>
          <w:p w14:paraId="62297EE4" w14:textId="77777777" w:rsidR="00651C24" w:rsidRDefault="00000000">
            <w:pPr>
              <w:spacing w:after="0" w:line="240" w:lineRule="auto"/>
            </w:pPr>
            <w:r>
              <w:rPr>
                <w:b/>
                <w:sz w:val="16"/>
              </w:rPr>
              <w:t>Score drift</w:t>
            </w:r>
          </w:p>
        </w:tc>
        <w:tc>
          <w:tcPr>
            <w:tcW w:w="4824" w:type="dxa"/>
            <w:tcMar>
              <w:top w:w="80" w:type="dxa"/>
              <w:left w:w="90" w:type="dxa"/>
              <w:bottom w:w="80" w:type="dxa"/>
              <w:right w:w="90" w:type="dxa"/>
            </w:tcMar>
          </w:tcPr>
          <w:p w14:paraId="6CF5E4BD" w14:textId="77777777" w:rsidR="00651C24" w:rsidRDefault="00000000">
            <w:pPr>
              <w:spacing w:after="0" w:line="240" w:lineRule="auto"/>
            </w:pPr>
            <w:r>
              <w:rPr>
                <w:sz w:val="16"/>
              </w:rPr>
              <w:t>Distribution or calibration drift threshold breached</w:t>
            </w:r>
          </w:p>
        </w:tc>
        <w:tc>
          <w:tcPr>
            <w:tcW w:w="2952" w:type="dxa"/>
            <w:tcMar>
              <w:top w:w="80" w:type="dxa"/>
              <w:left w:w="90" w:type="dxa"/>
              <w:bottom w:w="80" w:type="dxa"/>
              <w:right w:w="90" w:type="dxa"/>
            </w:tcMar>
          </w:tcPr>
          <w:p w14:paraId="305526CA" w14:textId="77777777" w:rsidR="00651C24" w:rsidRDefault="00000000">
            <w:pPr>
              <w:spacing w:after="0" w:line="240" w:lineRule="auto"/>
            </w:pPr>
            <w:r>
              <w:rPr>
                <w:sz w:val="16"/>
              </w:rPr>
              <w:t>MLOps review; possibly disable model</w:t>
            </w:r>
          </w:p>
        </w:tc>
      </w:tr>
      <w:tr w:rsidR="00651C24" w14:paraId="70CCA76E" w14:textId="77777777">
        <w:trPr>
          <w:cantSplit/>
          <w:jc w:val="center"/>
        </w:trPr>
        <w:tc>
          <w:tcPr>
            <w:tcW w:w="2016" w:type="dxa"/>
            <w:shd w:val="clear" w:color="auto" w:fill="F7F9FA"/>
            <w:tcMar>
              <w:top w:w="80" w:type="dxa"/>
              <w:left w:w="90" w:type="dxa"/>
              <w:bottom w:w="80" w:type="dxa"/>
              <w:right w:w="90" w:type="dxa"/>
            </w:tcMar>
          </w:tcPr>
          <w:p w14:paraId="08038F3F" w14:textId="77777777" w:rsidR="00651C24" w:rsidRDefault="00000000">
            <w:pPr>
              <w:spacing w:after="0" w:line="240" w:lineRule="auto"/>
            </w:pPr>
            <w:r>
              <w:rPr>
                <w:b/>
                <w:sz w:val="16"/>
              </w:rPr>
              <w:t>Pool underfill</w:t>
            </w:r>
          </w:p>
        </w:tc>
        <w:tc>
          <w:tcPr>
            <w:tcW w:w="4824" w:type="dxa"/>
            <w:shd w:val="clear" w:color="auto" w:fill="F7F9FA"/>
            <w:tcMar>
              <w:top w:w="80" w:type="dxa"/>
              <w:left w:w="90" w:type="dxa"/>
              <w:bottom w:w="80" w:type="dxa"/>
              <w:right w:w="90" w:type="dxa"/>
            </w:tcMar>
          </w:tcPr>
          <w:p w14:paraId="0B9B2980" w14:textId="77777777" w:rsidR="00651C24" w:rsidRDefault="00000000">
            <w:pPr>
              <w:spacing w:after="0" w:line="240" w:lineRule="auto"/>
            </w:pPr>
            <w:r>
              <w:rPr>
                <w:sz w:val="16"/>
              </w:rPr>
              <w:t>Candidate inventory below minimum target</w:t>
            </w:r>
          </w:p>
        </w:tc>
        <w:tc>
          <w:tcPr>
            <w:tcW w:w="2952" w:type="dxa"/>
            <w:shd w:val="clear" w:color="auto" w:fill="F7F9FA"/>
            <w:tcMar>
              <w:top w:w="80" w:type="dxa"/>
              <w:left w:w="90" w:type="dxa"/>
              <w:bottom w:w="80" w:type="dxa"/>
              <w:right w:w="90" w:type="dxa"/>
            </w:tcMar>
          </w:tcPr>
          <w:p w14:paraId="5A93BD29" w14:textId="77777777" w:rsidR="00651C24" w:rsidRDefault="00000000">
            <w:pPr>
              <w:spacing w:after="0" w:line="240" w:lineRule="auto"/>
            </w:pPr>
            <w:r>
              <w:rPr>
                <w:sz w:val="16"/>
              </w:rPr>
              <w:t>Operations/Strategy; widen approved criteria or adjust capacity</w:t>
            </w:r>
          </w:p>
        </w:tc>
      </w:tr>
      <w:tr w:rsidR="00651C24" w14:paraId="4672395C" w14:textId="77777777">
        <w:trPr>
          <w:cantSplit/>
          <w:jc w:val="center"/>
        </w:trPr>
        <w:tc>
          <w:tcPr>
            <w:tcW w:w="2016" w:type="dxa"/>
            <w:tcMar>
              <w:top w:w="80" w:type="dxa"/>
              <w:left w:w="90" w:type="dxa"/>
              <w:bottom w:w="80" w:type="dxa"/>
              <w:right w:w="90" w:type="dxa"/>
            </w:tcMar>
          </w:tcPr>
          <w:p w14:paraId="7640297C" w14:textId="77777777" w:rsidR="00651C24" w:rsidRDefault="00000000">
            <w:pPr>
              <w:spacing w:after="0" w:line="240" w:lineRule="auto"/>
            </w:pPr>
            <w:r>
              <w:rPr>
                <w:b/>
                <w:sz w:val="16"/>
              </w:rPr>
              <w:t>Pool overfill</w:t>
            </w:r>
          </w:p>
        </w:tc>
        <w:tc>
          <w:tcPr>
            <w:tcW w:w="4824" w:type="dxa"/>
            <w:tcMar>
              <w:top w:w="80" w:type="dxa"/>
              <w:left w:w="90" w:type="dxa"/>
              <w:bottom w:w="80" w:type="dxa"/>
              <w:right w:w="90" w:type="dxa"/>
            </w:tcMar>
          </w:tcPr>
          <w:p w14:paraId="16846413" w14:textId="77777777" w:rsidR="00651C24" w:rsidRDefault="00000000">
            <w:pPr>
              <w:spacing w:after="0" w:line="240" w:lineRule="auto"/>
            </w:pPr>
            <w:r>
              <w:rPr>
                <w:sz w:val="16"/>
              </w:rPr>
              <w:t>Published count materially above target</w:t>
            </w:r>
          </w:p>
        </w:tc>
        <w:tc>
          <w:tcPr>
            <w:tcW w:w="2952" w:type="dxa"/>
            <w:tcMar>
              <w:top w:w="80" w:type="dxa"/>
              <w:left w:w="90" w:type="dxa"/>
              <w:bottom w:w="80" w:type="dxa"/>
              <w:right w:w="90" w:type="dxa"/>
            </w:tcMar>
          </w:tcPr>
          <w:p w14:paraId="6FFFE146" w14:textId="77777777" w:rsidR="00651C24" w:rsidRDefault="00000000">
            <w:pPr>
              <w:spacing w:after="0" w:line="240" w:lineRule="auto"/>
            </w:pPr>
            <w:r>
              <w:rPr>
                <w:sz w:val="16"/>
              </w:rPr>
              <w:t>Review sizing and prevent unnecessary exposure</w:t>
            </w:r>
          </w:p>
        </w:tc>
      </w:tr>
      <w:tr w:rsidR="00651C24" w14:paraId="0457AE18" w14:textId="77777777">
        <w:trPr>
          <w:cantSplit/>
          <w:jc w:val="center"/>
        </w:trPr>
        <w:tc>
          <w:tcPr>
            <w:tcW w:w="2016" w:type="dxa"/>
            <w:shd w:val="clear" w:color="auto" w:fill="F7F9FA"/>
            <w:tcMar>
              <w:top w:w="80" w:type="dxa"/>
              <w:left w:w="90" w:type="dxa"/>
              <w:bottom w:w="80" w:type="dxa"/>
              <w:right w:w="90" w:type="dxa"/>
            </w:tcMar>
          </w:tcPr>
          <w:p w14:paraId="270F4CE0" w14:textId="77777777" w:rsidR="00651C24" w:rsidRDefault="00000000">
            <w:pPr>
              <w:spacing w:after="0" w:line="240" w:lineRule="auto"/>
            </w:pPr>
            <w:r>
              <w:rPr>
                <w:b/>
                <w:sz w:val="16"/>
              </w:rPr>
              <w:t>Publication rejects</w:t>
            </w:r>
          </w:p>
        </w:tc>
        <w:tc>
          <w:tcPr>
            <w:tcW w:w="4824" w:type="dxa"/>
            <w:shd w:val="clear" w:color="auto" w:fill="F7F9FA"/>
            <w:tcMar>
              <w:top w:w="80" w:type="dxa"/>
              <w:left w:w="90" w:type="dxa"/>
              <w:bottom w:w="80" w:type="dxa"/>
              <w:right w:w="90" w:type="dxa"/>
            </w:tcMar>
          </w:tcPr>
          <w:p w14:paraId="1104E7AC" w14:textId="77777777" w:rsidR="00651C24" w:rsidRDefault="00000000">
            <w:pPr>
              <w:spacing w:after="0" w:line="240" w:lineRule="auto"/>
            </w:pPr>
            <w:r>
              <w:rPr>
                <w:sz w:val="16"/>
              </w:rPr>
              <w:t>Target rejects exceed threshold</w:t>
            </w:r>
          </w:p>
        </w:tc>
        <w:tc>
          <w:tcPr>
            <w:tcW w:w="2952" w:type="dxa"/>
            <w:shd w:val="clear" w:color="auto" w:fill="F7F9FA"/>
            <w:tcMar>
              <w:top w:w="80" w:type="dxa"/>
              <w:left w:w="90" w:type="dxa"/>
              <w:bottom w:w="80" w:type="dxa"/>
              <w:right w:w="90" w:type="dxa"/>
            </w:tcMar>
          </w:tcPr>
          <w:p w14:paraId="0438711A" w14:textId="77777777" w:rsidR="00651C24" w:rsidRDefault="00000000">
            <w:pPr>
              <w:spacing w:after="0" w:line="240" w:lineRule="auto"/>
            </w:pPr>
            <w:r>
              <w:rPr>
                <w:sz w:val="16"/>
              </w:rPr>
              <w:t>IT/Operations; partial-run workflow</w:t>
            </w:r>
          </w:p>
        </w:tc>
      </w:tr>
      <w:tr w:rsidR="00651C24" w14:paraId="15A06B98" w14:textId="77777777">
        <w:trPr>
          <w:cantSplit/>
          <w:jc w:val="center"/>
        </w:trPr>
        <w:tc>
          <w:tcPr>
            <w:tcW w:w="2016" w:type="dxa"/>
            <w:tcMar>
              <w:top w:w="80" w:type="dxa"/>
              <w:left w:w="90" w:type="dxa"/>
              <w:bottom w:w="80" w:type="dxa"/>
              <w:right w:w="90" w:type="dxa"/>
            </w:tcMar>
          </w:tcPr>
          <w:p w14:paraId="32BE7250" w14:textId="77777777" w:rsidR="00651C24" w:rsidRDefault="00000000">
            <w:pPr>
              <w:spacing w:after="0" w:line="240" w:lineRule="auto"/>
            </w:pPr>
            <w:r>
              <w:rPr>
                <w:b/>
                <w:sz w:val="16"/>
              </w:rPr>
              <w:t>Duplicate allocation</w:t>
            </w:r>
          </w:p>
        </w:tc>
        <w:tc>
          <w:tcPr>
            <w:tcW w:w="4824" w:type="dxa"/>
            <w:tcMar>
              <w:top w:w="80" w:type="dxa"/>
              <w:left w:w="90" w:type="dxa"/>
              <w:bottom w:w="80" w:type="dxa"/>
              <w:right w:w="90" w:type="dxa"/>
            </w:tcMar>
          </w:tcPr>
          <w:p w14:paraId="4F342541" w14:textId="77777777" w:rsidR="00651C24" w:rsidRDefault="00000000">
            <w:pPr>
              <w:spacing w:after="0" w:line="240" w:lineRule="auto"/>
            </w:pPr>
            <w:r>
              <w:rPr>
                <w:sz w:val="16"/>
              </w:rPr>
              <w:t>Same unit appears in incompatible pools</w:t>
            </w:r>
          </w:p>
        </w:tc>
        <w:tc>
          <w:tcPr>
            <w:tcW w:w="2952" w:type="dxa"/>
            <w:tcMar>
              <w:top w:w="80" w:type="dxa"/>
              <w:left w:w="90" w:type="dxa"/>
              <w:bottom w:w="80" w:type="dxa"/>
              <w:right w:w="90" w:type="dxa"/>
            </w:tcMar>
          </w:tcPr>
          <w:p w14:paraId="1E85FF50" w14:textId="77777777" w:rsidR="00651C24" w:rsidRDefault="00000000">
            <w:pPr>
              <w:spacing w:after="0" w:line="240" w:lineRule="auto"/>
            </w:pPr>
            <w:r>
              <w:rPr>
                <w:sz w:val="16"/>
              </w:rPr>
              <w:t>Critical stop and rollback</w:t>
            </w:r>
          </w:p>
        </w:tc>
      </w:tr>
    </w:tbl>
    <w:p w14:paraId="464C5D4A" w14:textId="77777777" w:rsidR="00651C24" w:rsidRDefault="00651C24">
      <w:pPr>
        <w:spacing w:after="0"/>
      </w:pPr>
    </w:p>
    <w:p w14:paraId="7AA3CD20" w14:textId="77777777" w:rsidR="00651C24" w:rsidRDefault="00000000">
      <w:pPr>
        <w:pStyle w:val="Heading1"/>
      </w:pPr>
      <w:r>
        <w:t>12. Controls, Security, Audit and Model Governance</w:t>
      </w:r>
    </w:p>
    <w:p w14:paraId="79013E61" w14:textId="77777777" w:rsidR="00651C24" w:rsidRDefault="00000000">
      <w:pPr>
        <w:pStyle w:val="Heading2"/>
      </w:pPr>
      <w:r>
        <w:t>Control Framework</w:t>
      </w:r>
    </w:p>
    <w:tbl>
      <w:tblPr>
        <w:tblStyle w:val="TableGrid"/>
        <w:tblW w:w="0" w:type="auto"/>
        <w:jc w:val="center"/>
        <w:tblLayout w:type="fixed"/>
        <w:tblLook w:val="04A0" w:firstRow="1" w:lastRow="0" w:firstColumn="1" w:lastColumn="0" w:noHBand="0" w:noVBand="1"/>
      </w:tblPr>
      <w:tblGrid>
        <w:gridCol w:w="2232"/>
        <w:gridCol w:w="7560"/>
      </w:tblGrid>
      <w:tr w:rsidR="00651C24" w14:paraId="2E5B8C11" w14:textId="77777777">
        <w:trPr>
          <w:cantSplit/>
          <w:tblHeader/>
          <w:jc w:val="center"/>
        </w:trPr>
        <w:tc>
          <w:tcPr>
            <w:tcW w:w="2232" w:type="dxa"/>
            <w:shd w:val="clear" w:color="auto" w:fill="17324D"/>
            <w:tcMar>
              <w:top w:w="90" w:type="dxa"/>
              <w:left w:w="90" w:type="dxa"/>
              <w:bottom w:w="90" w:type="dxa"/>
              <w:right w:w="90" w:type="dxa"/>
            </w:tcMar>
            <w:vAlign w:val="center"/>
          </w:tcPr>
          <w:p w14:paraId="3FC315E2" w14:textId="77777777" w:rsidR="00651C24" w:rsidRDefault="00000000">
            <w:r>
              <w:rPr>
                <w:b/>
                <w:color w:val="FFFFFF"/>
                <w:sz w:val="16"/>
              </w:rPr>
              <w:t>Control Area</w:t>
            </w:r>
          </w:p>
        </w:tc>
        <w:tc>
          <w:tcPr>
            <w:tcW w:w="7560" w:type="dxa"/>
            <w:shd w:val="clear" w:color="auto" w:fill="17324D"/>
            <w:tcMar>
              <w:top w:w="90" w:type="dxa"/>
              <w:left w:w="90" w:type="dxa"/>
              <w:bottom w:w="90" w:type="dxa"/>
              <w:right w:w="90" w:type="dxa"/>
            </w:tcMar>
            <w:vAlign w:val="center"/>
          </w:tcPr>
          <w:p w14:paraId="3A2B68AD" w14:textId="77777777" w:rsidR="00651C24" w:rsidRDefault="00000000">
            <w:r>
              <w:rPr>
                <w:b/>
                <w:color w:val="FFFFFF"/>
                <w:sz w:val="16"/>
              </w:rPr>
              <w:t>Required Controls</w:t>
            </w:r>
          </w:p>
        </w:tc>
      </w:tr>
      <w:tr w:rsidR="00651C24" w14:paraId="2D118DF1" w14:textId="77777777">
        <w:trPr>
          <w:cantSplit/>
          <w:jc w:val="center"/>
        </w:trPr>
        <w:tc>
          <w:tcPr>
            <w:tcW w:w="2232" w:type="dxa"/>
            <w:tcMar>
              <w:top w:w="80" w:type="dxa"/>
              <w:left w:w="90" w:type="dxa"/>
              <w:bottom w:w="80" w:type="dxa"/>
              <w:right w:w="90" w:type="dxa"/>
            </w:tcMar>
          </w:tcPr>
          <w:p w14:paraId="09192C24" w14:textId="77777777" w:rsidR="00651C24" w:rsidRDefault="00000000">
            <w:pPr>
              <w:spacing w:after="0" w:line="240" w:lineRule="auto"/>
            </w:pPr>
            <w:r>
              <w:rPr>
                <w:b/>
                <w:sz w:val="16"/>
              </w:rPr>
              <w:t>Access</w:t>
            </w:r>
          </w:p>
        </w:tc>
        <w:tc>
          <w:tcPr>
            <w:tcW w:w="7560" w:type="dxa"/>
            <w:tcMar>
              <w:top w:w="80" w:type="dxa"/>
              <w:left w:w="90" w:type="dxa"/>
              <w:bottom w:w="80" w:type="dxa"/>
              <w:right w:w="90" w:type="dxa"/>
            </w:tcMar>
          </w:tcPr>
          <w:p w14:paraId="25BF0AE4" w14:textId="77777777" w:rsidR="00651C24" w:rsidRDefault="00000000">
            <w:pPr>
              <w:spacing w:after="0" w:line="240" w:lineRule="auto"/>
            </w:pPr>
            <w:r>
              <w:rPr>
                <w:sz w:val="16"/>
              </w:rPr>
              <w:t>Role-based access, least privilege, segregation of maker/checker/publisher, periodic review</w:t>
            </w:r>
          </w:p>
        </w:tc>
      </w:tr>
      <w:tr w:rsidR="00651C24" w14:paraId="244CB207" w14:textId="77777777">
        <w:trPr>
          <w:cantSplit/>
          <w:jc w:val="center"/>
        </w:trPr>
        <w:tc>
          <w:tcPr>
            <w:tcW w:w="2232" w:type="dxa"/>
            <w:shd w:val="clear" w:color="auto" w:fill="F7F9FA"/>
            <w:tcMar>
              <w:top w:w="80" w:type="dxa"/>
              <w:left w:w="90" w:type="dxa"/>
              <w:bottom w:w="80" w:type="dxa"/>
              <w:right w:w="90" w:type="dxa"/>
            </w:tcMar>
          </w:tcPr>
          <w:p w14:paraId="157F2A79" w14:textId="77777777" w:rsidR="00651C24" w:rsidRDefault="00000000">
            <w:pPr>
              <w:spacing w:after="0" w:line="240" w:lineRule="auto"/>
            </w:pPr>
            <w:r>
              <w:rPr>
                <w:b/>
                <w:sz w:val="16"/>
              </w:rPr>
              <w:t>Data protection</w:t>
            </w:r>
          </w:p>
        </w:tc>
        <w:tc>
          <w:tcPr>
            <w:tcW w:w="7560" w:type="dxa"/>
            <w:shd w:val="clear" w:color="auto" w:fill="F7F9FA"/>
            <w:tcMar>
              <w:top w:w="80" w:type="dxa"/>
              <w:left w:w="90" w:type="dxa"/>
              <w:bottom w:w="80" w:type="dxa"/>
              <w:right w:w="90" w:type="dxa"/>
            </w:tcMar>
          </w:tcPr>
          <w:p w14:paraId="4A8D2837" w14:textId="77777777" w:rsidR="00651C24" w:rsidRDefault="00000000">
            <w:pPr>
              <w:spacing w:after="0" w:line="240" w:lineRule="auto"/>
            </w:pPr>
            <w:r>
              <w:rPr>
                <w:sz w:val="16"/>
              </w:rPr>
              <w:t>Encryption in transit/at rest, masked support views, retention and deletion policies</w:t>
            </w:r>
          </w:p>
        </w:tc>
      </w:tr>
      <w:tr w:rsidR="00651C24" w14:paraId="1C0E8BFA" w14:textId="77777777">
        <w:trPr>
          <w:cantSplit/>
          <w:jc w:val="center"/>
        </w:trPr>
        <w:tc>
          <w:tcPr>
            <w:tcW w:w="2232" w:type="dxa"/>
            <w:tcMar>
              <w:top w:w="80" w:type="dxa"/>
              <w:left w:w="90" w:type="dxa"/>
              <w:bottom w:w="80" w:type="dxa"/>
              <w:right w:w="90" w:type="dxa"/>
            </w:tcMar>
          </w:tcPr>
          <w:p w14:paraId="2D568D89" w14:textId="77777777" w:rsidR="00651C24" w:rsidRDefault="00000000">
            <w:pPr>
              <w:spacing w:after="0" w:line="240" w:lineRule="auto"/>
            </w:pPr>
            <w:r>
              <w:rPr>
                <w:b/>
                <w:sz w:val="16"/>
              </w:rPr>
              <w:t>Configuration</w:t>
            </w:r>
          </w:p>
        </w:tc>
        <w:tc>
          <w:tcPr>
            <w:tcW w:w="7560" w:type="dxa"/>
            <w:tcMar>
              <w:top w:w="80" w:type="dxa"/>
              <w:left w:w="90" w:type="dxa"/>
              <w:bottom w:w="80" w:type="dxa"/>
              <w:right w:w="90" w:type="dxa"/>
            </w:tcMar>
          </w:tcPr>
          <w:p w14:paraId="6C80962F" w14:textId="77777777" w:rsidR="00651C24" w:rsidRDefault="00000000">
            <w:pPr>
              <w:spacing w:after="0" w:line="240" w:lineRule="auto"/>
            </w:pPr>
            <w:r>
              <w:rPr>
                <w:sz w:val="16"/>
              </w:rPr>
              <w:t>Versioning, effective dates, impact preview, approval and rollback</w:t>
            </w:r>
          </w:p>
        </w:tc>
      </w:tr>
      <w:tr w:rsidR="00651C24" w14:paraId="1C3C1354" w14:textId="77777777">
        <w:trPr>
          <w:cantSplit/>
          <w:jc w:val="center"/>
        </w:trPr>
        <w:tc>
          <w:tcPr>
            <w:tcW w:w="2232" w:type="dxa"/>
            <w:shd w:val="clear" w:color="auto" w:fill="F7F9FA"/>
            <w:tcMar>
              <w:top w:w="80" w:type="dxa"/>
              <w:left w:w="90" w:type="dxa"/>
              <w:bottom w:w="80" w:type="dxa"/>
              <w:right w:w="90" w:type="dxa"/>
            </w:tcMar>
          </w:tcPr>
          <w:p w14:paraId="751CB5E2" w14:textId="77777777" w:rsidR="00651C24" w:rsidRDefault="00000000">
            <w:pPr>
              <w:spacing w:after="0" w:line="240" w:lineRule="auto"/>
            </w:pPr>
            <w:r>
              <w:rPr>
                <w:b/>
                <w:sz w:val="16"/>
              </w:rPr>
              <w:t>Execution</w:t>
            </w:r>
          </w:p>
        </w:tc>
        <w:tc>
          <w:tcPr>
            <w:tcW w:w="7560" w:type="dxa"/>
            <w:shd w:val="clear" w:color="auto" w:fill="F7F9FA"/>
            <w:tcMar>
              <w:top w:w="80" w:type="dxa"/>
              <w:left w:w="90" w:type="dxa"/>
              <w:bottom w:w="80" w:type="dxa"/>
              <w:right w:w="90" w:type="dxa"/>
            </w:tcMar>
          </w:tcPr>
          <w:p w14:paraId="697A848D" w14:textId="77777777" w:rsidR="00651C24" w:rsidRDefault="00000000">
            <w:pPr>
              <w:spacing w:after="0" w:line="240" w:lineRule="auto"/>
            </w:pPr>
            <w:r>
              <w:rPr>
                <w:sz w:val="16"/>
              </w:rPr>
              <w:t>Idempotent runs, snapshot locking, dependency checks, threshold-based holds</w:t>
            </w:r>
          </w:p>
        </w:tc>
      </w:tr>
      <w:tr w:rsidR="00651C24" w14:paraId="3C95090D" w14:textId="77777777">
        <w:trPr>
          <w:cantSplit/>
          <w:jc w:val="center"/>
        </w:trPr>
        <w:tc>
          <w:tcPr>
            <w:tcW w:w="2232" w:type="dxa"/>
            <w:tcMar>
              <w:top w:w="80" w:type="dxa"/>
              <w:left w:w="90" w:type="dxa"/>
              <w:bottom w:w="80" w:type="dxa"/>
              <w:right w:w="90" w:type="dxa"/>
            </w:tcMar>
          </w:tcPr>
          <w:p w14:paraId="47BE4BE4" w14:textId="77777777" w:rsidR="00651C24" w:rsidRDefault="00000000">
            <w:pPr>
              <w:spacing w:after="0" w:line="240" w:lineRule="auto"/>
            </w:pPr>
            <w:r>
              <w:rPr>
                <w:b/>
                <w:sz w:val="16"/>
              </w:rPr>
              <w:t>Publication</w:t>
            </w:r>
          </w:p>
        </w:tc>
        <w:tc>
          <w:tcPr>
            <w:tcW w:w="7560" w:type="dxa"/>
            <w:tcMar>
              <w:top w:w="80" w:type="dxa"/>
              <w:left w:w="90" w:type="dxa"/>
              <w:bottom w:w="80" w:type="dxa"/>
              <w:right w:w="90" w:type="dxa"/>
            </w:tcMar>
          </w:tcPr>
          <w:p w14:paraId="6A724384" w14:textId="77777777" w:rsidR="00651C24" w:rsidRDefault="00000000">
            <w:pPr>
              <w:spacing w:after="0" w:line="240" w:lineRule="auto"/>
            </w:pPr>
            <w:r>
              <w:rPr>
                <w:sz w:val="16"/>
              </w:rPr>
              <w:t>Target confirmation, record-level rejects, duplicate prevention and reconciliation</w:t>
            </w:r>
          </w:p>
        </w:tc>
      </w:tr>
      <w:tr w:rsidR="00651C24" w14:paraId="4675AB91" w14:textId="77777777">
        <w:trPr>
          <w:cantSplit/>
          <w:jc w:val="center"/>
        </w:trPr>
        <w:tc>
          <w:tcPr>
            <w:tcW w:w="2232" w:type="dxa"/>
            <w:shd w:val="clear" w:color="auto" w:fill="F7F9FA"/>
            <w:tcMar>
              <w:top w:w="80" w:type="dxa"/>
              <w:left w:w="90" w:type="dxa"/>
              <w:bottom w:w="80" w:type="dxa"/>
              <w:right w:w="90" w:type="dxa"/>
            </w:tcMar>
          </w:tcPr>
          <w:p w14:paraId="3C89195B" w14:textId="77777777" w:rsidR="00651C24" w:rsidRDefault="00000000">
            <w:pPr>
              <w:spacing w:after="0" w:line="240" w:lineRule="auto"/>
            </w:pPr>
            <w:r>
              <w:rPr>
                <w:b/>
                <w:sz w:val="16"/>
              </w:rPr>
              <w:t>Audit</w:t>
            </w:r>
          </w:p>
        </w:tc>
        <w:tc>
          <w:tcPr>
            <w:tcW w:w="7560" w:type="dxa"/>
            <w:shd w:val="clear" w:color="auto" w:fill="F7F9FA"/>
            <w:tcMar>
              <w:top w:w="80" w:type="dxa"/>
              <w:left w:w="90" w:type="dxa"/>
              <w:bottom w:w="80" w:type="dxa"/>
              <w:right w:w="90" w:type="dxa"/>
            </w:tcMar>
          </w:tcPr>
          <w:p w14:paraId="729E8588" w14:textId="77777777" w:rsidR="00651C24" w:rsidRDefault="00000000">
            <w:pPr>
              <w:spacing w:after="0" w:line="240" w:lineRule="auto"/>
            </w:pPr>
            <w:r>
              <w:rPr>
                <w:sz w:val="16"/>
              </w:rPr>
              <w:t>Immutable run summary, rules/models/inputs used, user actions, overrides and comments</w:t>
            </w:r>
          </w:p>
        </w:tc>
      </w:tr>
      <w:tr w:rsidR="00651C24" w14:paraId="68D88F7A" w14:textId="77777777">
        <w:trPr>
          <w:cantSplit/>
          <w:jc w:val="center"/>
        </w:trPr>
        <w:tc>
          <w:tcPr>
            <w:tcW w:w="2232" w:type="dxa"/>
            <w:tcMar>
              <w:top w:w="80" w:type="dxa"/>
              <w:left w:w="90" w:type="dxa"/>
              <w:bottom w:w="80" w:type="dxa"/>
              <w:right w:w="90" w:type="dxa"/>
            </w:tcMar>
          </w:tcPr>
          <w:p w14:paraId="2B43A894" w14:textId="77777777" w:rsidR="00651C24" w:rsidRDefault="00000000">
            <w:pPr>
              <w:spacing w:after="0" w:line="240" w:lineRule="auto"/>
            </w:pPr>
            <w:r>
              <w:rPr>
                <w:b/>
                <w:sz w:val="16"/>
              </w:rPr>
              <w:t>Model governance</w:t>
            </w:r>
          </w:p>
        </w:tc>
        <w:tc>
          <w:tcPr>
            <w:tcW w:w="7560" w:type="dxa"/>
            <w:tcMar>
              <w:top w:w="80" w:type="dxa"/>
              <w:left w:w="90" w:type="dxa"/>
              <w:bottom w:w="80" w:type="dxa"/>
              <w:right w:w="90" w:type="dxa"/>
            </w:tcMar>
          </w:tcPr>
          <w:p w14:paraId="5DA6F381" w14:textId="77777777" w:rsidR="00651C24" w:rsidRDefault="00000000">
            <w:pPr>
              <w:spacing w:after="0" w:line="240" w:lineRule="auto"/>
            </w:pPr>
            <w:r>
              <w:rPr>
                <w:sz w:val="16"/>
              </w:rPr>
              <w:t>Registry, validation, approval, monitoring, retraining, challenger tests and retirement</w:t>
            </w:r>
          </w:p>
        </w:tc>
      </w:tr>
      <w:tr w:rsidR="00651C24" w14:paraId="6043EDDE" w14:textId="77777777">
        <w:trPr>
          <w:cantSplit/>
          <w:jc w:val="center"/>
        </w:trPr>
        <w:tc>
          <w:tcPr>
            <w:tcW w:w="2232" w:type="dxa"/>
            <w:shd w:val="clear" w:color="auto" w:fill="F7F9FA"/>
            <w:tcMar>
              <w:top w:w="80" w:type="dxa"/>
              <w:left w:w="90" w:type="dxa"/>
              <w:bottom w:w="80" w:type="dxa"/>
              <w:right w:w="90" w:type="dxa"/>
            </w:tcMar>
          </w:tcPr>
          <w:p w14:paraId="57051F93" w14:textId="77777777" w:rsidR="00651C24" w:rsidRDefault="00000000">
            <w:pPr>
              <w:spacing w:after="0" w:line="240" w:lineRule="auto"/>
            </w:pPr>
            <w:r>
              <w:rPr>
                <w:b/>
                <w:sz w:val="16"/>
              </w:rPr>
              <w:t>Business continuity</w:t>
            </w:r>
          </w:p>
        </w:tc>
        <w:tc>
          <w:tcPr>
            <w:tcW w:w="7560" w:type="dxa"/>
            <w:shd w:val="clear" w:color="auto" w:fill="F7F9FA"/>
            <w:tcMar>
              <w:top w:w="80" w:type="dxa"/>
              <w:left w:w="90" w:type="dxa"/>
              <w:bottom w:w="80" w:type="dxa"/>
              <w:right w:w="90" w:type="dxa"/>
            </w:tcMar>
          </w:tcPr>
          <w:p w14:paraId="7A992596" w14:textId="77777777" w:rsidR="00651C24" w:rsidRDefault="00000000">
            <w:pPr>
              <w:spacing w:after="0" w:line="240" w:lineRule="auto"/>
            </w:pPr>
            <w:r>
              <w:rPr>
                <w:sz w:val="16"/>
              </w:rPr>
              <w:t>Rules-only fallback, last-known-good pool, recovery procedure and manual override</w:t>
            </w:r>
          </w:p>
        </w:tc>
      </w:tr>
    </w:tbl>
    <w:p w14:paraId="29093996" w14:textId="77777777" w:rsidR="00651C24" w:rsidRDefault="00651C24">
      <w:pPr>
        <w:spacing w:after="0"/>
      </w:pPr>
    </w:p>
    <w:p w14:paraId="61F30476" w14:textId="77777777" w:rsidR="00651C24" w:rsidRDefault="00000000">
      <w:pPr>
        <w:pStyle w:val="Heading2"/>
      </w:pPr>
      <w:r>
        <w:t>Reason-Code Standard</w:t>
      </w:r>
    </w:p>
    <w:tbl>
      <w:tblPr>
        <w:tblStyle w:val="TableGrid"/>
        <w:tblW w:w="0" w:type="auto"/>
        <w:jc w:val="center"/>
        <w:tblLayout w:type="fixed"/>
        <w:tblLook w:val="04A0" w:firstRow="1" w:lastRow="0" w:firstColumn="1" w:lastColumn="0" w:noHBand="0" w:noVBand="1"/>
      </w:tblPr>
      <w:tblGrid>
        <w:gridCol w:w="1656"/>
        <w:gridCol w:w="5112"/>
        <w:gridCol w:w="3024"/>
      </w:tblGrid>
      <w:tr w:rsidR="00651C24" w14:paraId="7EC9711B" w14:textId="77777777">
        <w:trPr>
          <w:cantSplit/>
          <w:tblHeader/>
          <w:jc w:val="center"/>
        </w:trPr>
        <w:tc>
          <w:tcPr>
            <w:tcW w:w="1656" w:type="dxa"/>
            <w:shd w:val="clear" w:color="auto" w:fill="17324D"/>
            <w:tcMar>
              <w:top w:w="90" w:type="dxa"/>
              <w:left w:w="90" w:type="dxa"/>
              <w:bottom w:w="90" w:type="dxa"/>
              <w:right w:w="90" w:type="dxa"/>
            </w:tcMar>
            <w:vAlign w:val="center"/>
          </w:tcPr>
          <w:p w14:paraId="42FEFBF5" w14:textId="77777777" w:rsidR="00651C24" w:rsidRDefault="00000000">
            <w:r>
              <w:rPr>
                <w:b/>
                <w:color w:val="FFFFFF"/>
                <w:sz w:val="16"/>
              </w:rPr>
              <w:t>Category</w:t>
            </w:r>
          </w:p>
        </w:tc>
        <w:tc>
          <w:tcPr>
            <w:tcW w:w="5112" w:type="dxa"/>
            <w:shd w:val="clear" w:color="auto" w:fill="17324D"/>
            <w:tcMar>
              <w:top w:w="90" w:type="dxa"/>
              <w:left w:w="90" w:type="dxa"/>
              <w:bottom w:w="90" w:type="dxa"/>
              <w:right w:w="90" w:type="dxa"/>
            </w:tcMar>
            <w:vAlign w:val="center"/>
          </w:tcPr>
          <w:p w14:paraId="4B14BEB8" w14:textId="77777777" w:rsidR="00651C24" w:rsidRDefault="00000000">
            <w:r>
              <w:rPr>
                <w:b/>
                <w:color w:val="FFFFFF"/>
                <w:sz w:val="16"/>
              </w:rPr>
              <w:t>Example Codes</w:t>
            </w:r>
          </w:p>
        </w:tc>
        <w:tc>
          <w:tcPr>
            <w:tcW w:w="3024" w:type="dxa"/>
            <w:shd w:val="clear" w:color="auto" w:fill="17324D"/>
            <w:tcMar>
              <w:top w:w="90" w:type="dxa"/>
              <w:left w:w="90" w:type="dxa"/>
              <w:bottom w:w="90" w:type="dxa"/>
              <w:right w:w="90" w:type="dxa"/>
            </w:tcMar>
            <w:vAlign w:val="center"/>
          </w:tcPr>
          <w:p w14:paraId="75E57514" w14:textId="77777777" w:rsidR="00651C24" w:rsidRDefault="00000000">
            <w:r>
              <w:rPr>
                <w:b/>
                <w:color w:val="FFFFFF"/>
                <w:sz w:val="16"/>
              </w:rPr>
              <w:t>Treatment</w:t>
            </w:r>
          </w:p>
        </w:tc>
      </w:tr>
      <w:tr w:rsidR="00651C24" w14:paraId="66990C51" w14:textId="77777777">
        <w:trPr>
          <w:cantSplit/>
          <w:jc w:val="center"/>
        </w:trPr>
        <w:tc>
          <w:tcPr>
            <w:tcW w:w="1656" w:type="dxa"/>
            <w:tcMar>
              <w:top w:w="80" w:type="dxa"/>
              <w:left w:w="90" w:type="dxa"/>
              <w:bottom w:w="80" w:type="dxa"/>
              <w:right w:w="90" w:type="dxa"/>
            </w:tcMar>
          </w:tcPr>
          <w:p w14:paraId="110507EE" w14:textId="77777777" w:rsidR="00651C24" w:rsidRDefault="00000000">
            <w:pPr>
              <w:spacing w:after="0" w:line="240" w:lineRule="auto"/>
            </w:pPr>
            <w:r>
              <w:rPr>
                <w:b/>
                <w:sz w:val="16"/>
              </w:rPr>
              <w:t>Source/Data</w:t>
            </w:r>
          </w:p>
        </w:tc>
        <w:tc>
          <w:tcPr>
            <w:tcW w:w="5112" w:type="dxa"/>
            <w:tcMar>
              <w:top w:w="80" w:type="dxa"/>
              <w:left w:w="90" w:type="dxa"/>
              <w:bottom w:w="80" w:type="dxa"/>
              <w:right w:w="90" w:type="dxa"/>
            </w:tcMar>
          </w:tcPr>
          <w:p w14:paraId="090DF754" w14:textId="77777777" w:rsidR="00651C24" w:rsidRDefault="00000000">
            <w:pPr>
              <w:spacing w:after="0" w:line="240" w:lineRule="auto"/>
            </w:pPr>
            <w:r>
              <w:rPr>
                <w:sz w:val="16"/>
              </w:rPr>
              <w:t>MISSING_ID, STALE_SOURCE, INVALID_STATUS, DUPLICATE_UNRESOLVED</w:t>
            </w:r>
          </w:p>
        </w:tc>
        <w:tc>
          <w:tcPr>
            <w:tcW w:w="3024" w:type="dxa"/>
            <w:tcMar>
              <w:top w:w="80" w:type="dxa"/>
              <w:left w:w="90" w:type="dxa"/>
              <w:bottom w:w="80" w:type="dxa"/>
              <w:right w:w="90" w:type="dxa"/>
            </w:tcMar>
          </w:tcPr>
          <w:p w14:paraId="77D5F807" w14:textId="77777777" w:rsidR="00651C24" w:rsidRDefault="00000000">
            <w:pPr>
              <w:spacing w:after="0" w:line="240" w:lineRule="auto"/>
            </w:pPr>
            <w:r>
              <w:rPr>
                <w:sz w:val="16"/>
              </w:rPr>
              <w:t>Quarantine or fail according to severity</w:t>
            </w:r>
          </w:p>
        </w:tc>
      </w:tr>
      <w:tr w:rsidR="00651C24" w14:paraId="72FE358A" w14:textId="77777777">
        <w:trPr>
          <w:cantSplit/>
          <w:jc w:val="center"/>
        </w:trPr>
        <w:tc>
          <w:tcPr>
            <w:tcW w:w="1656" w:type="dxa"/>
            <w:shd w:val="clear" w:color="auto" w:fill="F7F9FA"/>
            <w:tcMar>
              <w:top w:w="80" w:type="dxa"/>
              <w:left w:w="90" w:type="dxa"/>
              <w:bottom w:w="80" w:type="dxa"/>
              <w:right w:w="90" w:type="dxa"/>
            </w:tcMar>
          </w:tcPr>
          <w:p w14:paraId="187A6F4C" w14:textId="77777777" w:rsidR="00651C24" w:rsidRDefault="00000000">
            <w:pPr>
              <w:spacing w:after="0" w:line="240" w:lineRule="auto"/>
            </w:pPr>
            <w:r>
              <w:rPr>
                <w:b/>
                <w:sz w:val="16"/>
              </w:rPr>
              <w:t>Account Status</w:t>
            </w:r>
          </w:p>
        </w:tc>
        <w:tc>
          <w:tcPr>
            <w:tcW w:w="5112" w:type="dxa"/>
            <w:shd w:val="clear" w:color="auto" w:fill="F7F9FA"/>
            <w:tcMar>
              <w:top w:w="80" w:type="dxa"/>
              <w:left w:w="90" w:type="dxa"/>
              <w:bottom w:w="80" w:type="dxa"/>
              <w:right w:w="90" w:type="dxa"/>
            </w:tcMar>
          </w:tcPr>
          <w:p w14:paraId="2C0C715B" w14:textId="77777777" w:rsidR="00651C24" w:rsidRDefault="00000000">
            <w:pPr>
              <w:spacing w:after="0" w:line="240" w:lineRule="auto"/>
            </w:pPr>
            <w:r>
              <w:rPr>
                <w:sz w:val="16"/>
              </w:rPr>
              <w:t>CLOSED, PAID, RETURNED, RECALLED, INACTIVE</w:t>
            </w:r>
          </w:p>
        </w:tc>
        <w:tc>
          <w:tcPr>
            <w:tcW w:w="3024" w:type="dxa"/>
            <w:shd w:val="clear" w:color="auto" w:fill="F7F9FA"/>
            <w:tcMar>
              <w:top w:w="80" w:type="dxa"/>
              <w:left w:w="90" w:type="dxa"/>
              <w:bottom w:w="80" w:type="dxa"/>
              <w:right w:w="90" w:type="dxa"/>
            </w:tcMar>
          </w:tcPr>
          <w:p w14:paraId="7465731E" w14:textId="77777777" w:rsidR="00651C24" w:rsidRDefault="00000000">
            <w:pPr>
              <w:spacing w:after="0" w:line="240" w:lineRule="auto"/>
            </w:pPr>
            <w:r>
              <w:rPr>
                <w:sz w:val="16"/>
              </w:rPr>
              <w:t>Exclude</w:t>
            </w:r>
          </w:p>
        </w:tc>
      </w:tr>
      <w:tr w:rsidR="00651C24" w14:paraId="4C651DD2" w14:textId="77777777">
        <w:trPr>
          <w:cantSplit/>
          <w:jc w:val="center"/>
        </w:trPr>
        <w:tc>
          <w:tcPr>
            <w:tcW w:w="1656" w:type="dxa"/>
            <w:tcMar>
              <w:top w:w="80" w:type="dxa"/>
              <w:left w:w="90" w:type="dxa"/>
              <w:bottom w:w="80" w:type="dxa"/>
              <w:right w:w="90" w:type="dxa"/>
            </w:tcMar>
          </w:tcPr>
          <w:p w14:paraId="1D58E1DA" w14:textId="77777777" w:rsidR="00651C24" w:rsidRDefault="00000000">
            <w:pPr>
              <w:spacing w:after="0" w:line="240" w:lineRule="auto"/>
            </w:pPr>
            <w:r>
              <w:rPr>
                <w:b/>
                <w:sz w:val="16"/>
              </w:rPr>
              <w:t>Mandatory Hold</w:t>
            </w:r>
          </w:p>
        </w:tc>
        <w:tc>
          <w:tcPr>
            <w:tcW w:w="5112" w:type="dxa"/>
            <w:tcMar>
              <w:top w:w="80" w:type="dxa"/>
              <w:left w:w="90" w:type="dxa"/>
              <w:bottom w:w="80" w:type="dxa"/>
              <w:right w:w="90" w:type="dxa"/>
            </w:tcMar>
          </w:tcPr>
          <w:p w14:paraId="75DD1F44" w14:textId="77777777" w:rsidR="00651C24" w:rsidRDefault="00000000">
            <w:pPr>
              <w:spacing w:after="0" w:line="240" w:lineRule="auto"/>
            </w:pPr>
            <w:r>
              <w:rPr>
                <w:sz w:val="16"/>
              </w:rPr>
              <w:t>DISPUTE_HOLD, LEGAL_HOLD, BANKRUPTCY_HOLD, DECEASED_HOLD</w:t>
            </w:r>
          </w:p>
        </w:tc>
        <w:tc>
          <w:tcPr>
            <w:tcW w:w="3024" w:type="dxa"/>
            <w:tcMar>
              <w:top w:w="80" w:type="dxa"/>
              <w:left w:w="90" w:type="dxa"/>
              <w:bottom w:w="80" w:type="dxa"/>
              <w:right w:w="90" w:type="dxa"/>
            </w:tcMar>
          </w:tcPr>
          <w:p w14:paraId="3F0560F3" w14:textId="77777777" w:rsidR="00651C24" w:rsidRDefault="00000000">
            <w:pPr>
              <w:spacing w:after="0" w:line="240" w:lineRule="auto"/>
            </w:pPr>
            <w:r>
              <w:rPr>
                <w:sz w:val="16"/>
              </w:rPr>
              <w:t>Exclude or defer per approved rule</w:t>
            </w:r>
          </w:p>
        </w:tc>
      </w:tr>
      <w:tr w:rsidR="00651C24" w14:paraId="66683231" w14:textId="77777777">
        <w:trPr>
          <w:cantSplit/>
          <w:jc w:val="center"/>
        </w:trPr>
        <w:tc>
          <w:tcPr>
            <w:tcW w:w="1656" w:type="dxa"/>
            <w:shd w:val="clear" w:color="auto" w:fill="F7F9FA"/>
            <w:tcMar>
              <w:top w:w="80" w:type="dxa"/>
              <w:left w:w="90" w:type="dxa"/>
              <w:bottom w:w="80" w:type="dxa"/>
              <w:right w:w="90" w:type="dxa"/>
            </w:tcMar>
          </w:tcPr>
          <w:p w14:paraId="5E35EF6F" w14:textId="77777777" w:rsidR="00651C24" w:rsidRDefault="00000000">
            <w:pPr>
              <w:spacing w:after="0" w:line="240" w:lineRule="auto"/>
            </w:pPr>
            <w:r>
              <w:rPr>
                <w:b/>
                <w:sz w:val="16"/>
              </w:rPr>
              <w:t>Contact Policy</w:t>
            </w:r>
          </w:p>
        </w:tc>
        <w:tc>
          <w:tcPr>
            <w:tcW w:w="5112" w:type="dxa"/>
            <w:shd w:val="clear" w:color="auto" w:fill="F7F9FA"/>
            <w:tcMar>
              <w:top w:w="80" w:type="dxa"/>
              <w:left w:w="90" w:type="dxa"/>
              <w:bottom w:w="80" w:type="dxa"/>
              <w:right w:w="90" w:type="dxa"/>
            </w:tcMar>
          </w:tcPr>
          <w:p w14:paraId="562F4F9D" w14:textId="77777777" w:rsidR="00651C24" w:rsidRDefault="00000000">
            <w:pPr>
              <w:spacing w:after="0" w:line="240" w:lineRule="auto"/>
            </w:pPr>
            <w:r>
              <w:rPr>
                <w:sz w:val="16"/>
              </w:rPr>
              <w:t>NO_PERMITTED_CONTACT, CONTACT_WINDOW_CLOSED, CHANNEL_NOT_ALLOWED</w:t>
            </w:r>
          </w:p>
        </w:tc>
        <w:tc>
          <w:tcPr>
            <w:tcW w:w="3024" w:type="dxa"/>
            <w:shd w:val="clear" w:color="auto" w:fill="F7F9FA"/>
            <w:tcMar>
              <w:top w:w="80" w:type="dxa"/>
              <w:left w:w="90" w:type="dxa"/>
              <w:bottom w:w="80" w:type="dxa"/>
              <w:right w:w="90" w:type="dxa"/>
            </w:tcMar>
          </w:tcPr>
          <w:p w14:paraId="700E0F27" w14:textId="77777777" w:rsidR="00651C24" w:rsidRDefault="00000000">
            <w:pPr>
              <w:spacing w:after="0" w:line="240" w:lineRule="auto"/>
            </w:pPr>
            <w:r>
              <w:rPr>
                <w:sz w:val="16"/>
              </w:rPr>
              <w:t>Defer/exclude</w:t>
            </w:r>
          </w:p>
        </w:tc>
      </w:tr>
      <w:tr w:rsidR="00651C24" w14:paraId="055EB47B" w14:textId="77777777">
        <w:trPr>
          <w:cantSplit/>
          <w:jc w:val="center"/>
        </w:trPr>
        <w:tc>
          <w:tcPr>
            <w:tcW w:w="1656" w:type="dxa"/>
            <w:tcMar>
              <w:top w:w="80" w:type="dxa"/>
              <w:left w:w="90" w:type="dxa"/>
              <w:bottom w:w="80" w:type="dxa"/>
              <w:right w:w="90" w:type="dxa"/>
            </w:tcMar>
          </w:tcPr>
          <w:p w14:paraId="465A78B6" w14:textId="77777777" w:rsidR="00651C24" w:rsidRDefault="00000000">
            <w:pPr>
              <w:spacing w:after="0" w:line="240" w:lineRule="auto"/>
            </w:pPr>
            <w:r>
              <w:rPr>
                <w:b/>
                <w:sz w:val="16"/>
              </w:rPr>
              <w:lastRenderedPageBreak/>
              <w:t>Strategy</w:t>
            </w:r>
          </w:p>
        </w:tc>
        <w:tc>
          <w:tcPr>
            <w:tcW w:w="5112" w:type="dxa"/>
            <w:tcMar>
              <w:top w:w="80" w:type="dxa"/>
              <w:left w:w="90" w:type="dxa"/>
              <w:bottom w:w="80" w:type="dxa"/>
              <w:right w:w="90" w:type="dxa"/>
            </w:tcMar>
          </w:tcPr>
          <w:p w14:paraId="17D5C213" w14:textId="77777777" w:rsidR="00651C24" w:rsidRDefault="00000000">
            <w:pPr>
              <w:spacing w:after="0" w:line="240" w:lineRule="auto"/>
            </w:pPr>
            <w:r>
              <w:rPr>
                <w:sz w:val="16"/>
              </w:rPr>
              <w:t>OUTSIDE_BALANCE_BAND, DPD_OUT_OF_RANGE, TREATMENT_NOT_DUE</w:t>
            </w:r>
          </w:p>
        </w:tc>
        <w:tc>
          <w:tcPr>
            <w:tcW w:w="3024" w:type="dxa"/>
            <w:tcMar>
              <w:top w:w="80" w:type="dxa"/>
              <w:left w:w="90" w:type="dxa"/>
              <w:bottom w:w="80" w:type="dxa"/>
              <w:right w:w="90" w:type="dxa"/>
            </w:tcMar>
          </w:tcPr>
          <w:p w14:paraId="7E831237" w14:textId="77777777" w:rsidR="00651C24" w:rsidRDefault="00000000">
            <w:pPr>
              <w:spacing w:after="0" w:line="240" w:lineRule="auto"/>
            </w:pPr>
            <w:r>
              <w:rPr>
                <w:sz w:val="16"/>
              </w:rPr>
              <w:t>Defer/exclude</w:t>
            </w:r>
          </w:p>
        </w:tc>
      </w:tr>
      <w:tr w:rsidR="00651C24" w14:paraId="5B636406" w14:textId="77777777">
        <w:trPr>
          <w:cantSplit/>
          <w:jc w:val="center"/>
        </w:trPr>
        <w:tc>
          <w:tcPr>
            <w:tcW w:w="1656" w:type="dxa"/>
            <w:shd w:val="clear" w:color="auto" w:fill="F7F9FA"/>
            <w:tcMar>
              <w:top w:w="80" w:type="dxa"/>
              <w:left w:w="90" w:type="dxa"/>
              <w:bottom w:w="80" w:type="dxa"/>
              <w:right w:w="90" w:type="dxa"/>
            </w:tcMar>
          </w:tcPr>
          <w:p w14:paraId="1D3E86C3" w14:textId="77777777" w:rsidR="00651C24" w:rsidRDefault="00000000">
            <w:pPr>
              <w:spacing w:after="0" w:line="240" w:lineRule="auto"/>
            </w:pPr>
            <w:r>
              <w:rPr>
                <w:b/>
                <w:sz w:val="16"/>
              </w:rPr>
              <w:t>Capacity</w:t>
            </w:r>
          </w:p>
        </w:tc>
        <w:tc>
          <w:tcPr>
            <w:tcW w:w="5112" w:type="dxa"/>
            <w:shd w:val="clear" w:color="auto" w:fill="F7F9FA"/>
            <w:tcMar>
              <w:top w:w="80" w:type="dxa"/>
              <w:left w:w="90" w:type="dxa"/>
              <w:bottom w:w="80" w:type="dxa"/>
              <w:right w:w="90" w:type="dxa"/>
            </w:tcMar>
          </w:tcPr>
          <w:p w14:paraId="02C4A389" w14:textId="77777777" w:rsidR="00651C24" w:rsidRDefault="00000000">
            <w:pPr>
              <w:spacing w:after="0" w:line="240" w:lineRule="auto"/>
            </w:pPr>
            <w:r>
              <w:rPr>
                <w:sz w:val="16"/>
              </w:rPr>
              <w:t>BELOW_PRIORITY_CUTOFF, POOL_TARGET_REACHED, RESERVED_FOR_OTHER_POOL</w:t>
            </w:r>
          </w:p>
        </w:tc>
        <w:tc>
          <w:tcPr>
            <w:tcW w:w="3024" w:type="dxa"/>
            <w:shd w:val="clear" w:color="auto" w:fill="F7F9FA"/>
            <w:tcMar>
              <w:top w:w="80" w:type="dxa"/>
              <w:left w:w="90" w:type="dxa"/>
              <w:bottom w:w="80" w:type="dxa"/>
              <w:right w:w="90" w:type="dxa"/>
            </w:tcMar>
          </w:tcPr>
          <w:p w14:paraId="4CC27731" w14:textId="77777777" w:rsidR="00651C24" w:rsidRDefault="00000000">
            <w:pPr>
              <w:spacing w:after="0" w:line="240" w:lineRule="auto"/>
            </w:pPr>
            <w:r>
              <w:rPr>
                <w:sz w:val="16"/>
              </w:rPr>
              <w:t>Defer, remain eligible</w:t>
            </w:r>
          </w:p>
        </w:tc>
      </w:tr>
      <w:tr w:rsidR="00651C24" w14:paraId="7DF96B66" w14:textId="77777777">
        <w:trPr>
          <w:cantSplit/>
          <w:jc w:val="center"/>
        </w:trPr>
        <w:tc>
          <w:tcPr>
            <w:tcW w:w="1656" w:type="dxa"/>
            <w:tcMar>
              <w:top w:w="80" w:type="dxa"/>
              <w:left w:w="90" w:type="dxa"/>
              <w:bottom w:w="80" w:type="dxa"/>
              <w:right w:w="90" w:type="dxa"/>
            </w:tcMar>
          </w:tcPr>
          <w:p w14:paraId="0F012721" w14:textId="77777777" w:rsidR="00651C24" w:rsidRDefault="00000000">
            <w:pPr>
              <w:spacing w:after="0" w:line="240" w:lineRule="auto"/>
            </w:pPr>
            <w:r>
              <w:rPr>
                <w:b/>
                <w:sz w:val="16"/>
              </w:rPr>
              <w:t>Model</w:t>
            </w:r>
          </w:p>
        </w:tc>
        <w:tc>
          <w:tcPr>
            <w:tcW w:w="5112" w:type="dxa"/>
            <w:tcMar>
              <w:top w:w="80" w:type="dxa"/>
              <w:left w:w="90" w:type="dxa"/>
              <w:bottom w:w="80" w:type="dxa"/>
              <w:right w:w="90" w:type="dxa"/>
            </w:tcMar>
          </w:tcPr>
          <w:p w14:paraId="3A46D483" w14:textId="77777777" w:rsidR="00651C24" w:rsidRDefault="00000000">
            <w:pPr>
              <w:spacing w:after="0" w:line="240" w:lineRule="auto"/>
            </w:pPr>
            <w:r>
              <w:rPr>
                <w:sz w:val="16"/>
              </w:rPr>
              <w:t>MODEL_UNAVAILABLE, LOW_CONFIDENCE, OUT_OF_DISTRIBUTION</w:t>
            </w:r>
          </w:p>
        </w:tc>
        <w:tc>
          <w:tcPr>
            <w:tcW w:w="3024" w:type="dxa"/>
            <w:tcMar>
              <w:top w:w="80" w:type="dxa"/>
              <w:left w:w="90" w:type="dxa"/>
              <w:bottom w:w="80" w:type="dxa"/>
              <w:right w:w="90" w:type="dxa"/>
            </w:tcMar>
          </w:tcPr>
          <w:p w14:paraId="4A536FEB" w14:textId="77777777" w:rsidR="00651C24" w:rsidRDefault="00000000">
            <w:pPr>
              <w:spacing w:after="0" w:line="240" w:lineRule="auto"/>
            </w:pPr>
            <w:r>
              <w:rPr>
                <w:sz w:val="16"/>
              </w:rPr>
              <w:t>Fallback or exception</w:t>
            </w:r>
          </w:p>
        </w:tc>
      </w:tr>
      <w:tr w:rsidR="00651C24" w14:paraId="5ADE6FFD" w14:textId="77777777">
        <w:trPr>
          <w:cantSplit/>
          <w:jc w:val="center"/>
        </w:trPr>
        <w:tc>
          <w:tcPr>
            <w:tcW w:w="1656" w:type="dxa"/>
            <w:shd w:val="clear" w:color="auto" w:fill="F7F9FA"/>
            <w:tcMar>
              <w:top w:w="80" w:type="dxa"/>
              <w:left w:w="90" w:type="dxa"/>
              <w:bottom w:w="80" w:type="dxa"/>
              <w:right w:w="90" w:type="dxa"/>
            </w:tcMar>
          </w:tcPr>
          <w:p w14:paraId="649A30DF" w14:textId="77777777" w:rsidR="00651C24" w:rsidRDefault="00000000">
            <w:pPr>
              <w:spacing w:after="0" w:line="240" w:lineRule="auto"/>
            </w:pPr>
            <w:r>
              <w:rPr>
                <w:b/>
                <w:sz w:val="16"/>
              </w:rPr>
              <w:t>Publication</w:t>
            </w:r>
          </w:p>
        </w:tc>
        <w:tc>
          <w:tcPr>
            <w:tcW w:w="5112" w:type="dxa"/>
            <w:shd w:val="clear" w:color="auto" w:fill="F7F9FA"/>
            <w:tcMar>
              <w:top w:w="80" w:type="dxa"/>
              <w:left w:w="90" w:type="dxa"/>
              <w:bottom w:w="80" w:type="dxa"/>
              <w:right w:w="90" w:type="dxa"/>
            </w:tcMar>
          </w:tcPr>
          <w:p w14:paraId="0A51CEEE" w14:textId="77777777" w:rsidR="00651C24" w:rsidRDefault="00000000">
            <w:pPr>
              <w:spacing w:after="0" w:line="240" w:lineRule="auto"/>
            </w:pPr>
            <w:r>
              <w:rPr>
                <w:sz w:val="16"/>
              </w:rPr>
              <w:t>TARGET_REJECTED, TARGET_DUPLICATE, INVALID_TARGET_CODE</w:t>
            </w:r>
          </w:p>
        </w:tc>
        <w:tc>
          <w:tcPr>
            <w:tcW w:w="3024" w:type="dxa"/>
            <w:shd w:val="clear" w:color="auto" w:fill="F7F9FA"/>
            <w:tcMar>
              <w:top w:w="80" w:type="dxa"/>
              <w:left w:w="90" w:type="dxa"/>
              <w:bottom w:w="80" w:type="dxa"/>
              <w:right w:w="90" w:type="dxa"/>
            </w:tcMar>
          </w:tcPr>
          <w:p w14:paraId="7F7C33DC" w14:textId="77777777" w:rsidR="00651C24" w:rsidRDefault="00000000">
            <w:pPr>
              <w:spacing w:after="0" w:line="240" w:lineRule="auto"/>
            </w:pPr>
            <w:r>
              <w:rPr>
                <w:sz w:val="16"/>
              </w:rPr>
              <w:t>Partial/error workflow</w:t>
            </w:r>
          </w:p>
        </w:tc>
      </w:tr>
    </w:tbl>
    <w:p w14:paraId="227B1A7F" w14:textId="77777777" w:rsidR="00651C24" w:rsidRDefault="00651C24">
      <w:pPr>
        <w:spacing w:after="0"/>
      </w:pPr>
    </w:p>
    <w:p w14:paraId="67B44EF4" w14:textId="77777777" w:rsidR="00651C24" w:rsidRDefault="00000000">
      <w:pPr>
        <w:pStyle w:val="Heading2"/>
      </w:pPr>
      <w:r>
        <w:t>Model Lifecycle</w:t>
      </w:r>
    </w:p>
    <w:tbl>
      <w:tblPr>
        <w:tblStyle w:val="TableGrid"/>
        <w:tblW w:w="0" w:type="auto"/>
        <w:jc w:val="center"/>
        <w:tblLayout w:type="fixed"/>
        <w:tblLook w:val="04A0" w:firstRow="1" w:lastRow="0" w:firstColumn="1" w:lastColumn="0" w:noHBand="0" w:noVBand="1"/>
      </w:tblPr>
      <w:tblGrid>
        <w:gridCol w:w="1800"/>
        <w:gridCol w:w="7920"/>
      </w:tblGrid>
      <w:tr w:rsidR="00651C24" w14:paraId="506331E6" w14:textId="77777777">
        <w:trPr>
          <w:cantSplit/>
          <w:jc w:val="center"/>
        </w:trPr>
        <w:tc>
          <w:tcPr>
            <w:tcW w:w="1800" w:type="dxa"/>
            <w:shd w:val="clear" w:color="auto" w:fill="17324D"/>
            <w:tcMar>
              <w:top w:w="100" w:type="dxa"/>
              <w:left w:w="100" w:type="dxa"/>
              <w:bottom w:w="100" w:type="dxa"/>
              <w:right w:w="100" w:type="dxa"/>
            </w:tcMar>
            <w:vAlign w:val="center"/>
          </w:tcPr>
          <w:p w14:paraId="0B45D829" w14:textId="77777777" w:rsidR="00651C24" w:rsidRDefault="00000000">
            <w:pPr>
              <w:jc w:val="center"/>
            </w:pPr>
            <w:r>
              <w:rPr>
                <w:b/>
                <w:color w:val="FFFFFF"/>
                <w:sz w:val="18"/>
              </w:rPr>
              <w:t>Define</w:t>
            </w:r>
          </w:p>
        </w:tc>
        <w:tc>
          <w:tcPr>
            <w:tcW w:w="7920" w:type="dxa"/>
            <w:shd w:val="clear" w:color="auto" w:fill="F6F7F8"/>
            <w:tcMar>
              <w:top w:w="100" w:type="dxa"/>
              <w:left w:w="120" w:type="dxa"/>
              <w:bottom w:w="100" w:type="dxa"/>
              <w:right w:w="120" w:type="dxa"/>
            </w:tcMar>
            <w:vAlign w:val="center"/>
          </w:tcPr>
          <w:p w14:paraId="1182577E" w14:textId="77777777" w:rsidR="00651C24" w:rsidRDefault="00000000">
            <w:r>
              <w:rPr>
                <w:sz w:val="18"/>
              </w:rPr>
              <w:t>Agree objective, label, horizon, exclusions, success metric and intended-use boundary.</w:t>
            </w:r>
          </w:p>
        </w:tc>
      </w:tr>
      <w:tr w:rsidR="00651C24" w14:paraId="731E114F" w14:textId="77777777">
        <w:trPr>
          <w:cantSplit/>
          <w:jc w:val="center"/>
        </w:trPr>
        <w:tc>
          <w:tcPr>
            <w:tcW w:w="1800" w:type="dxa"/>
            <w:shd w:val="clear" w:color="auto" w:fill="1F6E8C"/>
            <w:tcMar>
              <w:top w:w="100" w:type="dxa"/>
              <w:left w:w="100" w:type="dxa"/>
              <w:bottom w:w="100" w:type="dxa"/>
              <w:right w:w="100" w:type="dxa"/>
            </w:tcMar>
            <w:vAlign w:val="center"/>
          </w:tcPr>
          <w:p w14:paraId="087E1615" w14:textId="77777777" w:rsidR="00651C24" w:rsidRDefault="00000000">
            <w:pPr>
              <w:jc w:val="center"/>
            </w:pPr>
            <w:r>
              <w:rPr>
                <w:b/>
                <w:color w:val="FFFFFF"/>
                <w:sz w:val="18"/>
              </w:rPr>
              <w:t>Prepare</w:t>
            </w:r>
          </w:p>
        </w:tc>
        <w:tc>
          <w:tcPr>
            <w:tcW w:w="7920" w:type="dxa"/>
            <w:shd w:val="clear" w:color="auto" w:fill="F7F9FA"/>
            <w:tcMar>
              <w:top w:w="100" w:type="dxa"/>
              <w:left w:w="120" w:type="dxa"/>
              <w:bottom w:w="100" w:type="dxa"/>
              <w:right w:w="120" w:type="dxa"/>
            </w:tcMar>
            <w:vAlign w:val="center"/>
          </w:tcPr>
          <w:p w14:paraId="6821C8B7" w14:textId="77777777" w:rsidR="00651C24" w:rsidRDefault="00000000">
            <w:r>
              <w:rPr>
                <w:sz w:val="18"/>
              </w:rPr>
              <w:t>Create point-in-time training data, prevent leakage, document quality and sampling.</w:t>
            </w:r>
          </w:p>
        </w:tc>
      </w:tr>
      <w:tr w:rsidR="00651C24" w14:paraId="41C221C4" w14:textId="77777777">
        <w:trPr>
          <w:cantSplit/>
          <w:jc w:val="center"/>
        </w:trPr>
        <w:tc>
          <w:tcPr>
            <w:tcW w:w="1800" w:type="dxa"/>
            <w:shd w:val="clear" w:color="auto" w:fill="17324D"/>
            <w:tcMar>
              <w:top w:w="100" w:type="dxa"/>
              <w:left w:w="100" w:type="dxa"/>
              <w:bottom w:w="100" w:type="dxa"/>
              <w:right w:w="100" w:type="dxa"/>
            </w:tcMar>
            <w:vAlign w:val="center"/>
          </w:tcPr>
          <w:p w14:paraId="638AF510" w14:textId="77777777" w:rsidR="00651C24" w:rsidRDefault="00000000">
            <w:pPr>
              <w:jc w:val="center"/>
            </w:pPr>
            <w:r>
              <w:rPr>
                <w:b/>
                <w:color w:val="FFFFFF"/>
                <w:sz w:val="18"/>
              </w:rPr>
              <w:t>Train</w:t>
            </w:r>
          </w:p>
        </w:tc>
        <w:tc>
          <w:tcPr>
            <w:tcW w:w="7920" w:type="dxa"/>
            <w:shd w:val="clear" w:color="auto" w:fill="F6F7F8"/>
            <w:tcMar>
              <w:top w:w="100" w:type="dxa"/>
              <w:left w:w="120" w:type="dxa"/>
              <w:bottom w:w="100" w:type="dxa"/>
              <w:right w:w="120" w:type="dxa"/>
            </w:tcMar>
            <w:vAlign w:val="center"/>
          </w:tcPr>
          <w:p w14:paraId="64E86045" w14:textId="77777777" w:rsidR="00651C24" w:rsidRDefault="00000000">
            <w:r>
              <w:rPr>
                <w:sz w:val="18"/>
              </w:rPr>
              <w:t>Develop interpretable baseline and candidate models; tune with approved methods.</w:t>
            </w:r>
          </w:p>
        </w:tc>
      </w:tr>
      <w:tr w:rsidR="00651C24" w14:paraId="71774DC0" w14:textId="77777777">
        <w:trPr>
          <w:cantSplit/>
          <w:jc w:val="center"/>
        </w:trPr>
        <w:tc>
          <w:tcPr>
            <w:tcW w:w="1800" w:type="dxa"/>
            <w:shd w:val="clear" w:color="auto" w:fill="1F6E8C"/>
            <w:tcMar>
              <w:top w:w="100" w:type="dxa"/>
              <w:left w:w="100" w:type="dxa"/>
              <w:bottom w:w="100" w:type="dxa"/>
              <w:right w:w="100" w:type="dxa"/>
            </w:tcMar>
            <w:vAlign w:val="center"/>
          </w:tcPr>
          <w:p w14:paraId="4F9628DB" w14:textId="77777777" w:rsidR="00651C24" w:rsidRDefault="00000000">
            <w:pPr>
              <w:jc w:val="center"/>
            </w:pPr>
            <w:r>
              <w:rPr>
                <w:b/>
                <w:color w:val="FFFFFF"/>
                <w:sz w:val="18"/>
              </w:rPr>
              <w:t>Validate</w:t>
            </w:r>
          </w:p>
        </w:tc>
        <w:tc>
          <w:tcPr>
            <w:tcW w:w="7920" w:type="dxa"/>
            <w:shd w:val="clear" w:color="auto" w:fill="F7F9FA"/>
            <w:tcMar>
              <w:top w:w="100" w:type="dxa"/>
              <w:left w:w="120" w:type="dxa"/>
              <w:bottom w:w="100" w:type="dxa"/>
              <w:right w:w="120" w:type="dxa"/>
            </w:tcMar>
            <w:vAlign w:val="center"/>
          </w:tcPr>
          <w:p w14:paraId="4EAA2C6E" w14:textId="77777777" w:rsidR="00651C24" w:rsidRDefault="00000000">
            <w:r>
              <w:rPr>
                <w:sz w:val="18"/>
              </w:rPr>
              <w:t>Evaluate discrimination, calibration, stability, segment performance and operational simulation.</w:t>
            </w:r>
          </w:p>
        </w:tc>
      </w:tr>
      <w:tr w:rsidR="00651C24" w14:paraId="1B4811A8" w14:textId="77777777">
        <w:trPr>
          <w:cantSplit/>
          <w:jc w:val="center"/>
        </w:trPr>
        <w:tc>
          <w:tcPr>
            <w:tcW w:w="1800" w:type="dxa"/>
            <w:shd w:val="clear" w:color="auto" w:fill="17324D"/>
            <w:tcMar>
              <w:top w:w="100" w:type="dxa"/>
              <w:left w:w="100" w:type="dxa"/>
              <w:bottom w:w="100" w:type="dxa"/>
              <w:right w:w="100" w:type="dxa"/>
            </w:tcMar>
            <w:vAlign w:val="center"/>
          </w:tcPr>
          <w:p w14:paraId="08EEBE22" w14:textId="77777777" w:rsidR="00651C24" w:rsidRDefault="00000000">
            <w:pPr>
              <w:jc w:val="center"/>
            </w:pPr>
            <w:r>
              <w:rPr>
                <w:b/>
                <w:color w:val="FFFFFF"/>
                <w:sz w:val="18"/>
              </w:rPr>
              <w:t>Approve</w:t>
            </w:r>
          </w:p>
        </w:tc>
        <w:tc>
          <w:tcPr>
            <w:tcW w:w="7920" w:type="dxa"/>
            <w:shd w:val="clear" w:color="auto" w:fill="F6F7F8"/>
            <w:tcMar>
              <w:top w:w="100" w:type="dxa"/>
              <w:left w:w="120" w:type="dxa"/>
              <w:bottom w:w="100" w:type="dxa"/>
              <w:right w:w="120" w:type="dxa"/>
            </w:tcMar>
            <w:vAlign w:val="center"/>
          </w:tcPr>
          <w:p w14:paraId="4A00C9BC" w14:textId="77777777" w:rsidR="00651C24" w:rsidRDefault="00000000">
            <w:r>
              <w:rPr>
                <w:sz w:val="18"/>
              </w:rPr>
              <w:t>Independent review, compliance/operations sign-off and registry registration.</w:t>
            </w:r>
          </w:p>
        </w:tc>
      </w:tr>
      <w:tr w:rsidR="00651C24" w14:paraId="18110CED" w14:textId="77777777">
        <w:trPr>
          <w:cantSplit/>
          <w:jc w:val="center"/>
        </w:trPr>
        <w:tc>
          <w:tcPr>
            <w:tcW w:w="1800" w:type="dxa"/>
            <w:shd w:val="clear" w:color="auto" w:fill="1F6E8C"/>
            <w:tcMar>
              <w:top w:w="100" w:type="dxa"/>
              <w:left w:w="100" w:type="dxa"/>
              <w:bottom w:w="100" w:type="dxa"/>
              <w:right w:w="100" w:type="dxa"/>
            </w:tcMar>
            <w:vAlign w:val="center"/>
          </w:tcPr>
          <w:p w14:paraId="36DA2423" w14:textId="77777777" w:rsidR="00651C24" w:rsidRDefault="00000000">
            <w:pPr>
              <w:jc w:val="center"/>
            </w:pPr>
            <w:r>
              <w:rPr>
                <w:b/>
                <w:color w:val="FFFFFF"/>
                <w:sz w:val="18"/>
              </w:rPr>
              <w:t>Deploy</w:t>
            </w:r>
          </w:p>
        </w:tc>
        <w:tc>
          <w:tcPr>
            <w:tcW w:w="7920" w:type="dxa"/>
            <w:shd w:val="clear" w:color="auto" w:fill="F7F9FA"/>
            <w:tcMar>
              <w:top w:w="100" w:type="dxa"/>
              <w:left w:w="120" w:type="dxa"/>
              <w:bottom w:w="100" w:type="dxa"/>
              <w:right w:w="120" w:type="dxa"/>
            </w:tcMar>
            <w:vAlign w:val="center"/>
          </w:tcPr>
          <w:p w14:paraId="69A91ED7" w14:textId="77777777" w:rsidR="00651C24" w:rsidRDefault="00000000">
            <w:r>
              <w:rPr>
                <w:sz w:val="18"/>
              </w:rPr>
              <w:t>Shadow, champion/challenger or limited pilot with rollback.</w:t>
            </w:r>
          </w:p>
        </w:tc>
      </w:tr>
      <w:tr w:rsidR="00651C24" w14:paraId="6024DC1A" w14:textId="77777777">
        <w:trPr>
          <w:cantSplit/>
          <w:jc w:val="center"/>
        </w:trPr>
        <w:tc>
          <w:tcPr>
            <w:tcW w:w="1800" w:type="dxa"/>
            <w:shd w:val="clear" w:color="auto" w:fill="17324D"/>
            <w:tcMar>
              <w:top w:w="100" w:type="dxa"/>
              <w:left w:w="100" w:type="dxa"/>
              <w:bottom w:w="100" w:type="dxa"/>
              <w:right w:w="100" w:type="dxa"/>
            </w:tcMar>
            <w:vAlign w:val="center"/>
          </w:tcPr>
          <w:p w14:paraId="6129AC5F" w14:textId="77777777" w:rsidR="00651C24" w:rsidRDefault="00000000">
            <w:pPr>
              <w:jc w:val="center"/>
            </w:pPr>
            <w:r>
              <w:rPr>
                <w:b/>
                <w:color w:val="FFFFFF"/>
                <w:sz w:val="18"/>
              </w:rPr>
              <w:t>Monitor</w:t>
            </w:r>
          </w:p>
        </w:tc>
        <w:tc>
          <w:tcPr>
            <w:tcW w:w="7920" w:type="dxa"/>
            <w:shd w:val="clear" w:color="auto" w:fill="F6F7F8"/>
            <w:tcMar>
              <w:top w:w="100" w:type="dxa"/>
              <w:left w:w="120" w:type="dxa"/>
              <w:bottom w:w="100" w:type="dxa"/>
              <w:right w:w="120" w:type="dxa"/>
            </w:tcMar>
            <w:vAlign w:val="center"/>
          </w:tcPr>
          <w:p w14:paraId="16C6B545" w14:textId="77777777" w:rsidR="00651C24" w:rsidRDefault="00000000">
            <w:r>
              <w:rPr>
                <w:sz w:val="18"/>
              </w:rPr>
              <w:t>Performance, drift, calibration, data quality, overrides and business outcomes.</w:t>
            </w:r>
          </w:p>
        </w:tc>
      </w:tr>
      <w:tr w:rsidR="00651C24" w14:paraId="165C0A21" w14:textId="77777777">
        <w:trPr>
          <w:cantSplit/>
          <w:jc w:val="center"/>
        </w:trPr>
        <w:tc>
          <w:tcPr>
            <w:tcW w:w="1800" w:type="dxa"/>
            <w:shd w:val="clear" w:color="auto" w:fill="1F6E8C"/>
            <w:tcMar>
              <w:top w:w="100" w:type="dxa"/>
              <w:left w:w="100" w:type="dxa"/>
              <w:bottom w:w="100" w:type="dxa"/>
              <w:right w:w="100" w:type="dxa"/>
            </w:tcMar>
            <w:vAlign w:val="center"/>
          </w:tcPr>
          <w:p w14:paraId="011CA897" w14:textId="77777777" w:rsidR="00651C24" w:rsidRDefault="00000000">
            <w:pPr>
              <w:jc w:val="center"/>
            </w:pPr>
            <w:r>
              <w:rPr>
                <w:b/>
                <w:color w:val="FFFFFF"/>
                <w:sz w:val="18"/>
              </w:rPr>
              <w:t>Retrain/Retire</w:t>
            </w:r>
          </w:p>
        </w:tc>
        <w:tc>
          <w:tcPr>
            <w:tcW w:w="7920" w:type="dxa"/>
            <w:shd w:val="clear" w:color="auto" w:fill="F7F9FA"/>
            <w:tcMar>
              <w:top w:w="100" w:type="dxa"/>
              <w:left w:w="120" w:type="dxa"/>
              <w:bottom w:w="100" w:type="dxa"/>
              <w:right w:w="120" w:type="dxa"/>
            </w:tcMar>
            <w:vAlign w:val="center"/>
          </w:tcPr>
          <w:p w14:paraId="437C65D9" w14:textId="77777777" w:rsidR="00651C24" w:rsidRDefault="00000000">
            <w:r>
              <w:rPr>
                <w:sz w:val="18"/>
              </w:rPr>
              <w:t>Trigger controlled update or disable when thresholds or business conditions change.</w:t>
            </w:r>
          </w:p>
        </w:tc>
      </w:tr>
    </w:tbl>
    <w:p w14:paraId="63FD6030" w14:textId="77777777" w:rsidR="00651C24" w:rsidRDefault="00651C24">
      <w:pPr>
        <w:spacing w:after="0"/>
      </w:pPr>
    </w:p>
    <w:p w14:paraId="0A60073A" w14:textId="77777777" w:rsidR="00651C24" w:rsidRDefault="00000000">
      <w:pPr>
        <w:pStyle w:val="Heading1"/>
      </w:pPr>
      <w:r>
        <w:t>13. Exception Handling and Support</w:t>
      </w:r>
    </w:p>
    <w:tbl>
      <w:tblPr>
        <w:tblStyle w:val="TableGrid"/>
        <w:tblW w:w="0" w:type="auto"/>
        <w:jc w:val="center"/>
        <w:tblLayout w:type="fixed"/>
        <w:tblLook w:val="04A0" w:firstRow="1" w:lastRow="0" w:firstColumn="1" w:lastColumn="0" w:noHBand="0" w:noVBand="1"/>
      </w:tblPr>
      <w:tblGrid>
        <w:gridCol w:w="2232"/>
        <w:gridCol w:w="4608"/>
        <w:gridCol w:w="2952"/>
      </w:tblGrid>
      <w:tr w:rsidR="00651C24" w14:paraId="0D06C14D" w14:textId="77777777">
        <w:trPr>
          <w:cantSplit/>
          <w:tblHeader/>
          <w:jc w:val="center"/>
        </w:trPr>
        <w:tc>
          <w:tcPr>
            <w:tcW w:w="2232" w:type="dxa"/>
            <w:shd w:val="clear" w:color="auto" w:fill="17324D"/>
            <w:tcMar>
              <w:top w:w="90" w:type="dxa"/>
              <w:left w:w="90" w:type="dxa"/>
              <w:bottom w:w="90" w:type="dxa"/>
              <w:right w:w="90" w:type="dxa"/>
            </w:tcMar>
            <w:vAlign w:val="center"/>
          </w:tcPr>
          <w:p w14:paraId="2102043A" w14:textId="77777777" w:rsidR="00651C24" w:rsidRDefault="00000000">
            <w:r>
              <w:rPr>
                <w:b/>
                <w:color w:val="FFFFFF"/>
                <w:sz w:val="16"/>
              </w:rPr>
              <w:t>Scenario</w:t>
            </w:r>
          </w:p>
        </w:tc>
        <w:tc>
          <w:tcPr>
            <w:tcW w:w="4608" w:type="dxa"/>
            <w:shd w:val="clear" w:color="auto" w:fill="17324D"/>
            <w:tcMar>
              <w:top w:w="90" w:type="dxa"/>
              <w:left w:w="90" w:type="dxa"/>
              <w:bottom w:w="90" w:type="dxa"/>
              <w:right w:w="90" w:type="dxa"/>
            </w:tcMar>
            <w:vAlign w:val="center"/>
          </w:tcPr>
          <w:p w14:paraId="6568FBD6" w14:textId="77777777" w:rsidR="00651C24" w:rsidRDefault="00000000">
            <w:r>
              <w:rPr>
                <w:b/>
                <w:color w:val="FFFFFF"/>
                <w:sz w:val="16"/>
              </w:rPr>
              <w:t>System Response</w:t>
            </w:r>
          </w:p>
        </w:tc>
        <w:tc>
          <w:tcPr>
            <w:tcW w:w="2952" w:type="dxa"/>
            <w:shd w:val="clear" w:color="auto" w:fill="17324D"/>
            <w:tcMar>
              <w:top w:w="90" w:type="dxa"/>
              <w:left w:w="90" w:type="dxa"/>
              <w:bottom w:w="90" w:type="dxa"/>
              <w:right w:w="90" w:type="dxa"/>
            </w:tcMar>
            <w:vAlign w:val="center"/>
          </w:tcPr>
          <w:p w14:paraId="0792279F" w14:textId="77777777" w:rsidR="00651C24" w:rsidRDefault="00000000">
            <w:r>
              <w:rPr>
                <w:b/>
                <w:color w:val="FFFFFF"/>
                <w:sz w:val="16"/>
              </w:rPr>
              <w:t>Human Action</w:t>
            </w:r>
          </w:p>
        </w:tc>
      </w:tr>
      <w:tr w:rsidR="00651C24" w14:paraId="46EB76AB" w14:textId="77777777">
        <w:trPr>
          <w:cantSplit/>
          <w:jc w:val="center"/>
        </w:trPr>
        <w:tc>
          <w:tcPr>
            <w:tcW w:w="2232" w:type="dxa"/>
            <w:tcMar>
              <w:top w:w="80" w:type="dxa"/>
              <w:left w:w="90" w:type="dxa"/>
              <w:bottom w:w="80" w:type="dxa"/>
              <w:right w:w="90" w:type="dxa"/>
            </w:tcMar>
          </w:tcPr>
          <w:p w14:paraId="573265D6" w14:textId="77777777" w:rsidR="00651C24" w:rsidRDefault="00000000">
            <w:pPr>
              <w:spacing w:after="0" w:line="240" w:lineRule="auto"/>
            </w:pPr>
            <w:r>
              <w:rPr>
                <w:sz w:val="16"/>
              </w:rPr>
              <w:t>Required source missing</w:t>
            </w:r>
          </w:p>
        </w:tc>
        <w:tc>
          <w:tcPr>
            <w:tcW w:w="4608" w:type="dxa"/>
            <w:tcMar>
              <w:top w:w="80" w:type="dxa"/>
              <w:left w:w="90" w:type="dxa"/>
              <w:bottom w:w="80" w:type="dxa"/>
              <w:right w:w="90" w:type="dxa"/>
            </w:tcMar>
          </w:tcPr>
          <w:p w14:paraId="4379ABCB" w14:textId="77777777" w:rsidR="00651C24" w:rsidRDefault="00000000">
            <w:pPr>
              <w:spacing w:after="0" w:line="240" w:lineRule="auto"/>
            </w:pPr>
            <w:r>
              <w:rPr>
                <w:sz w:val="16"/>
              </w:rPr>
              <w:t>Fail run before selection; retain evidence</w:t>
            </w:r>
          </w:p>
        </w:tc>
        <w:tc>
          <w:tcPr>
            <w:tcW w:w="2952" w:type="dxa"/>
            <w:tcMar>
              <w:top w:w="80" w:type="dxa"/>
              <w:left w:w="90" w:type="dxa"/>
              <w:bottom w:w="80" w:type="dxa"/>
              <w:right w:w="90" w:type="dxa"/>
            </w:tcMar>
          </w:tcPr>
          <w:p w14:paraId="2DC0578D" w14:textId="77777777" w:rsidR="00651C24" w:rsidRDefault="00000000">
            <w:pPr>
              <w:spacing w:after="0" w:line="240" w:lineRule="auto"/>
            </w:pPr>
            <w:r>
              <w:rPr>
                <w:sz w:val="16"/>
              </w:rPr>
              <w:t>Data Ops resolves or authorized user approves alternate source</w:t>
            </w:r>
          </w:p>
        </w:tc>
      </w:tr>
      <w:tr w:rsidR="00651C24" w14:paraId="40C9C227" w14:textId="77777777">
        <w:trPr>
          <w:cantSplit/>
          <w:jc w:val="center"/>
        </w:trPr>
        <w:tc>
          <w:tcPr>
            <w:tcW w:w="2232" w:type="dxa"/>
            <w:shd w:val="clear" w:color="auto" w:fill="F7F9FA"/>
            <w:tcMar>
              <w:top w:w="80" w:type="dxa"/>
              <w:left w:w="90" w:type="dxa"/>
              <w:bottom w:w="80" w:type="dxa"/>
              <w:right w:w="90" w:type="dxa"/>
            </w:tcMar>
          </w:tcPr>
          <w:p w14:paraId="52344BAC" w14:textId="77777777" w:rsidR="00651C24" w:rsidRDefault="00000000">
            <w:pPr>
              <w:spacing w:after="0" w:line="240" w:lineRule="auto"/>
            </w:pPr>
            <w:r>
              <w:rPr>
                <w:sz w:val="16"/>
              </w:rPr>
              <w:t>Count variance abnormal</w:t>
            </w:r>
          </w:p>
        </w:tc>
        <w:tc>
          <w:tcPr>
            <w:tcW w:w="4608" w:type="dxa"/>
            <w:shd w:val="clear" w:color="auto" w:fill="F7F9FA"/>
            <w:tcMar>
              <w:top w:w="80" w:type="dxa"/>
              <w:left w:w="90" w:type="dxa"/>
              <w:bottom w:w="80" w:type="dxa"/>
              <w:right w:w="90" w:type="dxa"/>
            </w:tcMar>
          </w:tcPr>
          <w:p w14:paraId="3B47DF40" w14:textId="77777777" w:rsidR="00651C24" w:rsidRDefault="00000000">
            <w:pPr>
              <w:spacing w:after="0" w:line="240" w:lineRule="auto"/>
            </w:pPr>
            <w:r>
              <w:rPr>
                <w:sz w:val="16"/>
              </w:rPr>
              <w:t>Hold publication and show contributing segments</w:t>
            </w:r>
          </w:p>
        </w:tc>
        <w:tc>
          <w:tcPr>
            <w:tcW w:w="2952" w:type="dxa"/>
            <w:shd w:val="clear" w:color="auto" w:fill="F7F9FA"/>
            <w:tcMar>
              <w:top w:w="80" w:type="dxa"/>
              <w:left w:w="90" w:type="dxa"/>
              <w:bottom w:w="80" w:type="dxa"/>
              <w:right w:w="90" w:type="dxa"/>
            </w:tcMar>
          </w:tcPr>
          <w:p w14:paraId="4F4C64F4" w14:textId="77777777" w:rsidR="00651C24" w:rsidRDefault="00000000">
            <w:pPr>
              <w:spacing w:after="0" w:line="240" w:lineRule="auto"/>
            </w:pPr>
            <w:r>
              <w:rPr>
                <w:sz w:val="16"/>
              </w:rPr>
              <w:t>Operations/Strategy reviews and approves/rejects</w:t>
            </w:r>
          </w:p>
        </w:tc>
      </w:tr>
      <w:tr w:rsidR="00651C24" w14:paraId="0A558733" w14:textId="77777777">
        <w:trPr>
          <w:cantSplit/>
          <w:jc w:val="center"/>
        </w:trPr>
        <w:tc>
          <w:tcPr>
            <w:tcW w:w="2232" w:type="dxa"/>
            <w:tcMar>
              <w:top w:w="80" w:type="dxa"/>
              <w:left w:w="90" w:type="dxa"/>
              <w:bottom w:w="80" w:type="dxa"/>
              <w:right w:w="90" w:type="dxa"/>
            </w:tcMar>
          </w:tcPr>
          <w:p w14:paraId="172A2005" w14:textId="77777777" w:rsidR="00651C24" w:rsidRDefault="00000000">
            <w:pPr>
              <w:spacing w:after="0" w:line="240" w:lineRule="auto"/>
            </w:pPr>
            <w:r>
              <w:rPr>
                <w:sz w:val="16"/>
              </w:rPr>
              <w:t>Contradictory status/suppression</w:t>
            </w:r>
          </w:p>
        </w:tc>
        <w:tc>
          <w:tcPr>
            <w:tcW w:w="4608" w:type="dxa"/>
            <w:tcMar>
              <w:top w:w="80" w:type="dxa"/>
              <w:left w:w="90" w:type="dxa"/>
              <w:bottom w:w="80" w:type="dxa"/>
              <w:right w:w="90" w:type="dxa"/>
            </w:tcMar>
          </w:tcPr>
          <w:p w14:paraId="461B2F17" w14:textId="77777777" w:rsidR="00651C24" w:rsidRDefault="00000000">
            <w:pPr>
              <w:spacing w:after="0" w:line="240" w:lineRule="auto"/>
            </w:pPr>
            <w:r>
              <w:rPr>
                <w:sz w:val="16"/>
              </w:rPr>
              <w:t>Apply safest approved precedence; flag exception</w:t>
            </w:r>
          </w:p>
        </w:tc>
        <w:tc>
          <w:tcPr>
            <w:tcW w:w="2952" w:type="dxa"/>
            <w:tcMar>
              <w:top w:w="80" w:type="dxa"/>
              <w:left w:w="90" w:type="dxa"/>
              <w:bottom w:w="80" w:type="dxa"/>
              <w:right w:w="90" w:type="dxa"/>
            </w:tcMar>
          </w:tcPr>
          <w:p w14:paraId="1BEA65F1" w14:textId="77777777" w:rsidR="00651C24" w:rsidRDefault="00000000">
            <w:pPr>
              <w:spacing w:after="0" w:line="240" w:lineRule="auto"/>
            </w:pPr>
            <w:r>
              <w:rPr>
                <w:sz w:val="16"/>
              </w:rPr>
              <w:t>Source owner corrects record/rule</w:t>
            </w:r>
          </w:p>
        </w:tc>
      </w:tr>
      <w:tr w:rsidR="00651C24" w14:paraId="2D2E53F3" w14:textId="77777777">
        <w:trPr>
          <w:cantSplit/>
          <w:jc w:val="center"/>
        </w:trPr>
        <w:tc>
          <w:tcPr>
            <w:tcW w:w="2232" w:type="dxa"/>
            <w:shd w:val="clear" w:color="auto" w:fill="F7F9FA"/>
            <w:tcMar>
              <w:top w:w="80" w:type="dxa"/>
              <w:left w:w="90" w:type="dxa"/>
              <w:bottom w:w="80" w:type="dxa"/>
              <w:right w:w="90" w:type="dxa"/>
            </w:tcMar>
          </w:tcPr>
          <w:p w14:paraId="0E306F4B" w14:textId="77777777" w:rsidR="00651C24" w:rsidRDefault="00000000">
            <w:pPr>
              <w:spacing w:after="0" w:line="240" w:lineRule="auto"/>
            </w:pPr>
            <w:r>
              <w:rPr>
                <w:sz w:val="16"/>
              </w:rPr>
              <w:t>Model service unavailable</w:t>
            </w:r>
          </w:p>
        </w:tc>
        <w:tc>
          <w:tcPr>
            <w:tcW w:w="4608" w:type="dxa"/>
            <w:shd w:val="clear" w:color="auto" w:fill="F7F9FA"/>
            <w:tcMar>
              <w:top w:w="80" w:type="dxa"/>
              <w:left w:w="90" w:type="dxa"/>
              <w:bottom w:w="80" w:type="dxa"/>
              <w:right w:w="90" w:type="dxa"/>
            </w:tcMar>
          </w:tcPr>
          <w:p w14:paraId="732A59D3" w14:textId="77777777" w:rsidR="00651C24" w:rsidRDefault="00000000">
            <w:pPr>
              <w:spacing w:after="0" w:line="240" w:lineRule="auto"/>
            </w:pPr>
            <w:r>
              <w:rPr>
                <w:sz w:val="16"/>
              </w:rPr>
              <w:t>Use approved fallback ranking or stop based on strategy risk</w:t>
            </w:r>
          </w:p>
        </w:tc>
        <w:tc>
          <w:tcPr>
            <w:tcW w:w="2952" w:type="dxa"/>
            <w:shd w:val="clear" w:color="auto" w:fill="F7F9FA"/>
            <w:tcMar>
              <w:top w:w="80" w:type="dxa"/>
              <w:left w:w="90" w:type="dxa"/>
              <w:bottom w:w="80" w:type="dxa"/>
              <w:right w:w="90" w:type="dxa"/>
            </w:tcMar>
          </w:tcPr>
          <w:p w14:paraId="3AC4DBBA" w14:textId="77777777" w:rsidR="00651C24" w:rsidRDefault="00000000">
            <w:pPr>
              <w:spacing w:after="0" w:line="240" w:lineRule="auto"/>
            </w:pPr>
            <w:r>
              <w:rPr>
                <w:sz w:val="16"/>
              </w:rPr>
              <w:t>MLOps restores service; owner approves continuation</w:t>
            </w:r>
          </w:p>
        </w:tc>
      </w:tr>
      <w:tr w:rsidR="00651C24" w14:paraId="38A13A3F" w14:textId="77777777">
        <w:trPr>
          <w:cantSplit/>
          <w:jc w:val="center"/>
        </w:trPr>
        <w:tc>
          <w:tcPr>
            <w:tcW w:w="2232" w:type="dxa"/>
            <w:tcMar>
              <w:top w:w="80" w:type="dxa"/>
              <w:left w:w="90" w:type="dxa"/>
              <w:bottom w:w="80" w:type="dxa"/>
              <w:right w:w="90" w:type="dxa"/>
            </w:tcMar>
          </w:tcPr>
          <w:p w14:paraId="655761E6" w14:textId="77777777" w:rsidR="00651C24" w:rsidRDefault="00000000">
            <w:pPr>
              <w:spacing w:after="0" w:line="240" w:lineRule="auto"/>
            </w:pPr>
            <w:r>
              <w:rPr>
                <w:sz w:val="16"/>
              </w:rPr>
              <w:t>Candidate count below minimum</w:t>
            </w:r>
          </w:p>
        </w:tc>
        <w:tc>
          <w:tcPr>
            <w:tcW w:w="4608" w:type="dxa"/>
            <w:tcMar>
              <w:top w:w="80" w:type="dxa"/>
              <w:left w:w="90" w:type="dxa"/>
              <w:bottom w:w="80" w:type="dxa"/>
              <w:right w:w="90" w:type="dxa"/>
            </w:tcMar>
          </w:tcPr>
          <w:p w14:paraId="64539F7A" w14:textId="77777777" w:rsidR="00651C24" w:rsidRDefault="00000000">
            <w:pPr>
              <w:spacing w:after="0" w:line="240" w:lineRule="auto"/>
            </w:pPr>
            <w:r>
              <w:rPr>
                <w:sz w:val="16"/>
              </w:rPr>
              <w:t>Publish underfill only if allowed; suggest approved expansion options</w:t>
            </w:r>
          </w:p>
        </w:tc>
        <w:tc>
          <w:tcPr>
            <w:tcW w:w="2952" w:type="dxa"/>
            <w:tcMar>
              <w:top w:w="80" w:type="dxa"/>
              <w:left w:w="90" w:type="dxa"/>
              <w:bottom w:w="80" w:type="dxa"/>
              <w:right w:w="90" w:type="dxa"/>
            </w:tcMar>
          </w:tcPr>
          <w:p w14:paraId="7719ECE0" w14:textId="77777777" w:rsidR="00651C24" w:rsidRDefault="00000000">
            <w:pPr>
              <w:spacing w:after="0" w:line="240" w:lineRule="auto"/>
            </w:pPr>
            <w:r>
              <w:rPr>
                <w:sz w:val="16"/>
              </w:rPr>
              <w:t>Strategy adjusts criteria/capacity</w:t>
            </w:r>
          </w:p>
        </w:tc>
      </w:tr>
      <w:tr w:rsidR="00651C24" w14:paraId="73EE7386" w14:textId="77777777">
        <w:trPr>
          <w:cantSplit/>
          <w:jc w:val="center"/>
        </w:trPr>
        <w:tc>
          <w:tcPr>
            <w:tcW w:w="2232" w:type="dxa"/>
            <w:shd w:val="clear" w:color="auto" w:fill="F7F9FA"/>
            <w:tcMar>
              <w:top w:w="80" w:type="dxa"/>
              <w:left w:w="90" w:type="dxa"/>
              <w:bottom w:w="80" w:type="dxa"/>
              <w:right w:w="90" w:type="dxa"/>
            </w:tcMar>
          </w:tcPr>
          <w:p w14:paraId="1C4459E2" w14:textId="77777777" w:rsidR="00651C24" w:rsidRDefault="00000000">
            <w:pPr>
              <w:spacing w:after="0" w:line="240" w:lineRule="auto"/>
            </w:pPr>
            <w:r>
              <w:rPr>
                <w:sz w:val="16"/>
              </w:rPr>
              <w:t>Target publication partial</w:t>
            </w:r>
          </w:p>
        </w:tc>
        <w:tc>
          <w:tcPr>
            <w:tcW w:w="4608" w:type="dxa"/>
            <w:shd w:val="clear" w:color="auto" w:fill="F7F9FA"/>
            <w:tcMar>
              <w:top w:w="80" w:type="dxa"/>
              <w:left w:w="90" w:type="dxa"/>
              <w:bottom w:w="80" w:type="dxa"/>
              <w:right w:w="90" w:type="dxa"/>
            </w:tcMar>
          </w:tcPr>
          <w:p w14:paraId="0538E229" w14:textId="77777777" w:rsidR="00651C24" w:rsidRDefault="00000000">
            <w:pPr>
              <w:spacing w:after="0" w:line="240" w:lineRule="auto"/>
            </w:pPr>
            <w:r>
              <w:rPr>
                <w:sz w:val="16"/>
              </w:rPr>
              <w:t>Freeze accepted/rejected lists; prevent duplicate resend</w:t>
            </w:r>
          </w:p>
        </w:tc>
        <w:tc>
          <w:tcPr>
            <w:tcW w:w="2952" w:type="dxa"/>
            <w:shd w:val="clear" w:color="auto" w:fill="F7F9FA"/>
            <w:tcMar>
              <w:top w:w="80" w:type="dxa"/>
              <w:left w:w="90" w:type="dxa"/>
              <w:bottom w:w="80" w:type="dxa"/>
              <w:right w:w="90" w:type="dxa"/>
            </w:tcMar>
          </w:tcPr>
          <w:p w14:paraId="7248F511" w14:textId="77777777" w:rsidR="00651C24" w:rsidRDefault="00000000">
            <w:pPr>
              <w:spacing w:after="0" w:line="240" w:lineRule="auto"/>
            </w:pPr>
            <w:r>
              <w:rPr>
                <w:sz w:val="16"/>
              </w:rPr>
              <w:t>IT/Operations resolves rejects and resumes idempotently</w:t>
            </w:r>
          </w:p>
        </w:tc>
      </w:tr>
      <w:tr w:rsidR="00651C24" w14:paraId="3BB48DE2" w14:textId="77777777">
        <w:trPr>
          <w:cantSplit/>
          <w:jc w:val="center"/>
        </w:trPr>
        <w:tc>
          <w:tcPr>
            <w:tcW w:w="2232" w:type="dxa"/>
            <w:tcMar>
              <w:top w:w="80" w:type="dxa"/>
              <w:left w:w="90" w:type="dxa"/>
              <w:bottom w:w="80" w:type="dxa"/>
              <w:right w:w="90" w:type="dxa"/>
            </w:tcMar>
          </w:tcPr>
          <w:p w14:paraId="1DD2E0AE" w14:textId="77777777" w:rsidR="00651C24" w:rsidRDefault="00000000">
            <w:pPr>
              <w:spacing w:after="0" w:line="240" w:lineRule="auto"/>
            </w:pPr>
            <w:r>
              <w:rPr>
                <w:sz w:val="16"/>
              </w:rPr>
              <w:t>Duplicate across incompatible pools</w:t>
            </w:r>
          </w:p>
        </w:tc>
        <w:tc>
          <w:tcPr>
            <w:tcW w:w="4608" w:type="dxa"/>
            <w:tcMar>
              <w:top w:w="80" w:type="dxa"/>
              <w:left w:w="90" w:type="dxa"/>
              <w:bottom w:w="80" w:type="dxa"/>
              <w:right w:w="90" w:type="dxa"/>
            </w:tcMar>
          </w:tcPr>
          <w:p w14:paraId="3E023692" w14:textId="77777777" w:rsidR="00651C24" w:rsidRDefault="00000000">
            <w:pPr>
              <w:spacing w:after="0" w:line="240" w:lineRule="auto"/>
            </w:pPr>
            <w:r>
              <w:rPr>
                <w:sz w:val="16"/>
              </w:rPr>
              <w:t>Critical stop before publication</w:t>
            </w:r>
          </w:p>
        </w:tc>
        <w:tc>
          <w:tcPr>
            <w:tcW w:w="2952" w:type="dxa"/>
            <w:tcMar>
              <w:top w:w="80" w:type="dxa"/>
              <w:left w:w="90" w:type="dxa"/>
              <w:bottom w:w="80" w:type="dxa"/>
              <w:right w:w="90" w:type="dxa"/>
            </w:tcMar>
          </w:tcPr>
          <w:p w14:paraId="75F46430" w14:textId="77777777" w:rsidR="00651C24" w:rsidRDefault="00000000">
            <w:pPr>
              <w:spacing w:after="0" w:line="240" w:lineRule="auto"/>
            </w:pPr>
            <w:r>
              <w:rPr>
                <w:sz w:val="16"/>
              </w:rPr>
              <w:t>Investigate precedence/configuration; rerun</w:t>
            </w:r>
          </w:p>
        </w:tc>
      </w:tr>
      <w:tr w:rsidR="00651C24" w14:paraId="43634061" w14:textId="77777777">
        <w:trPr>
          <w:cantSplit/>
          <w:jc w:val="center"/>
        </w:trPr>
        <w:tc>
          <w:tcPr>
            <w:tcW w:w="2232" w:type="dxa"/>
            <w:shd w:val="clear" w:color="auto" w:fill="F7F9FA"/>
            <w:tcMar>
              <w:top w:w="80" w:type="dxa"/>
              <w:left w:w="90" w:type="dxa"/>
              <w:bottom w:w="80" w:type="dxa"/>
              <w:right w:w="90" w:type="dxa"/>
            </w:tcMar>
          </w:tcPr>
          <w:p w14:paraId="18B3E81A" w14:textId="77777777" w:rsidR="00651C24" w:rsidRDefault="00000000">
            <w:pPr>
              <w:spacing w:after="0" w:line="240" w:lineRule="auto"/>
            </w:pPr>
            <w:r>
              <w:rPr>
                <w:sz w:val="16"/>
              </w:rPr>
              <w:t>Late payment/status event</w:t>
            </w:r>
          </w:p>
        </w:tc>
        <w:tc>
          <w:tcPr>
            <w:tcW w:w="4608" w:type="dxa"/>
            <w:shd w:val="clear" w:color="auto" w:fill="F7F9FA"/>
            <w:tcMar>
              <w:top w:w="80" w:type="dxa"/>
              <w:left w:w="90" w:type="dxa"/>
              <w:bottom w:w="80" w:type="dxa"/>
              <w:right w:w="90" w:type="dxa"/>
            </w:tcMar>
          </w:tcPr>
          <w:p w14:paraId="48DBEE7C" w14:textId="77777777" w:rsidR="00651C24" w:rsidRDefault="00000000">
            <w:pPr>
              <w:spacing w:after="0" w:line="240" w:lineRule="auto"/>
            </w:pPr>
            <w:r>
              <w:rPr>
                <w:sz w:val="16"/>
              </w:rPr>
              <w:t>Remove before contact where event integration allows; record post-publication suppression</w:t>
            </w:r>
          </w:p>
        </w:tc>
        <w:tc>
          <w:tcPr>
            <w:tcW w:w="2952" w:type="dxa"/>
            <w:shd w:val="clear" w:color="auto" w:fill="F7F9FA"/>
            <w:tcMar>
              <w:top w:w="80" w:type="dxa"/>
              <w:left w:w="90" w:type="dxa"/>
              <w:bottom w:w="80" w:type="dxa"/>
              <w:right w:w="90" w:type="dxa"/>
            </w:tcMar>
          </w:tcPr>
          <w:p w14:paraId="3858D800" w14:textId="77777777" w:rsidR="00651C24" w:rsidRDefault="00000000">
            <w:pPr>
              <w:spacing w:after="0" w:line="240" w:lineRule="auto"/>
            </w:pPr>
            <w:r>
              <w:rPr>
                <w:sz w:val="16"/>
              </w:rPr>
              <w:t>Operations confirms target-system update</w:t>
            </w:r>
          </w:p>
        </w:tc>
      </w:tr>
      <w:tr w:rsidR="00651C24" w14:paraId="60539B53" w14:textId="77777777">
        <w:trPr>
          <w:cantSplit/>
          <w:jc w:val="center"/>
        </w:trPr>
        <w:tc>
          <w:tcPr>
            <w:tcW w:w="2232" w:type="dxa"/>
            <w:tcMar>
              <w:top w:w="80" w:type="dxa"/>
              <w:left w:w="90" w:type="dxa"/>
              <w:bottom w:w="80" w:type="dxa"/>
              <w:right w:w="90" w:type="dxa"/>
            </w:tcMar>
          </w:tcPr>
          <w:p w14:paraId="51A9B4E9" w14:textId="77777777" w:rsidR="00651C24" w:rsidRDefault="00000000">
            <w:pPr>
              <w:spacing w:after="0" w:line="240" w:lineRule="auto"/>
            </w:pPr>
            <w:r>
              <w:rPr>
                <w:sz w:val="16"/>
              </w:rPr>
              <w:t>High override rate</w:t>
            </w:r>
          </w:p>
        </w:tc>
        <w:tc>
          <w:tcPr>
            <w:tcW w:w="4608" w:type="dxa"/>
            <w:tcMar>
              <w:top w:w="80" w:type="dxa"/>
              <w:left w:w="90" w:type="dxa"/>
              <w:bottom w:w="80" w:type="dxa"/>
              <w:right w:w="90" w:type="dxa"/>
            </w:tcMar>
          </w:tcPr>
          <w:p w14:paraId="768E2928" w14:textId="77777777" w:rsidR="00651C24" w:rsidRDefault="00000000">
            <w:pPr>
              <w:spacing w:after="0" w:line="240" w:lineRule="auto"/>
            </w:pPr>
            <w:r>
              <w:rPr>
                <w:sz w:val="16"/>
              </w:rPr>
              <w:t>Alert model/strategy owner</w:t>
            </w:r>
          </w:p>
        </w:tc>
        <w:tc>
          <w:tcPr>
            <w:tcW w:w="2952" w:type="dxa"/>
            <w:tcMar>
              <w:top w:w="80" w:type="dxa"/>
              <w:left w:w="90" w:type="dxa"/>
              <w:bottom w:w="80" w:type="dxa"/>
              <w:right w:w="90" w:type="dxa"/>
            </w:tcMar>
          </w:tcPr>
          <w:p w14:paraId="46CDCD8E" w14:textId="77777777" w:rsidR="00651C24" w:rsidRDefault="00000000">
            <w:pPr>
              <w:spacing w:after="0" w:line="240" w:lineRule="auto"/>
            </w:pPr>
            <w:r>
              <w:rPr>
                <w:sz w:val="16"/>
              </w:rPr>
              <w:t>Review model, rules or user training</w:t>
            </w:r>
          </w:p>
        </w:tc>
      </w:tr>
    </w:tbl>
    <w:p w14:paraId="027A97B9" w14:textId="77777777" w:rsidR="00651C24" w:rsidRDefault="00651C24">
      <w:pPr>
        <w:spacing w:after="0"/>
      </w:pPr>
    </w:p>
    <w:p w14:paraId="341B3C25" w14:textId="77777777" w:rsidR="00651C24" w:rsidRDefault="00000000">
      <w:pPr>
        <w:pStyle w:val="Heading2"/>
      </w:pPr>
      <w:r>
        <w:lastRenderedPageBreak/>
        <w:t>Support Severity</w:t>
      </w:r>
    </w:p>
    <w:tbl>
      <w:tblPr>
        <w:tblStyle w:val="TableGrid"/>
        <w:tblW w:w="0" w:type="auto"/>
        <w:jc w:val="center"/>
        <w:tblLayout w:type="fixed"/>
        <w:tblLook w:val="04A0" w:firstRow="1" w:lastRow="0" w:firstColumn="1" w:lastColumn="0" w:noHBand="0" w:noVBand="1"/>
      </w:tblPr>
      <w:tblGrid>
        <w:gridCol w:w="1512"/>
        <w:gridCol w:w="3240"/>
        <w:gridCol w:w="3168"/>
        <w:gridCol w:w="1872"/>
      </w:tblGrid>
      <w:tr w:rsidR="00651C24" w14:paraId="3236A49F" w14:textId="77777777">
        <w:trPr>
          <w:cantSplit/>
          <w:tblHeader/>
          <w:jc w:val="center"/>
        </w:trPr>
        <w:tc>
          <w:tcPr>
            <w:tcW w:w="1512" w:type="dxa"/>
            <w:shd w:val="clear" w:color="auto" w:fill="17324D"/>
            <w:tcMar>
              <w:top w:w="90" w:type="dxa"/>
              <w:left w:w="90" w:type="dxa"/>
              <w:bottom w:w="90" w:type="dxa"/>
              <w:right w:w="90" w:type="dxa"/>
            </w:tcMar>
            <w:vAlign w:val="center"/>
          </w:tcPr>
          <w:p w14:paraId="13DF2A2B" w14:textId="77777777" w:rsidR="00651C24" w:rsidRDefault="00000000">
            <w:r>
              <w:rPr>
                <w:b/>
                <w:color w:val="FFFFFF"/>
                <w:sz w:val="16"/>
              </w:rPr>
              <w:t>Severity</w:t>
            </w:r>
          </w:p>
        </w:tc>
        <w:tc>
          <w:tcPr>
            <w:tcW w:w="3240" w:type="dxa"/>
            <w:shd w:val="clear" w:color="auto" w:fill="17324D"/>
            <w:tcMar>
              <w:top w:w="90" w:type="dxa"/>
              <w:left w:w="90" w:type="dxa"/>
              <w:bottom w:w="90" w:type="dxa"/>
              <w:right w:w="90" w:type="dxa"/>
            </w:tcMar>
            <w:vAlign w:val="center"/>
          </w:tcPr>
          <w:p w14:paraId="73616C1D" w14:textId="77777777" w:rsidR="00651C24" w:rsidRDefault="00000000">
            <w:r>
              <w:rPr>
                <w:b/>
                <w:color w:val="FFFFFF"/>
                <w:sz w:val="16"/>
              </w:rPr>
              <w:t>Definition</w:t>
            </w:r>
          </w:p>
        </w:tc>
        <w:tc>
          <w:tcPr>
            <w:tcW w:w="3168" w:type="dxa"/>
            <w:shd w:val="clear" w:color="auto" w:fill="17324D"/>
            <w:tcMar>
              <w:top w:w="90" w:type="dxa"/>
              <w:left w:w="90" w:type="dxa"/>
              <w:bottom w:w="90" w:type="dxa"/>
              <w:right w:w="90" w:type="dxa"/>
            </w:tcMar>
            <w:vAlign w:val="center"/>
          </w:tcPr>
          <w:p w14:paraId="7B7D9316" w14:textId="77777777" w:rsidR="00651C24" w:rsidRDefault="00000000">
            <w:r>
              <w:rPr>
                <w:b/>
                <w:color w:val="FFFFFF"/>
                <w:sz w:val="16"/>
              </w:rPr>
              <w:t>Example</w:t>
            </w:r>
          </w:p>
        </w:tc>
        <w:tc>
          <w:tcPr>
            <w:tcW w:w="1872" w:type="dxa"/>
            <w:shd w:val="clear" w:color="auto" w:fill="17324D"/>
            <w:tcMar>
              <w:top w:w="90" w:type="dxa"/>
              <w:left w:w="90" w:type="dxa"/>
              <w:bottom w:w="90" w:type="dxa"/>
              <w:right w:w="90" w:type="dxa"/>
            </w:tcMar>
            <w:vAlign w:val="center"/>
          </w:tcPr>
          <w:p w14:paraId="1B80AB41" w14:textId="77777777" w:rsidR="00651C24" w:rsidRDefault="00000000">
            <w:r>
              <w:rPr>
                <w:b/>
                <w:color w:val="FFFFFF"/>
                <w:sz w:val="16"/>
              </w:rPr>
              <w:t>Target Response</w:t>
            </w:r>
          </w:p>
        </w:tc>
      </w:tr>
      <w:tr w:rsidR="00651C24" w14:paraId="1E0C448E" w14:textId="77777777">
        <w:trPr>
          <w:cantSplit/>
          <w:jc w:val="center"/>
        </w:trPr>
        <w:tc>
          <w:tcPr>
            <w:tcW w:w="1512" w:type="dxa"/>
            <w:tcMar>
              <w:top w:w="80" w:type="dxa"/>
              <w:left w:w="90" w:type="dxa"/>
              <w:bottom w:w="80" w:type="dxa"/>
              <w:right w:w="90" w:type="dxa"/>
            </w:tcMar>
          </w:tcPr>
          <w:p w14:paraId="75563097" w14:textId="77777777" w:rsidR="00651C24" w:rsidRDefault="00000000">
            <w:pPr>
              <w:spacing w:after="0" w:line="240" w:lineRule="auto"/>
            </w:pPr>
            <w:r>
              <w:rPr>
                <w:b/>
                <w:sz w:val="16"/>
              </w:rPr>
              <w:t>S1 Critical</w:t>
            </w:r>
          </w:p>
        </w:tc>
        <w:tc>
          <w:tcPr>
            <w:tcW w:w="3240" w:type="dxa"/>
            <w:tcMar>
              <w:top w:w="80" w:type="dxa"/>
              <w:left w:w="90" w:type="dxa"/>
              <w:bottom w:w="80" w:type="dxa"/>
              <w:right w:w="90" w:type="dxa"/>
            </w:tcMar>
          </w:tcPr>
          <w:p w14:paraId="0692FFFA" w14:textId="77777777" w:rsidR="00651C24" w:rsidRDefault="00000000">
            <w:pPr>
              <w:spacing w:after="0" w:line="240" w:lineRule="auto"/>
            </w:pPr>
            <w:r>
              <w:rPr>
                <w:sz w:val="16"/>
              </w:rPr>
              <w:t>Incorrect or prohibited inventory may be published; system unavailable with no fallback</w:t>
            </w:r>
          </w:p>
        </w:tc>
        <w:tc>
          <w:tcPr>
            <w:tcW w:w="3168" w:type="dxa"/>
            <w:tcMar>
              <w:top w:w="80" w:type="dxa"/>
              <w:left w:w="90" w:type="dxa"/>
              <w:bottom w:w="80" w:type="dxa"/>
              <w:right w:w="90" w:type="dxa"/>
            </w:tcMar>
          </w:tcPr>
          <w:p w14:paraId="5072DBAE" w14:textId="77777777" w:rsidR="00651C24" w:rsidRDefault="00000000">
            <w:pPr>
              <w:spacing w:after="0" w:line="240" w:lineRule="auto"/>
            </w:pPr>
            <w:r>
              <w:rPr>
                <w:sz w:val="16"/>
              </w:rPr>
              <w:t>Suppression failure, duplicate cross-pool allocation</w:t>
            </w:r>
          </w:p>
        </w:tc>
        <w:tc>
          <w:tcPr>
            <w:tcW w:w="1872" w:type="dxa"/>
            <w:tcMar>
              <w:top w:w="80" w:type="dxa"/>
              <w:left w:w="90" w:type="dxa"/>
              <w:bottom w:w="80" w:type="dxa"/>
              <w:right w:w="90" w:type="dxa"/>
            </w:tcMar>
          </w:tcPr>
          <w:p w14:paraId="61629573" w14:textId="77777777" w:rsidR="00651C24" w:rsidRDefault="00000000">
            <w:pPr>
              <w:spacing w:after="0" w:line="240" w:lineRule="auto"/>
            </w:pPr>
            <w:r>
              <w:rPr>
                <w:sz w:val="16"/>
              </w:rPr>
              <w:t>Immediate incident and stop/rollback</w:t>
            </w:r>
          </w:p>
        </w:tc>
      </w:tr>
      <w:tr w:rsidR="00651C24" w14:paraId="7E7729DF" w14:textId="77777777">
        <w:trPr>
          <w:cantSplit/>
          <w:jc w:val="center"/>
        </w:trPr>
        <w:tc>
          <w:tcPr>
            <w:tcW w:w="1512" w:type="dxa"/>
            <w:shd w:val="clear" w:color="auto" w:fill="F7F9FA"/>
            <w:tcMar>
              <w:top w:w="80" w:type="dxa"/>
              <w:left w:w="90" w:type="dxa"/>
              <w:bottom w:w="80" w:type="dxa"/>
              <w:right w:w="90" w:type="dxa"/>
            </w:tcMar>
          </w:tcPr>
          <w:p w14:paraId="57AEC504" w14:textId="77777777" w:rsidR="00651C24" w:rsidRDefault="00000000">
            <w:pPr>
              <w:spacing w:after="0" w:line="240" w:lineRule="auto"/>
            </w:pPr>
            <w:r>
              <w:rPr>
                <w:b/>
                <w:sz w:val="16"/>
              </w:rPr>
              <w:t>S2 High</w:t>
            </w:r>
          </w:p>
        </w:tc>
        <w:tc>
          <w:tcPr>
            <w:tcW w:w="3240" w:type="dxa"/>
            <w:shd w:val="clear" w:color="auto" w:fill="F7F9FA"/>
            <w:tcMar>
              <w:top w:w="80" w:type="dxa"/>
              <w:left w:w="90" w:type="dxa"/>
              <w:bottom w:w="80" w:type="dxa"/>
              <w:right w:w="90" w:type="dxa"/>
            </w:tcMar>
          </w:tcPr>
          <w:p w14:paraId="66C90497" w14:textId="77777777" w:rsidR="00651C24" w:rsidRDefault="00000000">
            <w:pPr>
              <w:spacing w:after="0" w:line="240" w:lineRule="auto"/>
            </w:pPr>
            <w:r>
              <w:rPr>
                <w:sz w:val="16"/>
              </w:rPr>
              <w:t>Major pool missing/incorrect; approved fallback exists</w:t>
            </w:r>
          </w:p>
        </w:tc>
        <w:tc>
          <w:tcPr>
            <w:tcW w:w="3168" w:type="dxa"/>
            <w:shd w:val="clear" w:color="auto" w:fill="F7F9FA"/>
            <w:tcMar>
              <w:top w:w="80" w:type="dxa"/>
              <w:left w:w="90" w:type="dxa"/>
              <w:bottom w:w="80" w:type="dxa"/>
              <w:right w:w="90" w:type="dxa"/>
            </w:tcMar>
          </w:tcPr>
          <w:p w14:paraId="48C20267" w14:textId="77777777" w:rsidR="00651C24" w:rsidRDefault="00000000">
            <w:pPr>
              <w:spacing w:after="0" w:line="240" w:lineRule="auto"/>
            </w:pPr>
            <w:r>
              <w:rPr>
                <w:sz w:val="16"/>
              </w:rPr>
              <w:t>Source delay, publication rejects above threshold</w:t>
            </w:r>
          </w:p>
        </w:tc>
        <w:tc>
          <w:tcPr>
            <w:tcW w:w="1872" w:type="dxa"/>
            <w:shd w:val="clear" w:color="auto" w:fill="F7F9FA"/>
            <w:tcMar>
              <w:top w:w="80" w:type="dxa"/>
              <w:left w:w="90" w:type="dxa"/>
              <w:bottom w:w="80" w:type="dxa"/>
              <w:right w:w="90" w:type="dxa"/>
            </w:tcMar>
          </w:tcPr>
          <w:p w14:paraId="55E2F252" w14:textId="77777777" w:rsidR="00651C24" w:rsidRDefault="00000000">
            <w:pPr>
              <w:spacing w:after="0" w:line="240" w:lineRule="auto"/>
            </w:pPr>
            <w:r>
              <w:rPr>
                <w:sz w:val="16"/>
              </w:rPr>
              <w:t>Urgent same-shift resolution</w:t>
            </w:r>
          </w:p>
        </w:tc>
      </w:tr>
      <w:tr w:rsidR="00651C24" w14:paraId="25E8A710" w14:textId="77777777">
        <w:trPr>
          <w:cantSplit/>
          <w:jc w:val="center"/>
        </w:trPr>
        <w:tc>
          <w:tcPr>
            <w:tcW w:w="1512" w:type="dxa"/>
            <w:tcMar>
              <w:top w:w="80" w:type="dxa"/>
              <w:left w:w="90" w:type="dxa"/>
              <w:bottom w:w="80" w:type="dxa"/>
              <w:right w:w="90" w:type="dxa"/>
            </w:tcMar>
          </w:tcPr>
          <w:p w14:paraId="3C8E5A68" w14:textId="77777777" w:rsidR="00651C24" w:rsidRDefault="00000000">
            <w:pPr>
              <w:spacing w:after="0" w:line="240" w:lineRule="auto"/>
            </w:pPr>
            <w:r>
              <w:rPr>
                <w:b/>
                <w:sz w:val="16"/>
              </w:rPr>
              <w:t>S3 Medium</w:t>
            </w:r>
          </w:p>
        </w:tc>
        <w:tc>
          <w:tcPr>
            <w:tcW w:w="3240" w:type="dxa"/>
            <w:tcMar>
              <w:top w:w="80" w:type="dxa"/>
              <w:left w:w="90" w:type="dxa"/>
              <w:bottom w:w="80" w:type="dxa"/>
              <w:right w:w="90" w:type="dxa"/>
            </w:tcMar>
          </w:tcPr>
          <w:p w14:paraId="3C2F0E24" w14:textId="77777777" w:rsidR="00651C24" w:rsidRDefault="00000000">
            <w:pPr>
              <w:spacing w:after="0" w:line="240" w:lineRule="auto"/>
            </w:pPr>
            <w:r>
              <w:rPr>
                <w:sz w:val="16"/>
              </w:rPr>
              <w:t>Partial degradation or isolated exceptions</w:t>
            </w:r>
          </w:p>
        </w:tc>
        <w:tc>
          <w:tcPr>
            <w:tcW w:w="3168" w:type="dxa"/>
            <w:tcMar>
              <w:top w:w="80" w:type="dxa"/>
              <w:left w:w="90" w:type="dxa"/>
              <w:bottom w:w="80" w:type="dxa"/>
              <w:right w:w="90" w:type="dxa"/>
            </w:tcMar>
          </w:tcPr>
          <w:p w14:paraId="743E440E" w14:textId="77777777" w:rsidR="00651C24" w:rsidRDefault="00000000">
            <w:pPr>
              <w:spacing w:after="0" w:line="240" w:lineRule="auto"/>
            </w:pPr>
            <w:r>
              <w:rPr>
                <w:sz w:val="16"/>
              </w:rPr>
              <w:t>Some missing features, low-volume reject set</w:t>
            </w:r>
          </w:p>
        </w:tc>
        <w:tc>
          <w:tcPr>
            <w:tcW w:w="1872" w:type="dxa"/>
            <w:tcMar>
              <w:top w:w="80" w:type="dxa"/>
              <w:left w:w="90" w:type="dxa"/>
              <w:bottom w:w="80" w:type="dxa"/>
              <w:right w:w="90" w:type="dxa"/>
            </w:tcMar>
          </w:tcPr>
          <w:p w14:paraId="13C5CA25" w14:textId="77777777" w:rsidR="00651C24" w:rsidRDefault="00000000">
            <w:pPr>
              <w:spacing w:after="0" w:line="240" w:lineRule="auto"/>
            </w:pPr>
            <w:r>
              <w:rPr>
                <w:sz w:val="16"/>
              </w:rPr>
              <w:t>Resolve within operational SLA</w:t>
            </w:r>
          </w:p>
        </w:tc>
      </w:tr>
      <w:tr w:rsidR="00651C24" w14:paraId="0760F0E5" w14:textId="77777777">
        <w:trPr>
          <w:cantSplit/>
          <w:jc w:val="center"/>
        </w:trPr>
        <w:tc>
          <w:tcPr>
            <w:tcW w:w="1512" w:type="dxa"/>
            <w:shd w:val="clear" w:color="auto" w:fill="F7F9FA"/>
            <w:tcMar>
              <w:top w:w="80" w:type="dxa"/>
              <w:left w:w="90" w:type="dxa"/>
              <w:bottom w:w="80" w:type="dxa"/>
              <w:right w:w="90" w:type="dxa"/>
            </w:tcMar>
          </w:tcPr>
          <w:p w14:paraId="695DDE70" w14:textId="77777777" w:rsidR="00651C24" w:rsidRDefault="00000000">
            <w:pPr>
              <w:spacing w:after="0" w:line="240" w:lineRule="auto"/>
            </w:pPr>
            <w:r>
              <w:rPr>
                <w:b/>
                <w:sz w:val="16"/>
              </w:rPr>
              <w:t>S4 Low</w:t>
            </w:r>
          </w:p>
        </w:tc>
        <w:tc>
          <w:tcPr>
            <w:tcW w:w="3240" w:type="dxa"/>
            <w:shd w:val="clear" w:color="auto" w:fill="F7F9FA"/>
            <w:tcMar>
              <w:top w:w="80" w:type="dxa"/>
              <w:left w:w="90" w:type="dxa"/>
              <w:bottom w:w="80" w:type="dxa"/>
              <w:right w:w="90" w:type="dxa"/>
            </w:tcMar>
          </w:tcPr>
          <w:p w14:paraId="512B4F6B" w14:textId="77777777" w:rsidR="00651C24" w:rsidRDefault="00000000">
            <w:pPr>
              <w:spacing w:after="0" w:line="240" w:lineRule="auto"/>
            </w:pPr>
            <w:r>
              <w:rPr>
                <w:sz w:val="16"/>
              </w:rPr>
              <w:t>Cosmetic, reporting or enhancement issue</w:t>
            </w:r>
          </w:p>
        </w:tc>
        <w:tc>
          <w:tcPr>
            <w:tcW w:w="3168" w:type="dxa"/>
            <w:shd w:val="clear" w:color="auto" w:fill="F7F9FA"/>
            <w:tcMar>
              <w:top w:w="80" w:type="dxa"/>
              <w:left w:w="90" w:type="dxa"/>
              <w:bottom w:w="80" w:type="dxa"/>
              <w:right w:w="90" w:type="dxa"/>
            </w:tcMar>
          </w:tcPr>
          <w:p w14:paraId="0592A8D2" w14:textId="77777777" w:rsidR="00651C24" w:rsidRDefault="00000000">
            <w:pPr>
              <w:spacing w:after="0" w:line="240" w:lineRule="auto"/>
            </w:pPr>
            <w:r>
              <w:rPr>
                <w:sz w:val="16"/>
              </w:rPr>
              <w:t>Label, filter usability, noncritical export</w:t>
            </w:r>
          </w:p>
        </w:tc>
        <w:tc>
          <w:tcPr>
            <w:tcW w:w="1872" w:type="dxa"/>
            <w:shd w:val="clear" w:color="auto" w:fill="F7F9FA"/>
            <w:tcMar>
              <w:top w:w="80" w:type="dxa"/>
              <w:left w:w="90" w:type="dxa"/>
              <w:bottom w:w="80" w:type="dxa"/>
              <w:right w:w="90" w:type="dxa"/>
            </w:tcMar>
          </w:tcPr>
          <w:p w14:paraId="666337CF" w14:textId="77777777" w:rsidR="00651C24" w:rsidRDefault="00000000">
            <w:pPr>
              <w:spacing w:after="0" w:line="240" w:lineRule="auto"/>
            </w:pPr>
            <w:r>
              <w:rPr>
                <w:sz w:val="16"/>
              </w:rPr>
              <w:t>Backlog/release planning</w:t>
            </w:r>
          </w:p>
        </w:tc>
      </w:tr>
    </w:tbl>
    <w:p w14:paraId="2D063BDD" w14:textId="77777777" w:rsidR="00651C24" w:rsidRDefault="00651C24">
      <w:pPr>
        <w:spacing w:after="0"/>
      </w:pPr>
    </w:p>
    <w:p w14:paraId="63334960" w14:textId="77777777" w:rsidR="00651C24" w:rsidRDefault="00000000">
      <w:pPr>
        <w:pStyle w:val="Heading1"/>
      </w:pPr>
      <w:r>
        <w:t>14. Non-Functional Requirements</w:t>
      </w:r>
    </w:p>
    <w:tbl>
      <w:tblPr>
        <w:tblStyle w:val="TableGrid"/>
        <w:tblW w:w="0" w:type="auto"/>
        <w:jc w:val="center"/>
        <w:tblLayout w:type="fixed"/>
        <w:tblLook w:val="04A0" w:firstRow="1" w:lastRow="0" w:firstColumn="1" w:lastColumn="0" w:noHBand="0" w:noVBand="1"/>
      </w:tblPr>
      <w:tblGrid>
        <w:gridCol w:w="2376"/>
        <w:gridCol w:w="7416"/>
      </w:tblGrid>
      <w:tr w:rsidR="00651C24" w14:paraId="50C6DEBA" w14:textId="77777777">
        <w:trPr>
          <w:cantSplit/>
          <w:tblHeader/>
          <w:jc w:val="center"/>
        </w:trPr>
        <w:tc>
          <w:tcPr>
            <w:tcW w:w="2376" w:type="dxa"/>
            <w:shd w:val="clear" w:color="auto" w:fill="17324D"/>
            <w:tcMar>
              <w:top w:w="90" w:type="dxa"/>
              <w:left w:w="90" w:type="dxa"/>
              <w:bottom w:w="90" w:type="dxa"/>
              <w:right w:w="90" w:type="dxa"/>
            </w:tcMar>
            <w:vAlign w:val="center"/>
          </w:tcPr>
          <w:p w14:paraId="4192DBA4" w14:textId="77777777" w:rsidR="00651C24" w:rsidRDefault="00000000">
            <w:r>
              <w:rPr>
                <w:b/>
                <w:color w:val="FFFFFF"/>
                <w:sz w:val="16"/>
              </w:rPr>
              <w:t>ID / Area</w:t>
            </w:r>
          </w:p>
        </w:tc>
        <w:tc>
          <w:tcPr>
            <w:tcW w:w="7416" w:type="dxa"/>
            <w:shd w:val="clear" w:color="auto" w:fill="17324D"/>
            <w:tcMar>
              <w:top w:w="90" w:type="dxa"/>
              <w:left w:w="90" w:type="dxa"/>
              <w:bottom w:w="90" w:type="dxa"/>
              <w:right w:w="90" w:type="dxa"/>
            </w:tcMar>
            <w:vAlign w:val="center"/>
          </w:tcPr>
          <w:p w14:paraId="3A00EE68" w14:textId="77777777" w:rsidR="00651C24" w:rsidRDefault="00000000">
            <w:r>
              <w:rPr>
                <w:b/>
                <w:color w:val="FFFFFF"/>
                <w:sz w:val="16"/>
              </w:rPr>
              <w:t>Requirement</w:t>
            </w:r>
          </w:p>
        </w:tc>
      </w:tr>
      <w:tr w:rsidR="00651C24" w14:paraId="54141D20" w14:textId="77777777">
        <w:trPr>
          <w:cantSplit/>
          <w:jc w:val="center"/>
        </w:trPr>
        <w:tc>
          <w:tcPr>
            <w:tcW w:w="2376" w:type="dxa"/>
            <w:tcMar>
              <w:top w:w="80" w:type="dxa"/>
              <w:left w:w="90" w:type="dxa"/>
              <w:bottom w:w="80" w:type="dxa"/>
              <w:right w:w="90" w:type="dxa"/>
            </w:tcMar>
          </w:tcPr>
          <w:p w14:paraId="785B6254" w14:textId="77777777" w:rsidR="00651C24" w:rsidRDefault="00000000">
            <w:pPr>
              <w:spacing w:after="0" w:line="240" w:lineRule="auto"/>
            </w:pPr>
            <w:r>
              <w:rPr>
                <w:b/>
                <w:sz w:val="16"/>
              </w:rPr>
              <w:t>NFR-001 Performance</w:t>
            </w:r>
          </w:p>
        </w:tc>
        <w:tc>
          <w:tcPr>
            <w:tcW w:w="7416" w:type="dxa"/>
            <w:tcMar>
              <w:top w:w="80" w:type="dxa"/>
              <w:left w:w="90" w:type="dxa"/>
              <w:bottom w:w="80" w:type="dxa"/>
              <w:right w:w="90" w:type="dxa"/>
            </w:tcMar>
          </w:tcPr>
          <w:p w14:paraId="64D82BC5" w14:textId="77777777" w:rsidR="00651C24" w:rsidRDefault="00000000">
            <w:pPr>
              <w:spacing w:after="0" w:line="240" w:lineRule="auto"/>
            </w:pPr>
            <w:r>
              <w:rPr>
                <w:sz w:val="16"/>
              </w:rPr>
              <w:t>Complete standard daily batch within the approved operational window; expose stage-level timing.</w:t>
            </w:r>
          </w:p>
        </w:tc>
      </w:tr>
      <w:tr w:rsidR="00651C24" w14:paraId="7142E6C3" w14:textId="77777777">
        <w:trPr>
          <w:cantSplit/>
          <w:jc w:val="center"/>
        </w:trPr>
        <w:tc>
          <w:tcPr>
            <w:tcW w:w="2376" w:type="dxa"/>
            <w:shd w:val="clear" w:color="auto" w:fill="F7F9FA"/>
            <w:tcMar>
              <w:top w:w="80" w:type="dxa"/>
              <w:left w:w="90" w:type="dxa"/>
              <w:bottom w:w="80" w:type="dxa"/>
              <w:right w:w="90" w:type="dxa"/>
            </w:tcMar>
          </w:tcPr>
          <w:p w14:paraId="22AE386E" w14:textId="77777777" w:rsidR="00651C24" w:rsidRDefault="00000000">
            <w:pPr>
              <w:spacing w:after="0" w:line="240" w:lineRule="auto"/>
            </w:pPr>
            <w:r>
              <w:rPr>
                <w:b/>
                <w:sz w:val="16"/>
              </w:rPr>
              <w:t>NFR-002 Scalability</w:t>
            </w:r>
          </w:p>
        </w:tc>
        <w:tc>
          <w:tcPr>
            <w:tcW w:w="7416" w:type="dxa"/>
            <w:shd w:val="clear" w:color="auto" w:fill="F7F9FA"/>
            <w:tcMar>
              <w:top w:w="80" w:type="dxa"/>
              <w:left w:w="90" w:type="dxa"/>
              <w:bottom w:w="80" w:type="dxa"/>
              <w:right w:w="90" w:type="dxa"/>
            </w:tcMar>
          </w:tcPr>
          <w:p w14:paraId="10B7ABB5" w14:textId="77777777" w:rsidR="00651C24" w:rsidRDefault="00000000">
            <w:pPr>
              <w:spacing w:after="0" w:line="240" w:lineRule="auto"/>
            </w:pPr>
            <w:r>
              <w:rPr>
                <w:sz w:val="16"/>
              </w:rPr>
              <w:t>Support growth in accounts, clients, pools, models and intraday refresh without redesign.</w:t>
            </w:r>
          </w:p>
        </w:tc>
      </w:tr>
      <w:tr w:rsidR="00651C24" w14:paraId="4BC1FF99" w14:textId="77777777">
        <w:trPr>
          <w:cantSplit/>
          <w:jc w:val="center"/>
        </w:trPr>
        <w:tc>
          <w:tcPr>
            <w:tcW w:w="2376" w:type="dxa"/>
            <w:tcMar>
              <w:top w:w="80" w:type="dxa"/>
              <w:left w:w="90" w:type="dxa"/>
              <w:bottom w:w="80" w:type="dxa"/>
              <w:right w:w="90" w:type="dxa"/>
            </w:tcMar>
          </w:tcPr>
          <w:p w14:paraId="2E9BC6E5" w14:textId="77777777" w:rsidR="00651C24" w:rsidRDefault="00000000">
            <w:pPr>
              <w:spacing w:after="0" w:line="240" w:lineRule="auto"/>
            </w:pPr>
            <w:r>
              <w:rPr>
                <w:b/>
                <w:sz w:val="16"/>
              </w:rPr>
              <w:t>NFR-003 Availability</w:t>
            </w:r>
          </w:p>
        </w:tc>
        <w:tc>
          <w:tcPr>
            <w:tcW w:w="7416" w:type="dxa"/>
            <w:tcMar>
              <w:top w:w="80" w:type="dxa"/>
              <w:left w:w="90" w:type="dxa"/>
              <w:bottom w:w="80" w:type="dxa"/>
              <w:right w:w="90" w:type="dxa"/>
            </w:tcMar>
          </w:tcPr>
          <w:p w14:paraId="292A0301" w14:textId="77777777" w:rsidR="00651C24" w:rsidRDefault="00000000">
            <w:pPr>
              <w:spacing w:after="0" w:line="240" w:lineRule="auto"/>
            </w:pPr>
            <w:r>
              <w:rPr>
                <w:sz w:val="16"/>
              </w:rPr>
              <w:t>Meet agreed production availability and provide approved fallback modes.</w:t>
            </w:r>
          </w:p>
        </w:tc>
      </w:tr>
      <w:tr w:rsidR="00651C24" w14:paraId="740D9FE4" w14:textId="77777777">
        <w:trPr>
          <w:cantSplit/>
          <w:jc w:val="center"/>
        </w:trPr>
        <w:tc>
          <w:tcPr>
            <w:tcW w:w="2376" w:type="dxa"/>
            <w:shd w:val="clear" w:color="auto" w:fill="F7F9FA"/>
            <w:tcMar>
              <w:top w:w="80" w:type="dxa"/>
              <w:left w:w="90" w:type="dxa"/>
              <w:bottom w:w="80" w:type="dxa"/>
              <w:right w:w="90" w:type="dxa"/>
            </w:tcMar>
          </w:tcPr>
          <w:p w14:paraId="6C77804C" w14:textId="77777777" w:rsidR="00651C24" w:rsidRDefault="00000000">
            <w:pPr>
              <w:spacing w:after="0" w:line="240" w:lineRule="auto"/>
            </w:pPr>
            <w:r>
              <w:rPr>
                <w:b/>
                <w:sz w:val="16"/>
              </w:rPr>
              <w:t>NFR-004 Recoverability</w:t>
            </w:r>
          </w:p>
        </w:tc>
        <w:tc>
          <w:tcPr>
            <w:tcW w:w="7416" w:type="dxa"/>
            <w:shd w:val="clear" w:color="auto" w:fill="F7F9FA"/>
            <w:tcMar>
              <w:top w:w="80" w:type="dxa"/>
              <w:left w:w="90" w:type="dxa"/>
              <w:bottom w:w="80" w:type="dxa"/>
              <w:right w:w="90" w:type="dxa"/>
            </w:tcMar>
          </w:tcPr>
          <w:p w14:paraId="3F81DD25" w14:textId="77777777" w:rsidR="00651C24" w:rsidRDefault="00000000">
            <w:pPr>
              <w:spacing w:after="0" w:line="240" w:lineRule="auto"/>
            </w:pPr>
            <w:r>
              <w:rPr>
                <w:sz w:val="16"/>
              </w:rPr>
              <w:t>Restart from safe checkpoints; avoid duplicate publication after retry.</w:t>
            </w:r>
          </w:p>
        </w:tc>
      </w:tr>
      <w:tr w:rsidR="00651C24" w14:paraId="56BB7BD1" w14:textId="77777777">
        <w:trPr>
          <w:cantSplit/>
          <w:jc w:val="center"/>
        </w:trPr>
        <w:tc>
          <w:tcPr>
            <w:tcW w:w="2376" w:type="dxa"/>
            <w:tcMar>
              <w:top w:w="80" w:type="dxa"/>
              <w:left w:w="90" w:type="dxa"/>
              <w:bottom w:w="80" w:type="dxa"/>
              <w:right w:w="90" w:type="dxa"/>
            </w:tcMar>
          </w:tcPr>
          <w:p w14:paraId="49BBEAA9" w14:textId="77777777" w:rsidR="00651C24" w:rsidRDefault="00000000">
            <w:pPr>
              <w:spacing w:after="0" w:line="240" w:lineRule="auto"/>
            </w:pPr>
            <w:r>
              <w:rPr>
                <w:b/>
                <w:sz w:val="16"/>
              </w:rPr>
              <w:t>NFR-005 Security</w:t>
            </w:r>
          </w:p>
        </w:tc>
        <w:tc>
          <w:tcPr>
            <w:tcW w:w="7416" w:type="dxa"/>
            <w:tcMar>
              <w:top w:w="80" w:type="dxa"/>
              <w:left w:w="90" w:type="dxa"/>
              <w:bottom w:w="80" w:type="dxa"/>
              <w:right w:w="90" w:type="dxa"/>
            </w:tcMar>
          </w:tcPr>
          <w:p w14:paraId="4926208C" w14:textId="77777777" w:rsidR="00651C24" w:rsidRDefault="00000000">
            <w:pPr>
              <w:spacing w:after="0" w:line="240" w:lineRule="auto"/>
            </w:pPr>
            <w:r>
              <w:rPr>
                <w:sz w:val="16"/>
              </w:rPr>
              <w:t>Use enterprise authentication, role-based authorization and environment separation.</w:t>
            </w:r>
          </w:p>
        </w:tc>
      </w:tr>
      <w:tr w:rsidR="00651C24" w14:paraId="47DD1E5C" w14:textId="77777777">
        <w:trPr>
          <w:cantSplit/>
          <w:jc w:val="center"/>
        </w:trPr>
        <w:tc>
          <w:tcPr>
            <w:tcW w:w="2376" w:type="dxa"/>
            <w:shd w:val="clear" w:color="auto" w:fill="F7F9FA"/>
            <w:tcMar>
              <w:top w:w="80" w:type="dxa"/>
              <w:left w:w="90" w:type="dxa"/>
              <w:bottom w:w="80" w:type="dxa"/>
              <w:right w:w="90" w:type="dxa"/>
            </w:tcMar>
          </w:tcPr>
          <w:p w14:paraId="7189DC69" w14:textId="77777777" w:rsidR="00651C24" w:rsidRDefault="00000000">
            <w:pPr>
              <w:spacing w:after="0" w:line="240" w:lineRule="auto"/>
            </w:pPr>
            <w:r>
              <w:rPr>
                <w:b/>
                <w:sz w:val="16"/>
              </w:rPr>
              <w:t>NFR-006 Privacy</w:t>
            </w:r>
          </w:p>
        </w:tc>
        <w:tc>
          <w:tcPr>
            <w:tcW w:w="7416" w:type="dxa"/>
            <w:shd w:val="clear" w:color="auto" w:fill="F7F9FA"/>
            <w:tcMar>
              <w:top w:w="80" w:type="dxa"/>
              <w:left w:w="90" w:type="dxa"/>
              <w:bottom w:w="80" w:type="dxa"/>
              <w:right w:w="90" w:type="dxa"/>
            </w:tcMar>
          </w:tcPr>
          <w:p w14:paraId="50D9A007" w14:textId="77777777" w:rsidR="00651C24" w:rsidRDefault="00000000">
            <w:pPr>
              <w:spacing w:after="0" w:line="240" w:lineRule="auto"/>
            </w:pPr>
            <w:r>
              <w:rPr>
                <w:sz w:val="16"/>
              </w:rPr>
              <w:t>Minimize sensitive data exposure; tokenize or mask contact values where not operationally required.</w:t>
            </w:r>
          </w:p>
        </w:tc>
      </w:tr>
      <w:tr w:rsidR="00651C24" w14:paraId="64A52C66" w14:textId="77777777">
        <w:trPr>
          <w:cantSplit/>
          <w:jc w:val="center"/>
        </w:trPr>
        <w:tc>
          <w:tcPr>
            <w:tcW w:w="2376" w:type="dxa"/>
            <w:tcMar>
              <w:top w:w="80" w:type="dxa"/>
              <w:left w:w="90" w:type="dxa"/>
              <w:bottom w:w="80" w:type="dxa"/>
              <w:right w:w="90" w:type="dxa"/>
            </w:tcMar>
          </w:tcPr>
          <w:p w14:paraId="08E285E5" w14:textId="77777777" w:rsidR="00651C24" w:rsidRDefault="00000000">
            <w:pPr>
              <w:spacing w:after="0" w:line="240" w:lineRule="auto"/>
            </w:pPr>
            <w:r>
              <w:rPr>
                <w:b/>
                <w:sz w:val="16"/>
              </w:rPr>
              <w:t>NFR-007 Auditability</w:t>
            </w:r>
          </w:p>
        </w:tc>
        <w:tc>
          <w:tcPr>
            <w:tcW w:w="7416" w:type="dxa"/>
            <w:tcMar>
              <w:top w:w="80" w:type="dxa"/>
              <w:left w:w="90" w:type="dxa"/>
              <w:bottom w:w="80" w:type="dxa"/>
              <w:right w:w="90" w:type="dxa"/>
            </w:tcMar>
          </w:tcPr>
          <w:p w14:paraId="753746D4" w14:textId="77777777" w:rsidR="00651C24" w:rsidRDefault="00000000">
            <w:pPr>
              <w:spacing w:after="0" w:line="240" w:lineRule="auto"/>
            </w:pPr>
            <w:r>
              <w:rPr>
                <w:sz w:val="16"/>
              </w:rPr>
              <w:t>Reconstruct any run using retained configuration, source references, decisions and output membership.</w:t>
            </w:r>
          </w:p>
        </w:tc>
      </w:tr>
      <w:tr w:rsidR="00651C24" w14:paraId="0872793F" w14:textId="77777777">
        <w:trPr>
          <w:cantSplit/>
          <w:jc w:val="center"/>
        </w:trPr>
        <w:tc>
          <w:tcPr>
            <w:tcW w:w="2376" w:type="dxa"/>
            <w:shd w:val="clear" w:color="auto" w:fill="F7F9FA"/>
            <w:tcMar>
              <w:top w:w="80" w:type="dxa"/>
              <w:left w:w="90" w:type="dxa"/>
              <w:bottom w:w="80" w:type="dxa"/>
              <w:right w:w="90" w:type="dxa"/>
            </w:tcMar>
          </w:tcPr>
          <w:p w14:paraId="2FA528C9" w14:textId="77777777" w:rsidR="00651C24" w:rsidRDefault="00000000">
            <w:pPr>
              <w:spacing w:after="0" w:line="240" w:lineRule="auto"/>
            </w:pPr>
            <w:r>
              <w:rPr>
                <w:b/>
                <w:sz w:val="16"/>
              </w:rPr>
              <w:t>NFR-008 Explainability</w:t>
            </w:r>
          </w:p>
        </w:tc>
        <w:tc>
          <w:tcPr>
            <w:tcW w:w="7416" w:type="dxa"/>
            <w:shd w:val="clear" w:color="auto" w:fill="F7F9FA"/>
            <w:tcMar>
              <w:top w:w="80" w:type="dxa"/>
              <w:left w:w="90" w:type="dxa"/>
              <w:bottom w:w="80" w:type="dxa"/>
              <w:right w:w="90" w:type="dxa"/>
            </w:tcMar>
          </w:tcPr>
          <w:p w14:paraId="6E1A77CA" w14:textId="77777777" w:rsidR="00651C24" w:rsidRDefault="00000000">
            <w:pPr>
              <w:spacing w:after="0" w:line="240" w:lineRule="auto"/>
            </w:pPr>
            <w:r>
              <w:rPr>
                <w:sz w:val="16"/>
              </w:rPr>
              <w:t>Provide understandable inclusion, exclusion, defer and ranking explanations.</w:t>
            </w:r>
          </w:p>
        </w:tc>
      </w:tr>
      <w:tr w:rsidR="00651C24" w14:paraId="2390A48D" w14:textId="77777777">
        <w:trPr>
          <w:cantSplit/>
          <w:jc w:val="center"/>
        </w:trPr>
        <w:tc>
          <w:tcPr>
            <w:tcW w:w="2376" w:type="dxa"/>
            <w:tcMar>
              <w:top w:w="80" w:type="dxa"/>
              <w:left w:w="90" w:type="dxa"/>
              <w:bottom w:w="80" w:type="dxa"/>
              <w:right w:w="90" w:type="dxa"/>
            </w:tcMar>
          </w:tcPr>
          <w:p w14:paraId="2AA218EA" w14:textId="77777777" w:rsidR="00651C24" w:rsidRDefault="00000000">
            <w:pPr>
              <w:spacing w:after="0" w:line="240" w:lineRule="auto"/>
            </w:pPr>
            <w:r>
              <w:rPr>
                <w:b/>
                <w:sz w:val="16"/>
              </w:rPr>
              <w:t>NFR-009 Configurability</w:t>
            </w:r>
          </w:p>
        </w:tc>
        <w:tc>
          <w:tcPr>
            <w:tcW w:w="7416" w:type="dxa"/>
            <w:tcMar>
              <w:top w:w="80" w:type="dxa"/>
              <w:left w:w="90" w:type="dxa"/>
              <w:bottom w:w="80" w:type="dxa"/>
              <w:right w:w="90" w:type="dxa"/>
            </w:tcMar>
          </w:tcPr>
          <w:p w14:paraId="27A2973C" w14:textId="77777777" w:rsidR="00651C24" w:rsidRDefault="00000000">
            <w:pPr>
              <w:spacing w:after="0" w:line="240" w:lineRule="auto"/>
            </w:pPr>
            <w:r>
              <w:rPr>
                <w:sz w:val="16"/>
              </w:rPr>
              <w:t>Most pool/rule/threshold changes should be configuration-led with approval, not code release.</w:t>
            </w:r>
          </w:p>
        </w:tc>
      </w:tr>
      <w:tr w:rsidR="00651C24" w14:paraId="07DE2ABE" w14:textId="77777777">
        <w:trPr>
          <w:cantSplit/>
          <w:jc w:val="center"/>
        </w:trPr>
        <w:tc>
          <w:tcPr>
            <w:tcW w:w="2376" w:type="dxa"/>
            <w:shd w:val="clear" w:color="auto" w:fill="F7F9FA"/>
            <w:tcMar>
              <w:top w:w="80" w:type="dxa"/>
              <w:left w:w="90" w:type="dxa"/>
              <w:bottom w:w="80" w:type="dxa"/>
              <w:right w:w="90" w:type="dxa"/>
            </w:tcMar>
          </w:tcPr>
          <w:p w14:paraId="7F058132" w14:textId="77777777" w:rsidR="00651C24" w:rsidRDefault="00000000">
            <w:pPr>
              <w:spacing w:after="0" w:line="240" w:lineRule="auto"/>
            </w:pPr>
            <w:r>
              <w:rPr>
                <w:b/>
                <w:sz w:val="16"/>
              </w:rPr>
              <w:t>NFR-010 Observability</w:t>
            </w:r>
          </w:p>
        </w:tc>
        <w:tc>
          <w:tcPr>
            <w:tcW w:w="7416" w:type="dxa"/>
            <w:shd w:val="clear" w:color="auto" w:fill="F7F9FA"/>
            <w:tcMar>
              <w:top w:w="80" w:type="dxa"/>
              <w:left w:w="90" w:type="dxa"/>
              <w:bottom w:w="80" w:type="dxa"/>
              <w:right w:w="90" w:type="dxa"/>
            </w:tcMar>
          </w:tcPr>
          <w:p w14:paraId="113A626A" w14:textId="77777777" w:rsidR="00651C24" w:rsidRDefault="00000000">
            <w:pPr>
              <w:spacing w:after="0" w:line="240" w:lineRule="auto"/>
            </w:pPr>
            <w:r>
              <w:rPr>
                <w:sz w:val="16"/>
              </w:rPr>
              <w:t>Provide logs, metrics, traces, run health, data health and model health.</w:t>
            </w:r>
          </w:p>
        </w:tc>
      </w:tr>
      <w:tr w:rsidR="00651C24" w14:paraId="08D71D68" w14:textId="77777777">
        <w:trPr>
          <w:cantSplit/>
          <w:jc w:val="center"/>
        </w:trPr>
        <w:tc>
          <w:tcPr>
            <w:tcW w:w="2376" w:type="dxa"/>
            <w:tcMar>
              <w:top w:w="80" w:type="dxa"/>
              <w:left w:w="90" w:type="dxa"/>
              <w:bottom w:w="80" w:type="dxa"/>
              <w:right w:w="90" w:type="dxa"/>
            </w:tcMar>
          </w:tcPr>
          <w:p w14:paraId="711A7145" w14:textId="77777777" w:rsidR="00651C24" w:rsidRDefault="00000000">
            <w:pPr>
              <w:spacing w:after="0" w:line="240" w:lineRule="auto"/>
            </w:pPr>
            <w:r>
              <w:rPr>
                <w:b/>
                <w:sz w:val="16"/>
              </w:rPr>
              <w:t>NFR-011 Maintainability</w:t>
            </w:r>
          </w:p>
        </w:tc>
        <w:tc>
          <w:tcPr>
            <w:tcW w:w="7416" w:type="dxa"/>
            <w:tcMar>
              <w:top w:w="80" w:type="dxa"/>
              <w:left w:w="90" w:type="dxa"/>
              <w:bottom w:w="80" w:type="dxa"/>
              <w:right w:w="90" w:type="dxa"/>
            </w:tcMar>
          </w:tcPr>
          <w:p w14:paraId="1E785164" w14:textId="77777777" w:rsidR="00651C24" w:rsidRDefault="00000000">
            <w:pPr>
              <w:spacing w:after="0" w:line="240" w:lineRule="auto"/>
            </w:pPr>
            <w:r>
              <w:rPr>
                <w:sz w:val="16"/>
              </w:rPr>
              <w:t>Use modular services, documented interfaces, test automation and versioned schemas.</w:t>
            </w:r>
          </w:p>
        </w:tc>
      </w:tr>
      <w:tr w:rsidR="00651C24" w14:paraId="110E3D40" w14:textId="77777777">
        <w:trPr>
          <w:cantSplit/>
          <w:jc w:val="center"/>
        </w:trPr>
        <w:tc>
          <w:tcPr>
            <w:tcW w:w="2376" w:type="dxa"/>
            <w:shd w:val="clear" w:color="auto" w:fill="F7F9FA"/>
            <w:tcMar>
              <w:top w:w="80" w:type="dxa"/>
              <w:left w:w="90" w:type="dxa"/>
              <w:bottom w:w="80" w:type="dxa"/>
              <w:right w:w="90" w:type="dxa"/>
            </w:tcMar>
          </w:tcPr>
          <w:p w14:paraId="3F8FDB79" w14:textId="77777777" w:rsidR="00651C24" w:rsidRDefault="00000000">
            <w:pPr>
              <w:spacing w:after="0" w:line="240" w:lineRule="auto"/>
            </w:pPr>
            <w:r>
              <w:rPr>
                <w:b/>
                <w:sz w:val="16"/>
              </w:rPr>
              <w:t>NFR-012 Portability</w:t>
            </w:r>
          </w:p>
        </w:tc>
        <w:tc>
          <w:tcPr>
            <w:tcW w:w="7416" w:type="dxa"/>
            <w:shd w:val="clear" w:color="auto" w:fill="F7F9FA"/>
            <w:tcMar>
              <w:top w:w="80" w:type="dxa"/>
              <w:left w:w="90" w:type="dxa"/>
              <w:bottom w:w="80" w:type="dxa"/>
              <w:right w:w="90" w:type="dxa"/>
            </w:tcMar>
          </w:tcPr>
          <w:p w14:paraId="0CE38FBF" w14:textId="77777777" w:rsidR="00651C24" w:rsidRDefault="00000000">
            <w:pPr>
              <w:spacing w:after="0" w:line="240" w:lineRule="auto"/>
            </w:pPr>
            <w:r>
              <w:rPr>
                <w:sz w:val="16"/>
              </w:rPr>
              <w:t>Avoid unnecessary dependence on one extraction method; support API/file/view adapters.</w:t>
            </w:r>
          </w:p>
        </w:tc>
      </w:tr>
    </w:tbl>
    <w:p w14:paraId="6A506FD4" w14:textId="77777777" w:rsidR="00651C24" w:rsidRDefault="00651C24">
      <w:pPr>
        <w:spacing w:after="0"/>
      </w:pPr>
    </w:p>
    <w:p w14:paraId="2ADEFEF8" w14:textId="77777777" w:rsidR="00651C24" w:rsidRDefault="00000000">
      <w:pPr>
        <w:pStyle w:val="Heading1"/>
      </w:pPr>
      <w:r>
        <w:t>15. Testing and Acceptance</w:t>
      </w:r>
    </w:p>
    <w:p w14:paraId="47E83999" w14:textId="77777777" w:rsidR="00651C24" w:rsidRDefault="00000000">
      <w:pPr>
        <w:pStyle w:val="Heading2"/>
      </w:pPr>
      <w:r>
        <w:t>Testing Layers</w:t>
      </w:r>
    </w:p>
    <w:tbl>
      <w:tblPr>
        <w:tblStyle w:val="TableGrid"/>
        <w:tblW w:w="0" w:type="auto"/>
        <w:jc w:val="center"/>
        <w:tblLayout w:type="fixed"/>
        <w:tblLook w:val="04A0" w:firstRow="1" w:lastRow="0" w:firstColumn="1" w:lastColumn="0" w:noHBand="0" w:noVBand="1"/>
      </w:tblPr>
      <w:tblGrid>
        <w:gridCol w:w="2160"/>
        <w:gridCol w:w="7632"/>
      </w:tblGrid>
      <w:tr w:rsidR="00651C24" w14:paraId="0C7A1912" w14:textId="77777777">
        <w:trPr>
          <w:cantSplit/>
          <w:tblHeader/>
          <w:jc w:val="center"/>
        </w:trPr>
        <w:tc>
          <w:tcPr>
            <w:tcW w:w="2160" w:type="dxa"/>
            <w:shd w:val="clear" w:color="auto" w:fill="17324D"/>
            <w:tcMar>
              <w:top w:w="90" w:type="dxa"/>
              <w:left w:w="90" w:type="dxa"/>
              <w:bottom w:w="90" w:type="dxa"/>
              <w:right w:w="90" w:type="dxa"/>
            </w:tcMar>
            <w:vAlign w:val="center"/>
          </w:tcPr>
          <w:p w14:paraId="32F683B1" w14:textId="77777777" w:rsidR="00651C24" w:rsidRDefault="00000000">
            <w:r>
              <w:rPr>
                <w:b/>
                <w:color w:val="FFFFFF"/>
                <w:sz w:val="16"/>
              </w:rPr>
              <w:t>Layer</w:t>
            </w:r>
          </w:p>
        </w:tc>
        <w:tc>
          <w:tcPr>
            <w:tcW w:w="7632" w:type="dxa"/>
            <w:shd w:val="clear" w:color="auto" w:fill="17324D"/>
            <w:tcMar>
              <w:top w:w="90" w:type="dxa"/>
              <w:left w:w="90" w:type="dxa"/>
              <w:bottom w:w="90" w:type="dxa"/>
              <w:right w:w="90" w:type="dxa"/>
            </w:tcMar>
            <w:vAlign w:val="center"/>
          </w:tcPr>
          <w:p w14:paraId="3626E05D" w14:textId="77777777" w:rsidR="00651C24" w:rsidRDefault="00000000">
            <w:r>
              <w:rPr>
                <w:b/>
                <w:color w:val="FFFFFF"/>
                <w:sz w:val="16"/>
              </w:rPr>
              <w:t>Coverage</w:t>
            </w:r>
          </w:p>
        </w:tc>
      </w:tr>
      <w:tr w:rsidR="00651C24" w14:paraId="7B13CEE9" w14:textId="77777777">
        <w:trPr>
          <w:cantSplit/>
          <w:jc w:val="center"/>
        </w:trPr>
        <w:tc>
          <w:tcPr>
            <w:tcW w:w="2160" w:type="dxa"/>
            <w:tcMar>
              <w:top w:w="80" w:type="dxa"/>
              <w:left w:w="90" w:type="dxa"/>
              <w:bottom w:w="80" w:type="dxa"/>
              <w:right w:w="90" w:type="dxa"/>
            </w:tcMar>
          </w:tcPr>
          <w:p w14:paraId="43206D61" w14:textId="77777777" w:rsidR="00651C24" w:rsidRDefault="00000000">
            <w:pPr>
              <w:spacing w:after="0" w:line="240" w:lineRule="auto"/>
            </w:pPr>
            <w:r>
              <w:rPr>
                <w:b/>
                <w:sz w:val="16"/>
              </w:rPr>
              <w:t>Unit</w:t>
            </w:r>
          </w:p>
        </w:tc>
        <w:tc>
          <w:tcPr>
            <w:tcW w:w="7632" w:type="dxa"/>
            <w:tcMar>
              <w:top w:w="80" w:type="dxa"/>
              <w:left w:w="90" w:type="dxa"/>
              <w:bottom w:w="80" w:type="dxa"/>
              <w:right w:w="90" w:type="dxa"/>
            </w:tcMar>
          </w:tcPr>
          <w:p w14:paraId="4E10F1A9" w14:textId="77777777" w:rsidR="00651C24" w:rsidRDefault="00000000">
            <w:pPr>
              <w:spacing w:after="0" w:line="240" w:lineRule="auto"/>
            </w:pPr>
            <w:r>
              <w:rPr>
                <w:sz w:val="16"/>
              </w:rPr>
              <w:t>Rules, transformations, feature calculations, sizing formulas, allocation constraints and reason codes</w:t>
            </w:r>
          </w:p>
        </w:tc>
      </w:tr>
      <w:tr w:rsidR="00651C24" w14:paraId="04CEF67B" w14:textId="77777777">
        <w:trPr>
          <w:cantSplit/>
          <w:jc w:val="center"/>
        </w:trPr>
        <w:tc>
          <w:tcPr>
            <w:tcW w:w="2160" w:type="dxa"/>
            <w:shd w:val="clear" w:color="auto" w:fill="F7F9FA"/>
            <w:tcMar>
              <w:top w:w="80" w:type="dxa"/>
              <w:left w:w="90" w:type="dxa"/>
              <w:bottom w:w="80" w:type="dxa"/>
              <w:right w:w="90" w:type="dxa"/>
            </w:tcMar>
          </w:tcPr>
          <w:p w14:paraId="41F5BDC6" w14:textId="77777777" w:rsidR="00651C24" w:rsidRDefault="00000000">
            <w:pPr>
              <w:spacing w:after="0" w:line="240" w:lineRule="auto"/>
            </w:pPr>
            <w:r>
              <w:rPr>
                <w:b/>
                <w:sz w:val="16"/>
              </w:rPr>
              <w:t>Data reconciliation</w:t>
            </w:r>
          </w:p>
        </w:tc>
        <w:tc>
          <w:tcPr>
            <w:tcW w:w="7632" w:type="dxa"/>
            <w:shd w:val="clear" w:color="auto" w:fill="F7F9FA"/>
            <w:tcMar>
              <w:top w:w="80" w:type="dxa"/>
              <w:left w:w="90" w:type="dxa"/>
              <w:bottom w:w="80" w:type="dxa"/>
              <w:right w:w="90" w:type="dxa"/>
            </w:tcMar>
          </w:tcPr>
          <w:p w14:paraId="0B7E3BF6" w14:textId="77777777" w:rsidR="00651C24" w:rsidRDefault="00000000">
            <w:pPr>
              <w:spacing w:after="0" w:line="240" w:lineRule="auto"/>
            </w:pPr>
            <w:r>
              <w:rPr>
                <w:sz w:val="16"/>
              </w:rPr>
              <w:t>Source totals, joins, duplicates, status mapping, point-in-time correctness and count waterfall</w:t>
            </w:r>
          </w:p>
        </w:tc>
      </w:tr>
      <w:tr w:rsidR="00651C24" w14:paraId="08DDD17A" w14:textId="77777777">
        <w:trPr>
          <w:cantSplit/>
          <w:jc w:val="center"/>
        </w:trPr>
        <w:tc>
          <w:tcPr>
            <w:tcW w:w="2160" w:type="dxa"/>
            <w:tcMar>
              <w:top w:w="80" w:type="dxa"/>
              <w:left w:w="90" w:type="dxa"/>
              <w:bottom w:w="80" w:type="dxa"/>
              <w:right w:w="90" w:type="dxa"/>
            </w:tcMar>
          </w:tcPr>
          <w:p w14:paraId="12D2834F" w14:textId="77777777" w:rsidR="00651C24" w:rsidRDefault="00000000">
            <w:pPr>
              <w:spacing w:after="0" w:line="240" w:lineRule="auto"/>
            </w:pPr>
            <w:r>
              <w:rPr>
                <w:b/>
                <w:sz w:val="16"/>
              </w:rPr>
              <w:t>Model validation</w:t>
            </w:r>
          </w:p>
        </w:tc>
        <w:tc>
          <w:tcPr>
            <w:tcW w:w="7632" w:type="dxa"/>
            <w:tcMar>
              <w:top w:w="80" w:type="dxa"/>
              <w:left w:w="90" w:type="dxa"/>
              <w:bottom w:w="80" w:type="dxa"/>
              <w:right w:w="90" w:type="dxa"/>
            </w:tcMar>
          </w:tcPr>
          <w:p w14:paraId="31043123" w14:textId="77777777" w:rsidR="00651C24" w:rsidRDefault="00000000">
            <w:pPr>
              <w:spacing w:after="0" w:line="240" w:lineRule="auto"/>
            </w:pPr>
            <w:r>
              <w:rPr>
                <w:sz w:val="16"/>
              </w:rPr>
              <w:t>Metrics, calibration, leakage checks, stability, explainability and fallback</w:t>
            </w:r>
          </w:p>
        </w:tc>
      </w:tr>
      <w:tr w:rsidR="00651C24" w14:paraId="45FFB108" w14:textId="77777777">
        <w:trPr>
          <w:cantSplit/>
          <w:jc w:val="center"/>
        </w:trPr>
        <w:tc>
          <w:tcPr>
            <w:tcW w:w="2160" w:type="dxa"/>
            <w:shd w:val="clear" w:color="auto" w:fill="F7F9FA"/>
            <w:tcMar>
              <w:top w:w="80" w:type="dxa"/>
              <w:left w:w="90" w:type="dxa"/>
              <w:bottom w:w="80" w:type="dxa"/>
              <w:right w:w="90" w:type="dxa"/>
            </w:tcMar>
          </w:tcPr>
          <w:p w14:paraId="40B9ECEB" w14:textId="77777777" w:rsidR="00651C24" w:rsidRDefault="00000000">
            <w:pPr>
              <w:spacing w:after="0" w:line="240" w:lineRule="auto"/>
            </w:pPr>
            <w:r>
              <w:rPr>
                <w:b/>
                <w:sz w:val="16"/>
              </w:rPr>
              <w:t>Integration</w:t>
            </w:r>
          </w:p>
        </w:tc>
        <w:tc>
          <w:tcPr>
            <w:tcW w:w="7632" w:type="dxa"/>
            <w:shd w:val="clear" w:color="auto" w:fill="F7F9FA"/>
            <w:tcMar>
              <w:top w:w="80" w:type="dxa"/>
              <w:left w:w="90" w:type="dxa"/>
              <w:bottom w:w="80" w:type="dxa"/>
              <w:right w:w="90" w:type="dxa"/>
            </w:tcMar>
          </w:tcPr>
          <w:p w14:paraId="37C2C4AB" w14:textId="77777777" w:rsidR="00651C24" w:rsidRDefault="00000000">
            <w:pPr>
              <w:spacing w:after="0" w:line="240" w:lineRule="auto"/>
            </w:pPr>
            <w:r>
              <w:rPr>
                <w:sz w:val="16"/>
              </w:rPr>
              <w:t>Artiva extract/interface, dialer target, file/API failures, retries and confirmations</w:t>
            </w:r>
          </w:p>
        </w:tc>
      </w:tr>
      <w:tr w:rsidR="00651C24" w14:paraId="650EA9DE" w14:textId="77777777">
        <w:trPr>
          <w:cantSplit/>
          <w:jc w:val="center"/>
        </w:trPr>
        <w:tc>
          <w:tcPr>
            <w:tcW w:w="2160" w:type="dxa"/>
            <w:tcMar>
              <w:top w:w="80" w:type="dxa"/>
              <w:left w:w="90" w:type="dxa"/>
              <w:bottom w:w="80" w:type="dxa"/>
              <w:right w:w="90" w:type="dxa"/>
            </w:tcMar>
          </w:tcPr>
          <w:p w14:paraId="7D3762BC" w14:textId="77777777" w:rsidR="00651C24" w:rsidRDefault="00000000">
            <w:pPr>
              <w:spacing w:after="0" w:line="240" w:lineRule="auto"/>
            </w:pPr>
            <w:r>
              <w:rPr>
                <w:b/>
                <w:sz w:val="16"/>
              </w:rPr>
              <w:t>Security</w:t>
            </w:r>
          </w:p>
        </w:tc>
        <w:tc>
          <w:tcPr>
            <w:tcW w:w="7632" w:type="dxa"/>
            <w:tcMar>
              <w:top w:w="80" w:type="dxa"/>
              <w:left w:w="90" w:type="dxa"/>
              <w:bottom w:w="80" w:type="dxa"/>
              <w:right w:w="90" w:type="dxa"/>
            </w:tcMar>
          </w:tcPr>
          <w:p w14:paraId="50D3B68A" w14:textId="77777777" w:rsidR="00651C24" w:rsidRDefault="00000000">
            <w:pPr>
              <w:spacing w:after="0" w:line="240" w:lineRule="auto"/>
            </w:pPr>
            <w:r>
              <w:rPr>
                <w:sz w:val="16"/>
              </w:rPr>
              <w:t>Authentication, authorization, maker/checker separation, masking and audit</w:t>
            </w:r>
          </w:p>
        </w:tc>
      </w:tr>
      <w:tr w:rsidR="00651C24" w14:paraId="64DC4C15" w14:textId="77777777">
        <w:trPr>
          <w:cantSplit/>
          <w:jc w:val="center"/>
        </w:trPr>
        <w:tc>
          <w:tcPr>
            <w:tcW w:w="2160" w:type="dxa"/>
            <w:shd w:val="clear" w:color="auto" w:fill="F7F9FA"/>
            <w:tcMar>
              <w:top w:w="80" w:type="dxa"/>
              <w:left w:w="90" w:type="dxa"/>
              <w:bottom w:w="80" w:type="dxa"/>
              <w:right w:w="90" w:type="dxa"/>
            </w:tcMar>
          </w:tcPr>
          <w:p w14:paraId="7E978C67" w14:textId="77777777" w:rsidR="00651C24" w:rsidRDefault="00000000">
            <w:pPr>
              <w:spacing w:after="0" w:line="240" w:lineRule="auto"/>
            </w:pPr>
            <w:r>
              <w:rPr>
                <w:b/>
                <w:sz w:val="16"/>
              </w:rPr>
              <w:t>Performance</w:t>
            </w:r>
          </w:p>
        </w:tc>
        <w:tc>
          <w:tcPr>
            <w:tcW w:w="7632" w:type="dxa"/>
            <w:shd w:val="clear" w:color="auto" w:fill="F7F9FA"/>
            <w:tcMar>
              <w:top w:w="80" w:type="dxa"/>
              <w:left w:w="90" w:type="dxa"/>
              <w:bottom w:w="80" w:type="dxa"/>
              <w:right w:w="90" w:type="dxa"/>
            </w:tcMar>
          </w:tcPr>
          <w:p w14:paraId="16F234B2" w14:textId="77777777" w:rsidR="00651C24" w:rsidRDefault="00000000">
            <w:pPr>
              <w:spacing w:after="0" w:line="240" w:lineRule="auto"/>
            </w:pPr>
            <w:r>
              <w:rPr>
                <w:sz w:val="16"/>
              </w:rPr>
              <w:t>Volume, concurrent pools, batch window, scoring throughput and recovery</w:t>
            </w:r>
          </w:p>
        </w:tc>
      </w:tr>
      <w:tr w:rsidR="00651C24" w14:paraId="1AFBE5E0" w14:textId="77777777">
        <w:trPr>
          <w:cantSplit/>
          <w:jc w:val="center"/>
        </w:trPr>
        <w:tc>
          <w:tcPr>
            <w:tcW w:w="2160" w:type="dxa"/>
            <w:tcMar>
              <w:top w:w="80" w:type="dxa"/>
              <w:left w:w="90" w:type="dxa"/>
              <w:bottom w:w="80" w:type="dxa"/>
              <w:right w:w="90" w:type="dxa"/>
            </w:tcMar>
          </w:tcPr>
          <w:p w14:paraId="725F9D0A" w14:textId="77777777" w:rsidR="00651C24" w:rsidRDefault="00000000">
            <w:pPr>
              <w:spacing w:after="0" w:line="240" w:lineRule="auto"/>
            </w:pPr>
            <w:r>
              <w:rPr>
                <w:b/>
                <w:sz w:val="16"/>
              </w:rPr>
              <w:t>UAT</w:t>
            </w:r>
          </w:p>
        </w:tc>
        <w:tc>
          <w:tcPr>
            <w:tcW w:w="7632" w:type="dxa"/>
            <w:tcMar>
              <w:top w:w="80" w:type="dxa"/>
              <w:left w:w="90" w:type="dxa"/>
              <w:bottom w:w="80" w:type="dxa"/>
              <w:right w:w="90" w:type="dxa"/>
            </w:tcMar>
          </w:tcPr>
          <w:p w14:paraId="5918798C" w14:textId="77777777" w:rsidR="00651C24" w:rsidRDefault="00000000">
            <w:pPr>
              <w:spacing w:after="0" w:line="240" w:lineRule="auto"/>
            </w:pPr>
            <w:r>
              <w:rPr>
                <w:sz w:val="16"/>
              </w:rPr>
              <w:t>Operational scenarios, manual comparison, exceptions, approvals, dashboard and exports</w:t>
            </w:r>
          </w:p>
        </w:tc>
      </w:tr>
      <w:tr w:rsidR="00651C24" w14:paraId="0D4AD057" w14:textId="77777777">
        <w:trPr>
          <w:cantSplit/>
          <w:jc w:val="center"/>
        </w:trPr>
        <w:tc>
          <w:tcPr>
            <w:tcW w:w="2160" w:type="dxa"/>
            <w:shd w:val="clear" w:color="auto" w:fill="F7F9FA"/>
            <w:tcMar>
              <w:top w:w="80" w:type="dxa"/>
              <w:left w:w="90" w:type="dxa"/>
              <w:bottom w:w="80" w:type="dxa"/>
              <w:right w:w="90" w:type="dxa"/>
            </w:tcMar>
          </w:tcPr>
          <w:p w14:paraId="4CAE7912" w14:textId="77777777" w:rsidR="00651C24" w:rsidRDefault="00000000">
            <w:pPr>
              <w:spacing w:after="0" w:line="240" w:lineRule="auto"/>
            </w:pPr>
            <w:r>
              <w:rPr>
                <w:b/>
                <w:sz w:val="16"/>
              </w:rPr>
              <w:t>Production verification</w:t>
            </w:r>
          </w:p>
        </w:tc>
        <w:tc>
          <w:tcPr>
            <w:tcW w:w="7632" w:type="dxa"/>
            <w:shd w:val="clear" w:color="auto" w:fill="F7F9FA"/>
            <w:tcMar>
              <w:top w:w="80" w:type="dxa"/>
              <w:left w:w="90" w:type="dxa"/>
              <w:bottom w:w="80" w:type="dxa"/>
              <w:right w:w="90" w:type="dxa"/>
            </w:tcMar>
          </w:tcPr>
          <w:p w14:paraId="5C67984E" w14:textId="77777777" w:rsidR="00651C24" w:rsidRDefault="00000000">
            <w:pPr>
              <w:spacing w:after="0" w:line="240" w:lineRule="auto"/>
            </w:pPr>
            <w:r>
              <w:rPr>
                <w:sz w:val="16"/>
              </w:rPr>
              <w:t>Shadow runs, parallel comparison, controlled pilot and rollback drill</w:t>
            </w:r>
          </w:p>
        </w:tc>
      </w:tr>
    </w:tbl>
    <w:p w14:paraId="0A275195" w14:textId="77777777" w:rsidR="00651C24" w:rsidRDefault="00651C24">
      <w:pPr>
        <w:spacing w:after="0"/>
      </w:pPr>
    </w:p>
    <w:p w14:paraId="2171688B" w14:textId="77777777" w:rsidR="00651C24" w:rsidRDefault="00000000">
      <w:pPr>
        <w:pStyle w:val="Heading2"/>
      </w:pPr>
      <w:r>
        <w:lastRenderedPageBreak/>
        <w:t>Acceptance Criteria</w:t>
      </w:r>
    </w:p>
    <w:p w14:paraId="16C464CE" w14:textId="77777777" w:rsidR="00651C24" w:rsidRDefault="00000000">
      <w:pPr>
        <w:pStyle w:val="ListNumber"/>
      </w:pPr>
      <w:r>
        <w:t>For the agreed UAT dataset, gross, active, eligible, contactable, candidate and published counts reconcile exactly to approved expected results.</w:t>
      </w:r>
    </w:p>
    <w:p w14:paraId="075BF12E" w14:textId="77777777" w:rsidR="00651C24" w:rsidRDefault="00000000">
      <w:pPr>
        <w:pStyle w:val="ListNumber"/>
      </w:pPr>
      <w:r>
        <w:t>Every excluded, deferred or exception record has an approved reason code; every included record has the pool definition/version and selection rationale.</w:t>
      </w:r>
    </w:p>
    <w:p w14:paraId="6D4029FB" w14:textId="77777777" w:rsidR="00651C24" w:rsidRDefault="00000000">
      <w:pPr>
        <w:pStyle w:val="ListNumber"/>
      </w:pPr>
      <w:r>
        <w:t>No account/consumer appears in incompatible pools for the same execution window.</w:t>
      </w:r>
    </w:p>
    <w:p w14:paraId="51976BD5" w14:textId="77777777" w:rsidR="00651C24" w:rsidRDefault="00000000">
      <w:pPr>
        <w:pStyle w:val="ListNumber"/>
      </w:pPr>
      <w:r>
        <w:t>Mandatory suppression test records are never published.</w:t>
      </w:r>
    </w:p>
    <w:p w14:paraId="3910A8B7" w14:textId="77777777" w:rsidR="00651C24" w:rsidRDefault="00000000">
      <w:pPr>
        <w:pStyle w:val="ListNumber"/>
      </w:pPr>
      <w:r>
        <w:t>Model scores and model versions are reproducible for a frozen snapshot within agreed technical tolerance.</w:t>
      </w:r>
    </w:p>
    <w:p w14:paraId="4F254241" w14:textId="77777777" w:rsidR="00651C24" w:rsidRDefault="00000000">
      <w:pPr>
        <w:pStyle w:val="ListNumber"/>
      </w:pPr>
      <w:r>
        <w:t>Fallback mode produces a valid controlled pool when scoring is intentionally disabled.</w:t>
      </w:r>
    </w:p>
    <w:p w14:paraId="636BA648" w14:textId="77777777" w:rsidR="00651C24" w:rsidRDefault="00000000">
      <w:pPr>
        <w:pStyle w:val="ListNumber"/>
      </w:pPr>
      <w:r>
        <w:t>Target-system acceptance/rejection is reconciled, and rerun does not duplicate accepted records.</w:t>
      </w:r>
    </w:p>
    <w:p w14:paraId="33D6FCDC" w14:textId="77777777" w:rsidR="00651C24" w:rsidRDefault="00000000">
      <w:pPr>
        <w:pStyle w:val="ListNumber"/>
      </w:pPr>
      <w:r>
        <w:t>Users cannot approve their own high-risk configuration changes where maker/checker is required.</w:t>
      </w:r>
    </w:p>
    <w:p w14:paraId="59AF628E" w14:textId="77777777" w:rsidR="00651C24" w:rsidRDefault="00000000">
      <w:pPr>
        <w:pStyle w:val="ListNumber"/>
      </w:pPr>
      <w:r>
        <w:t>Count variance and source-staleness alerts trigger at configured thresholds.</w:t>
      </w:r>
    </w:p>
    <w:p w14:paraId="3864CB3C" w14:textId="77777777" w:rsidR="00651C24" w:rsidRDefault="00000000">
      <w:pPr>
        <w:pStyle w:val="ListNumber"/>
      </w:pPr>
      <w:r>
        <w:t>Shadow/pilot performance demonstrates agreed operational or recovery benefit without control deterioration.</w:t>
      </w:r>
    </w:p>
    <w:p w14:paraId="0DD59AFC" w14:textId="77777777" w:rsidR="00651C24" w:rsidRDefault="00000000">
      <w:pPr>
        <w:pStyle w:val="Heading1"/>
      </w:pPr>
      <w:r>
        <w:t>16. Rollout and Change Management</w:t>
      </w:r>
    </w:p>
    <w:tbl>
      <w:tblPr>
        <w:tblStyle w:val="TableGrid"/>
        <w:tblW w:w="0" w:type="auto"/>
        <w:jc w:val="center"/>
        <w:tblLayout w:type="fixed"/>
        <w:tblLook w:val="04A0" w:firstRow="1" w:lastRow="0" w:firstColumn="1" w:lastColumn="0" w:noHBand="0" w:noVBand="1"/>
      </w:tblPr>
      <w:tblGrid>
        <w:gridCol w:w="1728"/>
        <w:gridCol w:w="2304"/>
        <w:gridCol w:w="4032"/>
        <w:gridCol w:w="1728"/>
      </w:tblGrid>
      <w:tr w:rsidR="00651C24" w14:paraId="33B30639" w14:textId="77777777">
        <w:trPr>
          <w:cantSplit/>
          <w:tblHeader/>
          <w:jc w:val="center"/>
        </w:trPr>
        <w:tc>
          <w:tcPr>
            <w:tcW w:w="1728" w:type="dxa"/>
            <w:shd w:val="clear" w:color="auto" w:fill="17324D"/>
            <w:tcMar>
              <w:top w:w="90" w:type="dxa"/>
              <w:left w:w="90" w:type="dxa"/>
              <w:bottom w:w="90" w:type="dxa"/>
              <w:right w:w="90" w:type="dxa"/>
            </w:tcMar>
            <w:vAlign w:val="center"/>
          </w:tcPr>
          <w:p w14:paraId="56A77562" w14:textId="77777777" w:rsidR="00651C24" w:rsidRDefault="00000000">
            <w:r>
              <w:rPr>
                <w:b/>
                <w:color w:val="FFFFFF"/>
                <w:sz w:val="15"/>
              </w:rPr>
              <w:t>Phase</w:t>
            </w:r>
          </w:p>
        </w:tc>
        <w:tc>
          <w:tcPr>
            <w:tcW w:w="2304" w:type="dxa"/>
            <w:shd w:val="clear" w:color="auto" w:fill="17324D"/>
            <w:tcMar>
              <w:top w:w="90" w:type="dxa"/>
              <w:left w:w="90" w:type="dxa"/>
              <w:bottom w:w="90" w:type="dxa"/>
              <w:right w:w="90" w:type="dxa"/>
            </w:tcMar>
            <w:vAlign w:val="center"/>
          </w:tcPr>
          <w:p w14:paraId="714F2783" w14:textId="77777777" w:rsidR="00651C24" w:rsidRDefault="00000000">
            <w:r>
              <w:rPr>
                <w:b/>
                <w:color w:val="FFFFFF"/>
                <w:sz w:val="15"/>
              </w:rPr>
              <w:t>Purpose</w:t>
            </w:r>
          </w:p>
        </w:tc>
        <w:tc>
          <w:tcPr>
            <w:tcW w:w="4032" w:type="dxa"/>
            <w:shd w:val="clear" w:color="auto" w:fill="17324D"/>
            <w:tcMar>
              <w:top w:w="90" w:type="dxa"/>
              <w:left w:w="90" w:type="dxa"/>
              <w:bottom w:w="90" w:type="dxa"/>
              <w:right w:w="90" w:type="dxa"/>
            </w:tcMar>
            <w:vAlign w:val="center"/>
          </w:tcPr>
          <w:p w14:paraId="04ABB08C" w14:textId="77777777" w:rsidR="00651C24" w:rsidRDefault="00000000">
            <w:r>
              <w:rPr>
                <w:b/>
                <w:color w:val="FFFFFF"/>
                <w:sz w:val="15"/>
              </w:rPr>
              <w:t>Key Deliverables</w:t>
            </w:r>
          </w:p>
        </w:tc>
        <w:tc>
          <w:tcPr>
            <w:tcW w:w="1728" w:type="dxa"/>
            <w:shd w:val="clear" w:color="auto" w:fill="17324D"/>
            <w:tcMar>
              <w:top w:w="90" w:type="dxa"/>
              <w:left w:w="90" w:type="dxa"/>
              <w:bottom w:w="90" w:type="dxa"/>
              <w:right w:w="90" w:type="dxa"/>
            </w:tcMar>
            <w:vAlign w:val="center"/>
          </w:tcPr>
          <w:p w14:paraId="49A0AA53" w14:textId="77777777" w:rsidR="00651C24" w:rsidRDefault="00000000">
            <w:r>
              <w:rPr>
                <w:b/>
                <w:color w:val="FFFFFF"/>
                <w:sz w:val="15"/>
              </w:rPr>
              <w:t>Exit Gate</w:t>
            </w:r>
          </w:p>
        </w:tc>
      </w:tr>
      <w:tr w:rsidR="00651C24" w14:paraId="14CE775C" w14:textId="77777777">
        <w:trPr>
          <w:cantSplit/>
          <w:jc w:val="center"/>
        </w:trPr>
        <w:tc>
          <w:tcPr>
            <w:tcW w:w="1728" w:type="dxa"/>
            <w:tcMar>
              <w:top w:w="80" w:type="dxa"/>
              <w:left w:w="90" w:type="dxa"/>
              <w:bottom w:w="80" w:type="dxa"/>
              <w:right w:w="90" w:type="dxa"/>
            </w:tcMar>
          </w:tcPr>
          <w:p w14:paraId="76028AE7" w14:textId="77777777" w:rsidR="00651C24" w:rsidRDefault="00000000">
            <w:pPr>
              <w:spacing w:after="0" w:line="240" w:lineRule="auto"/>
            </w:pPr>
            <w:r>
              <w:rPr>
                <w:b/>
                <w:sz w:val="15"/>
              </w:rPr>
              <w:t>0. Discovery</w:t>
            </w:r>
          </w:p>
        </w:tc>
        <w:tc>
          <w:tcPr>
            <w:tcW w:w="2304" w:type="dxa"/>
            <w:tcMar>
              <w:top w:w="80" w:type="dxa"/>
              <w:left w:w="90" w:type="dxa"/>
              <w:bottom w:w="80" w:type="dxa"/>
              <w:right w:w="90" w:type="dxa"/>
            </w:tcMar>
          </w:tcPr>
          <w:p w14:paraId="5A97A3B9" w14:textId="77777777" w:rsidR="00651C24" w:rsidRDefault="00000000">
            <w:pPr>
              <w:spacing w:after="0" w:line="240" w:lineRule="auto"/>
            </w:pPr>
            <w:r>
              <w:rPr>
                <w:sz w:val="15"/>
              </w:rPr>
              <w:t>Map exact manual process and Artiva interfaces</w:t>
            </w:r>
          </w:p>
        </w:tc>
        <w:tc>
          <w:tcPr>
            <w:tcW w:w="4032" w:type="dxa"/>
            <w:tcMar>
              <w:top w:w="80" w:type="dxa"/>
              <w:left w:w="90" w:type="dxa"/>
              <w:bottom w:w="80" w:type="dxa"/>
              <w:right w:w="90" w:type="dxa"/>
            </w:tcMar>
          </w:tcPr>
          <w:p w14:paraId="0670C7F4" w14:textId="77777777" w:rsidR="00651C24" w:rsidRDefault="00000000">
            <w:pPr>
              <w:spacing w:after="0" w:line="240" w:lineRule="auto"/>
            </w:pPr>
            <w:r>
              <w:rPr>
                <w:sz w:val="15"/>
              </w:rPr>
              <w:t>Rule inventory, status mapping, source catalogue, baseline metrics</w:t>
            </w:r>
          </w:p>
        </w:tc>
        <w:tc>
          <w:tcPr>
            <w:tcW w:w="1728" w:type="dxa"/>
            <w:tcMar>
              <w:top w:w="80" w:type="dxa"/>
              <w:left w:w="90" w:type="dxa"/>
              <w:bottom w:w="80" w:type="dxa"/>
              <w:right w:w="90" w:type="dxa"/>
            </w:tcMar>
          </w:tcPr>
          <w:p w14:paraId="2FB383A7" w14:textId="77777777" w:rsidR="00651C24" w:rsidRDefault="00000000">
            <w:pPr>
              <w:spacing w:after="0" w:line="240" w:lineRule="auto"/>
            </w:pPr>
            <w:r>
              <w:rPr>
                <w:sz w:val="15"/>
              </w:rPr>
              <w:t>Signed discovery document</w:t>
            </w:r>
          </w:p>
        </w:tc>
      </w:tr>
      <w:tr w:rsidR="00651C24" w14:paraId="6BD94A48" w14:textId="77777777">
        <w:trPr>
          <w:cantSplit/>
          <w:jc w:val="center"/>
        </w:trPr>
        <w:tc>
          <w:tcPr>
            <w:tcW w:w="1728" w:type="dxa"/>
            <w:shd w:val="clear" w:color="auto" w:fill="F7F9FA"/>
            <w:tcMar>
              <w:top w:w="80" w:type="dxa"/>
              <w:left w:w="90" w:type="dxa"/>
              <w:bottom w:w="80" w:type="dxa"/>
              <w:right w:w="90" w:type="dxa"/>
            </w:tcMar>
          </w:tcPr>
          <w:p w14:paraId="4FC5C828" w14:textId="77777777" w:rsidR="00651C24" w:rsidRDefault="00000000">
            <w:pPr>
              <w:spacing w:after="0" w:line="240" w:lineRule="auto"/>
            </w:pPr>
            <w:r>
              <w:rPr>
                <w:b/>
                <w:sz w:val="15"/>
              </w:rPr>
              <w:t>1. Rules-only MVP</w:t>
            </w:r>
          </w:p>
        </w:tc>
        <w:tc>
          <w:tcPr>
            <w:tcW w:w="2304" w:type="dxa"/>
            <w:shd w:val="clear" w:color="auto" w:fill="F7F9FA"/>
            <w:tcMar>
              <w:top w:w="80" w:type="dxa"/>
              <w:left w:w="90" w:type="dxa"/>
              <w:bottom w:w="80" w:type="dxa"/>
              <w:right w:w="90" w:type="dxa"/>
            </w:tcMar>
          </w:tcPr>
          <w:p w14:paraId="719C8829" w14:textId="77777777" w:rsidR="00651C24" w:rsidRDefault="00000000">
            <w:pPr>
              <w:spacing w:after="0" w:line="240" w:lineRule="auto"/>
            </w:pPr>
            <w:r>
              <w:rPr>
                <w:sz w:val="15"/>
              </w:rPr>
              <w:t>Automate deterministic count waterfall and reporting</w:t>
            </w:r>
          </w:p>
        </w:tc>
        <w:tc>
          <w:tcPr>
            <w:tcW w:w="4032" w:type="dxa"/>
            <w:shd w:val="clear" w:color="auto" w:fill="F7F9FA"/>
            <w:tcMar>
              <w:top w:w="80" w:type="dxa"/>
              <w:left w:w="90" w:type="dxa"/>
              <w:bottom w:w="80" w:type="dxa"/>
              <w:right w:w="90" w:type="dxa"/>
            </w:tcMar>
          </w:tcPr>
          <w:p w14:paraId="1D2080BC" w14:textId="77777777" w:rsidR="00651C24" w:rsidRDefault="00000000">
            <w:pPr>
              <w:spacing w:after="0" w:line="240" w:lineRule="auto"/>
            </w:pPr>
            <w:r>
              <w:rPr>
                <w:sz w:val="15"/>
              </w:rPr>
              <w:t>Snapshot, rules engine, reconciliation, dashboard</w:t>
            </w:r>
          </w:p>
        </w:tc>
        <w:tc>
          <w:tcPr>
            <w:tcW w:w="1728" w:type="dxa"/>
            <w:shd w:val="clear" w:color="auto" w:fill="F7F9FA"/>
            <w:tcMar>
              <w:top w:w="80" w:type="dxa"/>
              <w:left w:w="90" w:type="dxa"/>
              <w:bottom w:w="80" w:type="dxa"/>
              <w:right w:w="90" w:type="dxa"/>
            </w:tcMar>
          </w:tcPr>
          <w:p w14:paraId="02F77F3F" w14:textId="77777777" w:rsidR="00651C24" w:rsidRDefault="00000000">
            <w:pPr>
              <w:spacing w:after="0" w:line="240" w:lineRule="auto"/>
            </w:pPr>
            <w:r>
              <w:rPr>
                <w:sz w:val="15"/>
              </w:rPr>
              <w:t>Exact parity on agreed pools</w:t>
            </w:r>
          </w:p>
        </w:tc>
      </w:tr>
      <w:tr w:rsidR="00651C24" w14:paraId="6039B1B3" w14:textId="77777777">
        <w:trPr>
          <w:cantSplit/>
          <w:jc w:val="center"/>
        </w:trPr>
        <w:tc>
          <w:tcPr>
            <w:tcW w:w="1728" w:type="dxa"/>
            <w:tcMar>
              <w:top w:w="80" w:type="dxa"/>
              <w:left w:w="90" w:type="dxa"/>
              <w:bottom w:w="80" w:type="dxa"/>
              <w:right w:w="90" w:type="dxa"/>
            </w:tcMar>
          </w:tcPr>
          <w:p w14:paraId="0A03A76B" w14:textId="77777777" w:rsidR="00651C24" w:rsidRDefault="00000000">
            <w:pPr>
              <w:spacing w:after="0" w:line="240" w:lineRule="auto"/>
            </w:pPr>
            <w:r>
              <w:rPr>
                <w:b/>
                <w:sz w:val="15"/>
              </w:rPr>
              <w:t>2. Shadow ML</w:t>
            </w:r>
          </w:p>
        </w:tc>
        <w:tc>
          <w:tcPr>
            <w:tcW w:w="2304" w:type="dxa"/>
            <w:tcMar>
              <w:top w:w="80" w:type="dxa"/>
              <w:left w:w="90" w:type="dxa"/>
              <w:bottom w:w="80" w:type="dxa"/>
              <w:right w:w="90" w:type="dxa"/>
            </w:tcMar>
          </w:tcPr>
          <w:p w14:paraId="493A76A2" w14:textId="77777777" w:rsidR="00651C24" w:rsidRDefault="00000000">
            <w:pPr>
              <w:spacing w:after="0" w:line="240" w:lineRule="auto"/>
            </w:pPr>
            <w:r>
              <w:rPr>
                <w:sz w:val="15"/>
              </w:rPr>
              <w:t>Add scoring and capacity forecast without production use</w:t>
            </w:r>
          </w:p>
        </w:tc>
        <w:tc>
          <w:tcPr>
            <w:tcW w:w="4032" w:type="dxa"/>
            <w:tcMar>
              <w:top w:w="80" w:type="dxa"/>
              <w:left w:w="90" w:type="dxa"/>
              <w:bottom w:w="80" w:type="dxa"/>
              <w:right w:w="90" w:type="dxa"/>
            </w:tcMar>
          </w:tcPr>
          <w:p w14:paraId="62E5F89F" w14:textId="77777777" w:rsidR="00651C24" w:rsidRDefault="00000000">
            <w:pPr>
              <w:spacing w:after="0" w:line="240" w:lineRule="auto"/>
            </w:pPr>
            <w:r>
              <w:rPr>
                <w:sz w:val="15"/>
              </w:rPr>
              <w:t>Models, feature pipeline, simulation, monitoring</w:t>
            </w:r>
          </w:p>
        </w:tc>
        <w:tc>
          <w:tcPr>
            <w:tcW w:w="1728" w:type="dxa"/>
            <w:tcMar>
              <w:top w:w="80" w:type="dxa"/>
              <w:left w:w="90" w:type="dxa"/>
              <w:bottom w:w="80" w:type="dxa"/>
              <w:right w:w="90" w:type="dxa"/>
            </w:tcMar>
          </w:tcPr>
          <w:p w14:paraId="2B7FC873" w14:textId="77777777" w:rsidR="00651C24" w:rsidRDefault="00000000">
            <w:pPr>
              <w:spacing w:after="0" w:line="240" w:lineRule="auto"/>
            </w:pPr>
            <w:r>
              <w:rPr>
                <w:sz w:val="15"/>
              </w:rPr>
              <w:t>Validated uplift and stable controls</w:t>
            </w:r>
          </w:p>
        </w:tc>
      </w:tr>
      <w:tr w:rsidR="00651C24" w14:paraId="61F0FA27" w14:textId="77777777">
        <w:trPr>
          <w:cantSplit/>
          <w:jc w:val="center"/>
        </w:trPr>
        <w:tc>
          <w:tcPr>
            <w:tcW w:w="1728" w:type="dxa"/>
            <w:shd w:val="clear" w:color="auto" w:fill="F7F9FA"/>
            <w:tcMar>
              <w:top w:w="80" w:type="dxa"/>
              <w:left w:w="90" w:type="dxa"/>
              <w:bottom w:w="80" w:type="dxa"/>
              <w:right w:w="90" w:type="dxa"/>
            </w:tcMar>
          </w:tcPr>
          <w:p w14:paraId="20631CA3" w14:textId="77777777" w:rsidR="00651C24" w:rsidRDefault="00000000">
            <w:pPr>
              <w:spacing w:after="0" w:line="240" w:lineRule="auto"/>
            </w:pPr>
            <w:r>
              <w:rPr>
                <w:b/>
                <w:sz w:val="15"/>
              </w:rPr>
              <w:t>3. Human-approved pilot</w:t>
            </w:r>
          </w:p>
        </w:tc>
        <w:tc>
          <w:tcPr>
            <w:tcW w:w="2304" w:type="dxa"/>
            <w:shd w:val="clear" w:color="auto" w:fill="F7F9FA"/>
            <w:tcMar>
              <w:top w:w="80" w:type="dxa"/>
              <w:left w:w="90" w:type="dxa"/>
              <w:bottom w:w="80" w:type="dxa"/>
              <w:right w:w="90" w:type="dxa"/>
            </w:tcMar>
          </w:tcPr>
          <w:p w14:paraId="154E4F51" w14:textId="77777777" w:rsidR="00651C24" w:rsidRDefault="00000000">
            <w:pPr>
              <w:spacing w:after="0" w:line="240" w:lineRule="auto"/>
            </w:pPr>
            <w:r>
              <w:rPr>
                <w:sz w:val="15"/>
              </w:rPr>
              <w:t>Publish selected pools after approval</w:t>
            </w:r>
          </w:p>
        </w:tc>
        <w:tc>
          <w:tcPr>
            <w:tcW w:w="4032" w:type="dxa"/>
            <w:shd w:val="clear" w:color="auto" w:fill="F7F9FA"/>
            <w:tcMar>
              <w:top w:w="80" w:type="dxa"/>
              <w:left w:w="90" w:type="dxa"/>
              <w:bottom w:w="80" w:type="dxa"/>
              <w:right w:w="90" w:type="dxa"/>
            </w:tcMar>
          </w:tcPr>
          <w:p w14:paraId="78458F71" w14:textId="77777777" w:rsidR="00651C24" w:rsidRDefault="00000000">
            <w:pPr>
              <w:spacing w:after="0" w:line="240" w:lineRule="auto"/>
            </w:pPr>
            <w:r>
              <w:rPr>
                <w:sz w:val="15"/>
              </w:rPr>
              <w:t>Workflow, publisher, rollback, pilot support</w:t>
            </w:r>
          </w:p>
        </w:tc>
        <w:tc>
          <w:tcPr>
            <w:tcW w:w="1728" w:type="dxa"/>
            <w:shd w:val="clear" w:color="auto" w:fill="F7F9FA"/>
            <w:tcMar>
              <w:top w:w="80" w:type="dxa"/>
              <w:left w:w="90" w:type="dxa"/>
              <w:bottom w:w="80" w:type="dxa"/>
              <w:right w:w="90" w:type="dxa"/>
            </w:tcMar>
          </w:tcPr>
          <w:p w14:paraId="1F9CEB06" w14:textId="77777777" w:rsidR="00651C24" w:rsidRDefault="00000000">
            <w:pPr>
              <w:spacing w:after="0" w:line="240" w:lineRule="auto"/>
            </w:pPr>
            <w:r>
              <w:rPr>
                <w:sz w:val="15"/>
              </w:rPr>
              <w:t>Operational sign-off</w:t>
            </w:r>
          </w:p>
        </w:tc>
      </w:tr>
      <w:tr w:rsidR="00651C24" w14:paraId="40812C8E" w14:textId="77777777">
        <w:trPr>
          <w:cantSplit/>
          <w:jc w:val="center"/>
        </w:trPr>
        <w:tc>
          <w:tcPr>
            <w:tcW w:w="1728" w:type="dxa"/>
            <w:tcMar>
              <w:top w:w="80" w:type="dxa"/>
              <w:left w:w="90" w:type="dxa"/>
              <w:bottom w:w="80" w:type="dxa"/>
              <w:right w:w="90" w:type="dxa"/>
            </w:tcMar>
          </w:tcPr>
          <w:p w14:paraId="74B9941D" w14:textId="77777777" w:rsidR="00651C24" w:rsidRDefault="00000000">
            <w:pPr>
              <w:spacing w:after="0" w:line="240" w:lineRule="auto"/>
            </w:pPr>
            <w:r>
              <w:rPr>
                <w:b/>
                <w:sz w:val="15"/>
              </w:rPr>
              <w:t>4. Controlled automation</w:t>
            </w:r>
          </w:p>
        </w:tc>
        <w:tc>
          <w:tcPr>
            <w:tcW w:w="2304" w:type="dxa"/>
            <w:tcMar>
              <w:top w:w="80" w:type="dxa"/>
              <w:left w:w="90" w:type="dxa"/>
              <w:bottom w:w="80" w:type="dxa"/>
              <w:right w:w="90" w:type="dxa"/>
            </w:tcMar>
          </w:tcPr>
          <w:p w14:paraId="0E741699" w14:textId="77777777" w:rsidR="00651C24" w:rsidRDefault="00000000">
            <w:pPr>
              <w:spacing w:after="0" w:line="240" w:lineRule="auto"/>
            </w:pPr>
            <w:r>
              <w:rPr>
                <w:sz w:val="15"/>
              </w:rPr>
              <w:t>Straight-through recurring pools within guardrails</w:t>
            </w:r>
          </w:p>
        </w:tc>
        <w:tc>
          <w:tcPr>
            <w:tcW w:w="4032" w:type="dxa"/>
            <w:tcMar>
              <w:top w:w="80" w:type="dxa"/>
              <w:left w:w="90" w:type="dxa"/>
              <w:bottom w:w="80" w:type="dxa"/>
              <w:right w:w="90" w:type="dxa"/>
            </w:tcMar>
          </w:tcPr>
          <w:p w14:paraId="16939B04" w14:textId="77777777" w:rsidR="00651C24" w:rsidRDefault="00000000">
            <w:pPr>
              <w:spacing w:after="0" w:line="240" w:lineRule="auto"/>
            </w:pPr>
            <w:r>
              <w:rPr>
                <w:sz w:val="15"/>
              </w:rPr>
              <w:t>Automated schedule, alerts, replenishment</w:t>
            </w:r>
          </w:p>
        </w:tc>
        <w:tc>
          <w:tcPr>
            <w:tcW w:w="1728" w:type="dxa"/>
            <w:tcMar>
              <w:top w:w="80" w:type="dxa"/>
              <w:left w:w="90" w:type="dxa"/>
              <w:bottom w:w="80" w:type="dxa"/>
              <w:right w:w="90" w:type="dxa"/>
            </w:tcMar>
          </w:tcPr>
          <w:p w14:paraId="37AE9B1B" w14:textId="77777777" w:rsidR="00651C24" w:rsidRDefault="00000000">
            <w:pPr>
              <w:spacing w:after="0" w:line="240" w:lineRule="auto"/>
            </w:pPr>
            <w:r>
              <w:rPr>
                <w:sz w:val="15"/>
              </w:rPr>
              <w:t>SLA and KPI achievement</w:t>
            </w:r>
          </w:p>
        </w:tc>
      </w:tr>
      <w:tr w:rsidR="00651C24" w14:paraId="5B5360CA" w14:textId="77777777">
        <w:trPr>
          <w:cantSplit/>
          <w:jc w:val="center"/>
        </w:trPr>
        <w:tc>
          <w:tcPr>
            <w:tcW w:w="1728" w:type="dxa"/>
            <w:shd w:val="clear" w:color="auto" w:fill="F7F9FA"/>
            <w:tcMar>
              <w:top w:w="80" w:type="dxa"/>
              <w:left w:w="90" w:type="dxa"/>
              <w:bottom w:w="80" w:type="dxa"/>
              <w:right w:w="90" w:type="dxa"/>
            </w:tcMar>
          </w:tcPr>
          <w:p w14:paraId="369723F2" w14:textId="77777777" w:rsidR="00651C24" w:rsidRDefault="00000000">
            <w:pPr>
              <w:spacing w:after="0" w:line="240" w:lineRule="auto"/>
            </w:pPr>
            <w:r>
              <w:rPr>
                <w:b/>
                <w:sz w:val="15"/>
              </w:rPr>
              <w:t>5. Scale</w:t>
            </w:r>
          </w:p>
        </w:tc>
        <w:tc>
          <w:tcPr>
            <w:tcW w:w="2304" w:type="dxa"/>
            <w:shd w:val="clear" w:color="auto" w:fill="F7F9FA"/>
            <w:tcMar>
              <w:top w:w="80" w:type="dxa"/>
              <w:left w:w="90" w:type="dxa"/>
              <w:bottom w:w="80" w:type="dxa"/>
              <w:right w:w="90" w:type="dxa"/>
            </w:tcMar>
          </w:tcPr>
          <w:p w14:paraId="5F4AC504" w14:textId="77777777" w:rsidR="00651C24" w:rsidRDefault="00000000">
            <w:pPr>
              <w:spacing w:after="0" w:line="240" w:lineRule="auto"/>
            </w:pPr>
            <w:r>
              <w:rPr>
                <w:sz w:val="15"/>
              </w:rPr>
              <w:t>Expand clients, channels and intraday optimization</w:t>
            </w:r>
          </w:p>
        </w:tc>
        <w:tc>
          <w:tcPr>
            <w:tcW w:w="4032" w:type="dxa"/>
            <w:shd w:val="clear" w:color="auto" w:fill="F7F9FA"/>
            <w:tcMar>
              <w:top w:w="80" w:type="dxa"/>
              <w:left w:w="90" w:type="dxa"/>
              <w:bottom w:w="80" w:type="dxa"/>
              <w:right w:w="90" w:type="dxa"/>
            </w:tcMar>
          </w:tcPr>
          <w:p w14:paraId="52751CF1" w14:textId="77777777" w:rsidR="00651C24" w:rsidRDefault="00000000">
            <w:pPr>
              <w:spacing w:after="0" w:line="240" w:lineRule="auto"/>
            </w:pPr>
            <w:r>
              <w:rPr>
                <w:sz w:val="15"/>
              </w:rPr>
              <w:t>Reusable templates, MLOps, portfolio rollout</w:t>
            </w:r>
          </w:p>
        </w:tc>
        <w:tc>
          <w:tcPr>
            <w:tcW w:w="1728" w:type="dxa"/>
            <w:shd w:val="clear" w:color="auto" w:fill="F7F9FA"/>
            <w:tcMar>
              <w:top w:w="80" w:type="dxa"/>
              <w:left w:w="90" w:type="dxa"/>
              <w:bottom w:w="80" w:type="dxa"/>
              <w:right w:w="90" w:type="dxa"/>
            </w:tcMar>
          </w:tcPr>
          <w:p w14:paraId="71E4385E" w14:textId="77777777" w:rsidR="00651C24" w:rsidRDefault="00000000">
            <w:pPr>
              <w:spacing w:after="0" w:line="240" w:lineRule="auto"/>
            </w:pPr>
            <w:r>
              <w:rPr>
                <w:sz w:val="15"/>
              </w:rPr>
              <w:t>Governance approval per expansion</w:t>
            </w:r>
          </w:p>
        </w:tc>
      </w:tr>
    </w:tbl>
    <w:p w14:paraId="28B4FBED" w14:textId="77777777" w:rsidR="00651C24" w:rsidRDefault="00651C24">
      <w:pPr>
        <w:spacing w:after="0"/>
      </w:pPr>
    </w:p>
    <w:p w14:paraId="42318512" w14:textId="77777777" w:rsidR="00651C24" w:rsidRDefault="00000000">
      <w:pPr>
        <w:pStyle w:val="Heading2"/>
      </w:pPr>
      <w:r>
        <w:t>Discovery Workshops</w:t>
      </w:r>
    </w:p>
    <w:p w14:paraId="00CAD271" w14:textId="77777777" w:rsidR="00651C24" w:rsidRDefault="00000000">
      <w:pPr>
        <w:pStyle w:val="ListBullet"/>
      </w:pPr>
      <w:r>
        <w:t>Operations walkthrough: analyst steps, timing, handoffs, exceptions and current count reports.</w:t>
      </w:r>
    </w:p>
    <w:p w14:paraId="7FF7F6CA" w14:textId="77777777" w:rsidR="00651C24" w:rsidRDefault="00000000">
      <w:pPr>
        <w:pStyle w:val="ListBullet"/>
      </w:pPr>
      <w:r>
        <w:t>Artiva/data walkthrough: tables/reports/exports, identifiers, statuses, refresh timing and write-back options.</w:t>
      </w:r>
    </w:p>
    <w:p w14:paraId="66C396FF" w14:textId="77777777" w:rsidR="00651C24" w:rsidRDefault="00000000">
      <w:pPr>
        <w:pStyle w:val="ListBullet"/>
      </w:pPr>
      <w:r>
        <w:t>Compliance/client-policy workshop: hard rules, scope, precedence, contact restrictions and evidence required.</w:t>
      </w:r>
    </w:p>
    <w:p w14:paraId="7884A480" w14:textId="77777777" w:rsidR="00651C24" w:rsidRDefault="00000000">
      <w:pPr>
        <w:pStyle w:val="ListBullet"/>
      </w:pPr>
      <w:r>
        <w:t>Strategy workshop: pool objectives, segmentation, prioritization, capacity logic and current performance baseline.</w:t>
      </w:r>
    </w:p>
    <w:p w14:paraId="13A7C9F9" w14:textId="77777777" w:rsidR="00651C24" w:rsidRDefault="00000000">
      <w:pPr>
        <w:pStyle w:val="ListBullet"/>
      </w:pPr>
      <w:r>
        <w:t>Technology workshop: environments, security, scheduling, support, monitoring and deployment standards.</w:t>
      </w:r>
    </w:p>
    <w:p w14:paraId="26FC1885" w14:textId="77777777" w:rsidR="00651C24" w:rsidRDefault="00000000">
      <w:pPr>
        <w:pStyle w:val="ListBullet"/>
      </w:pPr>
      <w:r>
        <w:t>Pilot selection workshop: choose one stable, high-volume pool with measurable outcomes and manageable risk.</w:t>
      </w:r>
    </w:p>
    <w:p w14:paraId="30456F99" w14:textId="77777777" w:rsidR="00651C24" w:rsidRDefault="00000000">
      <w:pPr>
        <w:pStyle w:val="Heading1"/>
      </w:pPr>
      <w:r>
        <w:t>17. KPIs and Business Value</w:t>
      </w:r>
    </w:p>
    <w:p w14:paraId="72D70CC8" w14:textId="77777777" w:rsidR="00651C24" w:rsidRDefault="00000000">
      <w:pPr>
        <w:pStyle w:val="Heading2"/>
      </w:pPr>
      <w:r>
        <w:t>Operational KPIs</w:t>
      </w:r>
    </w:p>
    <w:tbl>
      <w:tblPr>
        <w:tblStyle w:val="TableGrid"/>
        <w:tblW w:w="0" w:type="auto"/>
        <w:jc w:val="center"/>
        <w:tblLayout w:type="fixed"/>
        <w:tblLook w:val="04A0" w:firstRow="1" w:lastRow="0" w:firstColumn="1" w:lastColumn="0" w:noHBand="0" w:noVBand="1"/>
      </w:tblPr>
      <w:tblGrid>
        <w:gridCol w:w="2592"/>
        <w:gridCol w:w="5904"/>
        <w:gridCol w:w="1296"/>
      </w:tblGrid>
      <w:tr w:rsidR="00651C24" w14:paraId="5AB937B6" w14:textId="77777777">
        <w:trPr>
          <w:cantSplit/>
          <w:tblHeader/>
          <w:jc w:val="center"/>
        </w:trPr>
        <w:tc>
          <w:tcPr>
            <w:tcW w:w="2592" w:type="dxa"/>
            <w:shd w:val="clear" w:color="auto" w:fill="17324D"/>
            <w:tcMar>
              <w:top w:w="90" w:type="dxa"/>
              <w:left w:w="90" w:type="dxa"/>
              <w:bottom w:w="90" w:type="dxa"/>
              <w:right w:w="90" w:type="dxa"/>
            </w:tcMar>
            <w:vAlign w:val="center"/>
          </w:tcPr>
          <w:p w14:paraId="3F124A72" w14:textId="77777777" w:rsidR="00651C24" w:rsidRDefault="00000000">
            <w:r>
              <w:rPr>
                <w:b/>
                <w:color w:val="FFFFFF"/>
                <w:sz w:val="16"/>
              </w:rPr>
              <w:t>KPI</w:t>
            </w:r>
          </w:p>
        </w:tc>
        <w:tc>
          <w:tcPr>
            <w:tcW w:w="5904" w:type="dxa"/>
            <w:shd w:val="clear" w:color="auto" w:fill="17324D"/>
            <w:tcMar>
              <w:top w:w="90" w:type="dxa"/>
              <w:left w:w="90" w:type="dxa"/>
              <w:bottom w:w="90" w:type="dxa"/>
              <w:right w:w="90" w:type="dxa"/>
            </w:tcMar>
            <w:vAlign w:val="center"/>
          </w:tcPr>
          <w:p w14:paraId="3BBEBF92" w14:textId="77777777" w:rsidR="00651C24" w:rsidRDefault="00000000">
            <w:r>
              <w:rPr>
                <w:b/>
                <w:color w:val="FFFFFF"/>
                <w:sz w:val="16"/>
              </w:rPr>
              <w:t>Definition</w:t>
            </w:r>
          </w:p>
        </w:tc>
        <w:tc>
          <w:tcPr>
            <w:tcW w:w="1296" w:type="dxa"/>
            <w:shd w:val="clear" w:color="auto" w:fill="17324D"/>
            <w:tcMar>
              <w:top w:w="90" w:type="dxa"/>
              <w:left w:w="90" w:type="dxa"/>
              <w:bottom w:w="90" w:type="dxa"/>
              <w:right w:w="90" w:type="dxa"/>
            </w:tcMar>
            <w:vAlign w:val="center"/>
          </w:tcPr>
          <w:p w14:paraId="1FC81ACF" w14:textId="77777777" w:rsidR="00651C24" w:rsidRDefault="00000000">
            <w:r>
              <w:rPr>
                <w:b/>
                <w:color w:val="FFFFFF"/>
                <w:sz w:val="16"/>
              </w:rPr>
              <w:t>Expected Direction</w:t>
            </w:r>
          </w:p>
        </w:tc>
      </w:tr>
      <w:tr w:rsidR="00651C24" w14:paraId="171E234B" w14:textId="77777777">
        <w:trPr>
          <w:cantSplit/>
          <w:jc w:val="center"/>
        </w:trPr>
        <w:tc>
          <w:tcPr>
            <w:tcW w:w="2592" w:type="dxa"/>
            <w:tcMar>
              <w:top w:w="80" w:type="dxa"/>
              <w:left w:w="90" w:type="dxa"/>
              <w:bottom w:w="80" w:type="dxa"/>
              <w:right w:w="90" w:type="dxa"/>
            </w:tcMar>
          </w:tcPr>
          <w:p w14:paraId="0E9B2A05" w14:textId="77777777" w:rsidR="00651C24" w:rsidRDefault="00000000">
            <w:pPr>
              <w:spacing w:after="0" w:line="240" w:lineRule="auto"/>
            </w:pPr>
            <w:r>
              <w:rPr>
                <w:b/>
                <w:sz w:val="16"/>
              </w:rPr>
              <w:t>Pool preparation effort</w:t>
            </w:r>
          </w:p>
        </w:tc>
        <w:tc>
          <w:tcPr>
            <w:tcW w:w="5904" w:type="dxa"/>
            <w:tcMar>
              <w:top w:w="80" w:type="dxa"/>
              <w:left w:w="90" w:type="dxa"/>
              <w:bottom w:w="80" w:type="dxa"/>
              <w:right w:w="90" w:type="dxa"/>
            </w:tcMar>
          </w:tcPr>
          <w:p w14:paraId="71A7C0AE" w14:textId="77777777" w:rsidR="00651C24" w:rsidRDefault="00000000">
            <w:pPr>
              <w:spacing w:after="0" w:line="240" w:lineRule="auto"/>
            </w:pPr>
            <w:r>
              <w:rPr>
                <w:sz w:val="16"/>
              </w:rPr>
              <w:t>Analyst hours per pool/run</w:t>
            </w:r>
          </w:p>
        </w:tc>
        <w:tc>
          <w:tcPr>
            <w:tcW w:w="1296" w:type="dxa"/>
            <w:tcMar>
              <w:top w:w="80" w:type="dxa"/>
              <w:left w:w="90" w:type="dxa"/>
              <w:bottom w:w="80" w:type="dxa"/>
              <w:right w:w="90" w:type="dxa"/>
            </w:tcMar>
          </w:tcPr>
          <w:p w14:paraId="4B97BC43" w14:textId="77777777" w:rsidR="00651C24" w:rsidRDefault="00000000">
            <w:pPr>
              <w:spacing w:after="0" w:line="240" w:lineRule="auto"/>
            </w:pPr>
            <w:r>
              <w:rPr>
                <w:sz w:val="16"/>
              </w:rPr>
              <w:t>Decrease</w:t>
            </w:r>
          </w:p>
        </w:tc>
      </w:tr>
      <w:tr w:rsidR="00651C24" w14:paraId="1E0E52A9" w14:textId="77777777">
        <w:trPr>
          <w:cantSplit/>
          <w:jc w:val="center"/>
        </w:trPr>
        <w:tc>
          <w:tcPr>
            <w:tcW w:w="2592" w:type="dxa"/>
            <w:shd w:val="clear" w:color="auto" w:fill="F7F9FA"/>
            <w:tcMar>
              <w:top w:w="80" w:type="dxa"/>
              <w:left w:w="90" w:type="dxa"/>
              <w:bottom w:w="80" w:type="dxa"/>
              <w:right w:w="90" w:type="dxa"/>
            </w:tcMar>
          </w:tcPr>
          <w:p w14:paraId="7A3CBCA0" w14:textId="77777777" w:rsidR="00651C24" w:rsidRDefault="00000000">
            <w:pPr>
              <w:spacing w:after="0" w:line="240" w:lineRule="auto"/>
            </w:pPr>
            <w:r>
              <w:rPr>
                <w:b/>
                <w:sz w:val="16"/>
              </w:rPr>
              <w:t>Cycle time</w:t>
            </w:r>
          </w:p>
        </w:tc>
        <w:tc>
          <w:tcPr>
            <w:tcW w:w="5904" w:type="dxa"/>
            <w:shd w:val="clear" w:color="auto" w:fill="F7F9FA"/>
            <w:tcMar>
              <w:top w:w="80" w:type="dxa"/>
              <w:left w:w="90" w:type="dxa"/>
              <w:bottom w:w="80" w:type="dxa"/>
              <w:right w:w="90" w:type="dxa"/>
            </w:tcMar>
          </w:tcPr>
          <w:p w14:paraId="071D31CD" w14:textId="77777777" w:rsidR="00651C24" w:rsidRDefault="00000000">
            <w:pPr>
              <w:spacing w:after="0" w:line="240" w:lineRule="auto"/>
            </w:pPr>
            <w:r>
              <w:rPr>
                <w:sz w:val="16"/>
              </w:rPr>
              <w:t>Trigger to approved/published pool</w:t>
            </w:r>
          </w:p>
        </w:tc>
        <w:tc>
          <w:tcPr>
            <w:tcW w:w="1296" w:type="dxa"/>
            <w:shd w:val="clear" w:color="auto" w:fill="F7F9FA"/>
            <w:tcMar>
              <w:top w:w="80" w:type="dxa"/>
              <w:left w:w="90" w:type="dxa"/>
              <w:bottom w:w="80" w:type="dxa"/>
              <w:right w:w="90" w:type="dxa"/>
            </w:tcMar>
          </w:tcPr>
          <w:p w14:paraId="060C39B4" w14:textId="77777777" w:rsidR="00651C24" w:rsidRDefault="00000000">
            <w:pPr>
              <w:spacing w:after="0" w:line="240" w:lineRule="auto"/>
            </w:pPr>
            <w:r>
              <w:rPr>
                <w:sz w:val="16"/>
              </w:rPr>
              <w:t>Decrease</w:t>
            </w:r>
          </w:p>
        </w:tc>
      </w:tr>
      <w:tr w:rsidR="00651C24" w14:paraId="2CA7BF1C" w14:textId="77777777">
        <w:trPr>
          <w:cantSplit/>
          <w:jc w:val="center"/>
        </w:trPr>
        <w:tc>
          <w:tcPr>
            <w:tcW w:w="2592" w:type="dxa"/>
            <w:tcMar>
              <w:top w:w="80" w:type="dxa"/>
              <w:left w:w="90" w:type="dxa"/>
              <w:bottom w:w="80" w:type="dxa"/>
              <w:right w:w="90" w:type="dxa"/>
            </w:tcMar>
          </w:tcPr>
          <w:p w14:paraId="2685CD93" w14:textId="77777777" w:rsidR="00651C24" w:rsidRDefault="00000000">
            <w:pPr>
              <w:spacing w:after="0" w:line="240" w:lineRule="auto"/>
            </w:pPr>
            <w:r>
              <w:rPr>
                <w:b/>
                <w:sz w:val="16"/>
              </w:rPr>
              <w:t>Manual override rate</w:t>
            </w:r>
          </w:p>
        </w:tc>
        <w:tc>
          <w:tcPr>
            <w:tcW w:w="5904" w:type="dxa"/>
            <w:tcMar>
              <w:top w:w="80" w:type="dxa"/>
              <w:left w:w="90" w:type="dxa"/>
              <w:bottom w:w="80" w:type="dxa"/>
              <w:right w:w="90" w:type="dxa"/>
            </w:tcMar>
          </w:tcPr>
          <w:p w14:paraId="762C525F" w14:textId="77777777" w:rsidR="00651C24" w:rsidRDefault="00000000">
            <w:pPr>
              <w:spacing w:after="0" w:line="240" w:lineRule="auto"/>
            </w:pPr>
            <w:r>
              <w:rPr>
                <w:sz w:val="16"/>
              </w:rPr>
              <w:t>Share of records or runs changed manually</w:t>
            </w:r>
          </w:p>
        </w:tc>
        <w:tc>
          <w:tcPr>
            <w:tcW w:w="1296" w:type="dxa"/>
            <w:tcMar>
              <w:top w:w="80" w:type="dxa"/>
              <w:left w:w="90" w:type="dxa"/>
              <w:bottom w:w="80" w:type="dxa"/>
              <w:right w:w="90" w:type="dxa"/>
            </w:tcMar>
          </w:tcPr>
          <w:p w14:paraId="1D60FBC7" w14:textId="77777777" w:rsidR="00651C24" w:rsidRDefault="00000000">
            <w:pPr>
              <w:spacing w:after="0" w:line="240" w:lineRule="auto"/>
            </w:pPr>
            <w:r>
              <w:rPr>
                <w:sz w:val="16"/>
              </w:rPr>
              <w:t>Decrease after stabilization</w:t>
            </w:r>
          </w:p>
        </w:tc>
      </w:tr>
      <w:tr w:rsidR="00651C24" w14:paraId="14CE3F74" w14:textId="77777777">
        <w:trPr>
          <w:cantSplit/>
          <w:jc w:val="center"/>
        </w:trPr>
        <w:tc>
          <w:tcPr>
            <w:tcW w:w="2592" w:type="dxa"/>
            <w:shd w:val="clear" w:color="auto" w:fill="F7F9FA"/>
            <w:tcMar>
              <w:top w:w="80" w:type="dxa"/>
              <w:left w:w="90" w:type="dxa"/>
              <w:bottom w:w="80" w:type="dxa"/>
              <w:right w:w="90" w:type="dxa"/>
            </w:tcMar>
          </w:tcPr>
          <w:p w14:paraId="3A5B6964" w14:textId="77777777" w:rsidR="00651C24" w:rsidRDefault="00000000">
            <w:pPr>
              <w:spacing w:after="0" w:line="240" w:lineRule="auto"/>
            </w:pPr>
            <w:r>
              <w:rPr>
                <w:b/>
                <w:sz w:val="16"/>
              </w:rPr>
              <w:t>Count reconciliation breaks</w:t>
            </w:r>
          </w:p>
        </w:tc>
        <w:tc>
          <w:tcPr>
            <w:tcW w:w="5904" w:type="dxa"/>
            <w:shd w:val="clear" w:color="auto" w:fill="F7F9FA"/>
            <w:tcMar>
              <w:top w:w="80" w:type="dxa"/>
              <w:left w:w="90" w:type="dxa"/>
              <w:bottom w:w="80" w:type="dxa"/>
              <w:right w:w="90" w:type="dxa"/>
            </w:tcMar>
          </w:tcPr>
          <w:p w14:paraId="5FE70176" w14:textId="77777777" w:rsidR="00651C24" w:rsidRDefault="00000000">
            <w:pPr>
              <w:spacing w:after="0" w:line="240" w:lineRule="auto"/>
            </w:pPr>
            <w:r>
              <w:rPr>
                <w:sz w:val="16"/>
              </w:rPr>
              <w:t>Runs with unexplained movement</w:t>
            </w:r>
          </w:p>
        </w:tc>
        <w:tc>
          <w:tcPr>
            <w:tcW w:w="1296" w:type="dxa"/>
            <w:shd w:val="clear" w:color="auto" w:fill="F7F9FA"/>
            <w:tcMar>
              <w:top w:w="80" w:type="dxa"/>
              <w:left w:w="90" w:type="dxa"/>
              <w:bottom w:w="80" w:type="dxa"/>
              <w:right w:w="90" w:type="dxa"/>
            </w:tcMar>
          </w:tcPr>
          <w:p w14:paraId="3C2FE76E" w14:textId="77777777" w:rsidR="00651C24" w:rsidRDefault="00000000">
            <w:pPr>
              <w:spacing w:after="0" w:line="240" w:lineRule="auto"/>
            </w:pPr>
            <w:r>
              <w:rPr>
                <w:sz w:val="16"/>
              </w:rPr>
              <w:t>Decrease toward zero</w:t>
            </w:r>
          </w:p>
        </w:tc>
      </w:tr>
      <w:tr w:rsidR="00651C24" w14:paraId="599A8C6B" w14:textId="77777777">
        <w:trPr>
          <w:cantSplit/>
          <w:jc w:val="center"/>
        </w:trPr>
        <w:tc>
          <w:tcPr>
            <w:tcW w:w="2592" w:type="dxa"/>
            <w:tcMar>
              <w:top w:w="80" w:type="dxa"/>
              <w:left w:w="90" w:type="dxa"/>
              <w:bottom w:w="80" w:type="dxa"/>
              <w:right w:w="90" w:type="dxa"/>
            </w:tcMar>
          </w:tcPr>
          <w:p w14:paraId="47650C79" w14:textId="77777777" w:rsidR="00651C24" w:rsidRDefault="00000000">
            <w:pPr>
              <w:spacing w:after="0" w:line="240" w:lineRule="auto"/>
            </w:pPr>
            <w:r>
              <w:rPr>
                <w:b/>
                <w:sz w:val="16"/>
              </w:rPr>
              <w:t>Pool underfill/overfill</w:t>
            </w:r>
          </w:p>
        </w:tc>
        <w:tc>
          <w:tcPr>
            <w:tcW w:w="5904" w:type="dxa"/>
            <w:tcMar>
              <w:top w:w="80" w:type="dxa"/>
              <w:left w:w="90" w:type="dxa"/>
              <w:bottom w:w="80" w:type="dxa"/>
              <w:right w:w="90" w:type="dxa"/>
            </w:tcMar>
          </w:tcPr>
          <w:p w14:paraId="0A9C54CD" w14:textId="77777777" w:rsidR="00651C24" w:rsidRDefault="00000000">
            <w:pPr>
              <w:spacing w:after="0" w:line="240" w:lineRule="auto"/>
            </w:pPr>
            <w:r>
              <w:rPr>
                <w:sz w:val="16"/>
              </w:rPr>
              <w:t>Difference from capacity requirement</w:t>
            </w:r>
          </w:p>
        </w:tc>
        <w:tc>
          <w:tcPr>
            <w:tcW w:w="1296" w:type="dxa"/>
            <w:tcMar>
              <w:top w:w="80" w:type="dxa"/>
              <w:left w:w="90" w:type="dxa"/>
              <w:bottom w:w="80" w:type="dxa"/>
              <w:right w:w="90" w:type="dxa"/>
            </w:tcMar>
          </w:tcPr>
          <w:p w14:paraId="2A6E03F5" w14:textId="77777777" w:rsidR="00651C24" w:rsidRDefault="00000000">
            <w:pPr>
              <w:spacing w:after="0" w:line="240" w:lineRule="auto"/>
            </w:pPr>
            <w:r>
              <w:rPr>
                <w:sz w:val="16"/>
              </w:rPr>
              <w:t>Decrease</w:t>
            </w:r>
          </w:p>
        </w:tc>
      </w:tr>
      <w:tr w:rsidR="00651C24" w14:paraId="2E2B54FE" w14:textId="77777777">
        <w:trPr>
          <w:cantSplit/>
          <w:jc w:val="center"/>
        </w:trPr>
        <w:tc>
          <w:tcPr>
            <w:tcW w:w="2592" w:type="dxa"/>
            <w:shd w:val="clear" w:color="auto" w:fill="F7F9FA"/>
            <w:tcMar>
              <w:top w:w="80" w:type="dxa"/>
              <w:left w:w="90" w:type="dxa"/>
              <w:bottom w:w="80" w:type="dxa"/>
              <w:right w:w="90" w:type="dxa"/>
            </w:tcMar>
          </w:tcPr>
          <w:p w14:paraId="1909CA7A" w14:textId="77777777" w:rsidR="00651C24" w:rsidRDefault="00000000">
            <w:pPr>
              <w:spacing w:after="0" w:line="240" w:lineRule="auto"/>
            </w:pPr>
            <w:r>
              <w:rPr>
                <w:b/>
                <w:sz w:val="16"/>
              </w:rPr>
              <w:lastRenderedPageBreak/>
              <w:t>Duplicate/ineligible publication</w:t>
            </w:r>
          </w:p>
        </w:tc>
        <w:tc>
          <w:tcPr>
            <w:tcW w:w="5904" w:type="dxa"/>
            <w:shd w:val="clear" w:color="auto" w:fill="F7F9FA"/>
            <w:tcMar>
              <w:top w:w="80" w:type="dxa"/>
              <w:left w:w="90" w:type="dxa"/>
              <w:bottom w:w="80" w:type="dxa"/>
              <w:right w:w="90" w:type="dxa"/>
            </w:tcMar>
          </w:tcPr>
          <w:p w14:paraId="27A9697D" w14:textId="77777777" w:rsidR="00651C24" w:rsidRDefault="00000000">
            <w:pPr>
              <w:spacing w:after="0" w:line="240" w:lineRule="auto"/>
            </w:pPr>
            <w:r>
              <w:rPr>
                <w:sz w:val="16"/>
              </w:rPr>
              <w:t>Control defects per run</w:t>
            </w:r>
          </w:p>
        </w:tc>
        <w:tc>
          <w:tcPr>
            <w:tcW w:w="1296" w:type="dxa"/>
            <w:shd w:val="clear" w:color="auto" w:fill="F7F9FA"/>
            <w:tcMar>
              <w:top w:w="80" w:type="dxa"/>
              <w:left w:w="90" w:type="dxa"/>
              <w:bottom w:w="80" w:type="dxa"/>
              <w:right w:w="90" w:type="dxa"/>
            </w:tcMar>
          </w:tcPr>
          <w:p w14:paraId="2940989C" w14:textId="77777777" w:rsidR="00651C24" w:rsidRDefault="00000000">
            <w:pPr>
              <w:spacing w:after="0" w:line="240" w:lineRule="auto"/>
            </w:pPr>
            <w:r>
              <w:rPr>
                <w:sz w:val="16"/>
              </w:rPr>
              <w:t>Zero tolerance</w:t>
            </w:r>
          </w:p>
        </w:tc>
      </w:tr>
      <w:tr w:rsidR="00651C24" w14:paraId="73340969" w14:textId="77777777">
        <w:trPr>
          <w:cantSplit/>
          <w:jc w:val="center"/>
        </w:trPr>
        <w:tc>
          <w:tcPr>
            <w:tcW w:w="2592" w:type="dxa"/>
            <w:tcMar>
              <w:top w:w="80" w:type="dxa"/>
              <w:left w:w="90" w:type="dxa"/>
              <w:bottom w:w="80" w:type="dxa"/>
              <w:right w:w="90" w:type="dxa"/>
            </w:tcMar>
          </w:tcPr>
          <w:p w14:paraId="4F685037" w14:textId="77777777" w:rsidR="00651C24" w:rsidRDefault="00000000">
            <w:pPr>
              <w:spacing w:after="0" w:line="240" w:lineRule="auto"/>
            </w:pPr>
            <w:r>
              <w:rPr>
                <w:b/>
                <w:sz w:val="16"/>
              </w:rPr>
              <w:t>Agent idle time from inventory shortage</w:t>
            </w:r>
          </w:p>
        </w:tc>
        <w:tc>
          <w:tcPr>
            <w:tcW w:w="5904" w:type="dxa"/>
            <w:tcMar>
              <w:top w:w="80" w:type="dxa"/>
              <w:left w:w="90" w:type="dxa"/>
              <w:bottom w:w="80" w:type="dxa"/>
              <w:right w:w="90" w:type="dxa"/>
            </w:tcMar>
          </w:tcPr>
          <w:p w14:paraId="6FDA33CE" w14:textId="77777777" w:rsidR="00651C24" w:rsidRDefault="00000000">
            <w:pPr>
              <w:spacing w:after="0" w:line="240" w:lineRule="auto"/>
            </w:pPr>
            <w:r>
              <w:rPr>
                <w:sz w:val="16"/>
              </w:rPr>
              <w:t>Available minutes lost due to no work</w:t>
            </w:r>
          </w:p>
        </w:tc>
        <w:tc>
          <w:tcPr>
            <w:tcW w:w="1296" w:type="dxa"/>
            <w:tcMar>
              <w:top w:w="80" w:type="dxa"/>
              <w:left w:w="90" w:type="dxa"/>
              <w:bottom w:w="80" w:type="dxa"/>
              <w:right w:w="90" w:type="dxa"/>
            </w:tcMar>
          </w:tcPr>
          <w:p w14:paraId="21026045" w14:textId="77777777" w:rsidR="00651C24" w:rsidRDefault="00000000">
            <w:pPr>
              <w:spacing w:after="0" w:line="240" w:lineRule="auto"/>
            </w:pPr>
            <w:r>
              <w:rPr>
                <w:sz w:val="16"/>
              </w:rPr>
              <w:t>Decrease</w:t>
            </w:r>
          </w:p>
        </w:tc>
      </w:tr>
      <w:tr w:rsidR="00651C24" w14:paraId="375C26FD" w14:textId="77777777">
        <w:trPr>
          <w:cantSplit/>
          <w:jc w:val="center"/>
        </w:trPr>
        <w:tc>
          <w:tcPr>
            <w:tcW w:w="2592" w:type="dxa"/>
            <w:shd w:val="clear" w:color="auto" w:fill="F7F9FA"/>
            <w:tcMar>
              <w:top w:w="80" w:type="dxa"/>
              <w:left w:w="90" w:type="dxa"/>
              <w:bottom w:w="80" w:type="dxa"/>
              <w:right w:w="90" w:type="dxa"/>
            </w:tcMar>
          </w:tcPr>
          <w:p w14:paraId="2E59F2E3" w14:textId="77777777" w:rsidR="00651C24" w:rsidRDefault="00000000">
            <w:pPr>
              <w:spacing w:after="0" w:line="240" w:lineRule="auto"/>
            </w:pPr>
            <w:r>
              <w:rPr>
                <w:b/>
                <w:sz w:val="16"/>
              </w:rPr>
              <w:t>Pool penetration</w:t>
            </w:r>
          </w:p>
        </w:tc>
        <w:tc>
          <w:tcPr>
            <w:tcW w:w="5904" w:type="dxa"/>
            <w:shd w:val="clear" w:color="auto" w:fill="F7F9FA"/>
            <w:tcMar>
              <w:top w:w="80" w:type="dxa"/>
              <w:left w:w="90" w:type="dxa"/>
              <w:bottom w:w="80" w:type="dxa"/>
              <w:right w:w="90" w:type="dxa"/>
            </w:tcMar>
          </w:tcPr>
          <w:p w14:paraId="4BC7BE1D" w14:textId="77777777" w:rsidR="00651C24" w:rsidRDefault="00000000">
            <w:pPr>
              <w:spacing w:after="0" w:line="240" w:lineRule="auto"/>
            </w:pPr>
            <w:r>
              <w:rPr>
                <w:sz w:val="16"/>
              </w:rPr>
              <w:t>Share of pool records attempted/processed</w:t>
            </w:r>
          </w:p>
        </w:tc>
        <w:tc>
          <w:tcPr>
            <w:tcW w:w="1296" w:type="dxa"/>
            <w:shd w:val="clear" w:color="auto" w:fill="F7F9FA"/>
            <w:tcMar>
              <w:top w:w="80" w:type="dxa"/>
              <w:left w:w="90" w:type="dxa"/>
              <w:bottom w:w="80" w:type="dxa"/>
              <w:right w:w="90" w:type="dxa"/>
            </w:tcMar>
          </w:tcPr>
          <w:p w14:paraId="48D53B99" w14:textId="77777777" w:rsidR="00651C24" w:rsidRDefault="00000000">
            <w:pPr>
              <w:spacing w:after="0" w:line="240" w:lineRule="auto"/>
            </w:pPr>
            <w:r>
              <w:rPr>
                <w:sz w:val="16"/>
              </w:rPr>
              <w:t>Optimize, not simply maximize</w:t>
            </w:r>
          </w:p>
        </w:tc>
      </w:tr>
    </w:tbl>
    <w:p w14:paraId="6550798C" w14:textId="77777777" w:rsidR="00651C24" w:rsidRDefault="00651C24">
      <w:pPr>
        <w:spacing w:after="0"/>
      </w:pPr>
    </w:p>
    <w:p w14:paraId="5B53CE31" w14:textId="77777777" w:rsidR="00651C24" w:rsidRDefault="00000000">
      <w:pPr>
        <w:pStyle w:val="Heading2"/>
      </w:pPr>
      <w:r>
        <w:t>Outcome KPIs</w:t>
      </w:r>
    </w:p>
    <w:tbl>
      <w:tblPr>
        <w:tblStyle w:val="TableGrid"/>
        <w:tblW w:w="0" w:type="auto"/>
        <w:jc w:val="center"/>
        <w:tblLayout w:type="fixed"/>
        <w:tblLook w:val="04A0" w:firstRow="1" w:lastRow="0" w:firstColumn="1" w:lastColumn="0" w:noHBand="0" w:noVBand="1"/>
      </w:tblPr>
      <w:tblGrid>
        <w:gridCol w:w="2880"/>
        <w:gridCol w:w="6912"/>
      </w:tblGrid>
      <w:tr w:rsidR="00651C24" w14:paraId="7CCFD042" w14:textId="77777777">
        <w:trPr>
          <w:cantSplit/>
          <w:tblHeader/>
          <w:jc w:val="center"/>
        </w:trPr>
        <w:tc>
          <w:tcPr>
            <w:tcW w:w="2880" w:type="dxa"/>
            <w:shd w:val="clear" w:color="auto" w:fill="17324D"/>
            <w:tcMar>
              <w:top w:w="90" w:type="dxa"/>
              <w:left w:w="90" w:type="dxa"/>
              <w:bottom w:w="90" w:type="dxa"/>
              <w:right w:w="90" w:type="dxa"/>
            </w:tcMar>
            <w:vAlign w:val="center"/>
          </w:tcPr>
          <w:p w14:paraId="391A21F1" w14:textId="77777777" w:rsidR="00651C24" w:rsidRDefault="00000000">
            <w:r>
              <w:rPr>
                <w:b/>
                <w:color w:val="FFFFFF"/>
                <w:sz w:val="16"/>
              </w:rPr>
              <w:t>KPI</w:t>
            </w:r>
          </w:p>
        </w:tc>
        <w:tc>
          <w:tcPr>
            <w:tcW w:w="6912" w:type="dxa"/>
            <w:shd w:val="clear" w:color="auto" w:fill="17324D"/>
            <w:tcMar>
              <w:top w:w="90" w:type="dxa"/>
              <w:left w:w="90" w:type="dxa"/>
              <w:bottom w:w="90" w:type="dxa"/>
              <w:right w:w="90" w:type="dxa"/>
            </w:tcMar>
            <w:vAlign w:val="center"/>
          </w:tcPr>
          <w:p w14:paraId="3A94E2DB" w14:textId="77777777" w:rsidR="00651C24" w:rsidRDefault="00000000">
            <w:r>
              <w:rPr>
                <w:b/>
                <w:color w:val="FFFFFF"/>
                <w:sz w:val="16"/>
              </w:rPr>
              <w:t>Definition</w:t>
            </w:r>
          </w:p>
        </w:tc>
      </w:tr>
      <w:tr w:rsidR="00651C24" w14:paraId="71C213DD" w14:textId="77777777">
        <w:trPr>
          <w:cantSplit/>
          <w:jc w:val="center"/>
        </w:trPr>
        <w:tc>
          <w:tcPr>
            <w:tcW w:w="2880" w:type="dxa"/>
            <w:tcMar>
              <w:top w:w="80" w:type="dxa"/>
              <w:left w:w="90" w:type="dxa"/>
              <w:bottom w:w="80" w:type="dxa"/>
              <w:right w:w="90" w:type="dxa"/>
            </w:tcMar>
          </w:tcPr>
          <w:p w14:paraId="4B7578F9" w14:textId="77777777" w:rsidR="00651C24" w:rsidRDefault="00000000">
            <w:pPr>
              <w:spacing w:after="0" w:line="240" w:lineRule="auto"/>
            </w:pPr>
            <w:r>
              <w:rPr>
                <w:b/>
                <w:sz w:val="16"/>
              </w:rPr>
              <w:t>RPC rate</w:t>
            </w:r>
          </w:p>
        </w:tc>
        <w:tc>
          <w:tcPr>
            <w:tcW w:w="6912" w:type="dxa"/>
            <w:tcMar>
              <w:top w:w="80" w:type="dxa"/>
              <w:left w:w="90" w:type="dxa"/>
              <w:bottom w:w="80" w:type="dxa"/>
              <w:right w:w="90" w:type="dxa"/>
            </w:tcMar>
          </w:tcPr>
          <w:p w14:paraId="74AED22E" w14:textId="77777777" w:rsidR="00651C24" w:rsidRDefault="00000000">
            <w:pPr>
              <w:spacing w:after="0" w:line="240" w:lineRule="auto"/>
            </w:pPr>
            <w:r>
              <w:rPr>
                <w:sz w:val="16"/>
              </w:rPr>
              <w:t>Right-party contacts divided by eligible attempts</w:t>
            </w:r>
          </w:p>
        </w:tc>
      </w:tr>
      <w:tr w:rsidR="00651C24" w14:paraId="1C6F90A0" w14:textId="77777777">
        <w:trPr>
          <w:cantSplit/>
          <w:jc w:val="center"/>
        </w:trPr>
        <w:tc>
          <w:tcPr>
            <w:tcW w:w="2880" w:type="dxa"/>
            <w:shd w:val="clear" w:color="auto" w:fill="F7F9FA"/>
            <w:tcMar>
              <w:top w:w="80" w:type="dxa"/>
              <w:left w:w="90" w:type="dxa"/>
              <w:bottom w:w="80" w:type="dxa"/>
              <w:right w:w="90" w:type="dxa"/>
            </w:tcMar>
          </w:tcPr>
          <w:p w14:paraId="3D80E784" w14:textId="77777777" w:rsidR="00651C24" w:rsidRDefault="00000000">
            <w:pPr>
              <w:spacing w:after="0" w:line="240" w:lineRule="auto"/>
            </w:pPr>
            <w:r>
              <w:rPr>
                <w:b/>
                <w:sz w:val="16"/>
              </w:rPr>
              <w:t>PTP rate</w:t>
            </w:r>
          </w:p>
        </w:tc>
        <w:tc>
          <w:tcPr>
            <w:tcW w:w="6912" w:type="dxa"/>
            <w:shd w:val="clear" w:color="auto" w:fill="F7F9FA"/>
            <w:tcMar>
              <w:top w:w="80" w:type="dxa"/>
              <w:left w:w="90" w:type="dxa"/>
              <w:bottom w:w="80" w:type="dxa"/>
              <w:right w:w="90" w:type="dxa"/>
            </w:tcMar>
          </w:tcPr>
          <w:p w14:paraId="153E91E4" w14:textId="77777777" w:rsidR="00651C24" w:rsidRDefault="00000000">
            <w:pPr>
              <w:spacing w:after="0" w:line="240" w:lineRule="auto"/>
            </w:pPr>
            <w:r>
              <w:rPr>
                <w:sz w:val="16"/>
              </w:rPr>
              <w:t>Valid promises divided by RPCs or eligible accounts, according to reporting standard</w:t>
            </w:r>
          </w:p>
        </w:tc>
      </w:tr>
      <w:tr w:rsidR="00651C24" w14:paraId="6CA42285" w14:textId="77777777">
        <w:trPr>
          <w:cantSplit/>
          <w:jc w:val="center"/>
        </w:trPr>
        <w:tc>
          <w:tcPr>
            <w:tcW w:w="2880" w:type="dxa"/>
            <w:tcMar>
              <w:top w:w="80" w:type="dxa"/>
              <w:left w:w="90" w:type="dxa"/>
              <w:bottom w:w="80" w:type="dxa"/>
              <w:right w:w="90" w:type="dxa"/>
            </w:tcMar>
          </w:tcPr>
          <w:p w14:paraId="7F0C17D2" w14:textId="77777777" w:rsidR="00651C24" w:rsidRDefault="00000000">
            <w:pPr>
              <w:spacing w:after="0" w:line="240" w:lineRule="auto"/>
            </w:pPr>
            <w:r>
              <w:rPr>
                <w:b/>
                <w:sz w:val="16"/>
              </w:rPr>
              <w:t>Kept PTP rate</w:t>
            </w:r>
          </w:p>
        </w:tc>
        <w:tc>
          <w:tcPr>
            <w:tcW w:w="6912" w:type="dxa"/>
            <w:tcMar>
              <w:top w:w="80" w:type="dxa"/>
              <w:left w:w="90" w:type="dxa"/>
              <w:bottom w:w="80" w:type="dxa"/>
              <w:right w:w="90" w:type="dxa"/>
            </w:tcMar>
          </w:tcPr>
          <w:p w14:paraId="0DFAE15B" w14:textId="77777777" w:rsidR="00651C24" w:rsidRDefault="00000000">
            <w:pPr>
              <w:spacing w:after="0" w:line="240" w:lineRule="auto"/>
            </w:pPr>
            <w:r>
              <w:rPr>
                <w:sz w:val="16"/>
              </w:rPr>
              <w:t>Promises resulting in qualifying payment</w:t>
            </w:r>
          </w:p>
        </w:tc>
      </w:tr>
      <w:tr w:rsidR="00651C24" w14:paraId="3E340DA5" w14:textId="77777777">
        <w:trPr>
          <w:cantSplit/>
          <w:jc w:val="center"/>
        </w:trPr>
        <w:tc>
          <w:tcPr>
            <w:tcW w:w="2880" w:type="dxa"/>
            <w:shd w:val="clear" w:color="auto" w:fill="F7F9FA"/>
            <w:tcMar>
              <w:top w:w="80" w:type="dxa"/>
              <w:left w:w="90" w:type="dxa"/>
              <w:bottom w:w="80" w:type="dxa"/>
              <w:right w:w="90" w:type="dxa"/>
            </w:tcMar>
          </w:tcPr>
          <w:p w14:paraId="6FCD2693" w14:textId="77777777" w:rsidR="00651C24" w:rsidRDefault="00000000">
            <w:pPr>
              <w:spacing w:after="0" w:line="240" w:lineRule="auto"/>
            </w:pPr>
            <w:r>
              <w:rPr>
                <w:b/>
                <w:sz w:val="16"/>
              </w:rPr>
              <w:t>Liquidation rate</w:t>
            </w:r>
          </w:p>
        </w:tc>
        <w:tc>
          <w:tcPr>
            <w:tcW w:w="6912" w:type="dxa"/>
            <w:shd w:val="clear" w:color="auto" w:fill="F7F9FA"/>
            <w:tcMar>
              <w:top w:w="80" w:type="dxa"/>
              <w:left w:w="90" w:type="dxa"/>
              <w:bottom w:w="80" w:type="dxa"/>
              <w:right w:w="90" w:type="dxa"/>
            </w:tcMar>
          </w:tcPr>
          <w:p w14:paraId="2C4DC2B9" w14:textId="77777777" w:rsidR="00651C24" w:rsidRDefault="00000000">
            <w:pPr>
              <w:spacing w:after="0" w:line="240" w:lineRule="auto"/>
            </w:pPr>
            <w:r>
              <w:rPr>
                <w:sz w:val="16"/>
              </w:rPr>
              <w:t>Collected amount divided by eligible balance or placement balance, as defined</w:t>
            </w:r>
          </w:p>
        </w:tc>
      </w:tr>
      <w:tr w:rsidR="00651C24" w14:paraId="22A95E89" w14:textId="77777777">
        <w:trPr>
          <w:cantSplit/>
          <w:jc w:val="center"/>
        </w:trPr>
        <w:tc>
          <w:tcPr>
            <w:tcW w:w="2880" w:type="dxa"/>
            <w:tcMar>
              <w:top w:w="80" w:type="dxa"/>
              <w:left w:w="90" w:type="dxa"/>
              <w:bottom w:w="80" w:type="dxa"/>
              <w:right w:w="90" w:type="dxa"/>
            </w:tcMar>
          </w:tcPr>
          <w:p w14:paraId="6DFC55FE" w14:textId="77777777" w:rsidR="00651C24" w:rsidRDefault="00000000">
            <w:pPr>
              <w:spacing w:after="0" w:line="240" w:lineRule="auto"/>
            </w:pPr>
            <w:r>
              <w:rPr>
                <w:b/>
                <w:sz w:val="16"/>
              </w:rPr>
              <w:t>Recovery per attempt</w:t>
            </w:r>
          </w:p>
        </w:tc>
        <w:tc>
          <w:tcPr>
            <w:tcW w:w="6912" w:type="dxa"/>
            <w:tcMar>
              <w:top w:w="80" w:type="dxa"/>
              <w:left w:w="90" w:type="dxa"/>
              <w:bottom w:w="80" w:type="dxa"/>
              <w:right w:w="90" w:type="dxa"/>
            </w:tcMar>
          </w:tcPr>
          <w:p w14:paraId="047BF66D" w14:textId="77777777" w:rsidR="00651C24" w:rsidRDefault="00000000">
            <w:pPr>
              <w:spacing w:after="0" w:line="240" w:lineRule="auto"/>
            </w:pPr>
            <w:r>
              <w:rPr>
                <w:sz w:val="16"/>
              </w:rPr>
              <w:t>Collected/expected value per outbound attempt</w:t>
            </w:r>
          </w:p>
        </w:tc>
      </w:tr>
      <w:tr w:rsidR="00651C24" w14:paraId="3CB05FDB" w14:textId="77777777">
        <w:trPr>
          <w:cantSplit/>
          <w:jc w:val="center"/>
        </w:trPr>
        <w:tc>
          <w:tcPr>
            <w:tcW w:w="2880" w:type="dxa"/>
            <w:shd w:val="clear" w:color="auto" w:fill="F7F9FA"/>
            <w:tcMar>
              <w:top w:w="80" w:type="dxa"/>
              <w:left w:w="90" w:type="dxa"/>
              <w:bottom w:w="80" w:type="dxa"/>
              <w:right w:w="90" w:type="dxa"/>
            </w:tcMar>
          </w:tcPr>
          <w:p w14:paraId="569C6451" w14:textId="77777777" w:rsidR="00651C24" w:rsidRDefault="00000000">
            <w:pPr>
              <w:spacing w:after="0" w:line="240" w:lineRule="auto"/>
            </w:pPr>
            <w:r>
              <w:rPr>
                <w:b/>
                <w:sz w:val="16"/>
              </w:rPr>
              <w:t>Recovery per agent hour</w:t>
            </w:r>
          </w:p>
        </w:tc>
        <w:tc>
          <w:tcPr>
            <w:tcW w:w="6912" w:type="dxa"/>
            <w:shd w:val="clear" w:color="auto" w:fill="F7F9FA"/>
            <w:tcMar>
              <w:top w:w="80" w:type="dxa"/>
              <w:left w:w="90" w:type="dxa"/>
              <w:bottom w:w="80" w:type="dxa"/>
              <w:right w:w="90" w:type="dxa"/>
            </w:tcMar>
          </w:tcPr>
          <w:p w14:paraId="48C15A42" w14:textId="77777777" w:rsidR="00651C24" w:rsidRDefault="00000000">
            <w:pPr>
              <w:spacing w:after="0" w:line="240" w:lineRule="auto"/>
            </w:pPr>
            <w:r>
              <w:rPr>
                <w:sz w:val="16"/>
              </w:rPr>
              <w:t>Collected/expected value per productive labor hour</w:t>
            </w:r>
          </w:p>
        </w:tc>
      </w:tr>
      <w:tr w:rsidR="00651C24" w14:paraId="13BEF77F" w14:textId="77777777">
        <w:trPr>
          <w:cantSplit/>
          <w:jc w:val="center"/>
        </w:trPr>
        <w:tc>
          <w:tcPr>
            <w:tcW w:w="2880" w:type="dxa"/>
            <w:tcMar>
              <w:top w:w="80" w:type="dxa"/>
              <w:left w:w="90" w:type="dxa"/>
              <w:bottom w:w="80" w:type="dxa"/>
              <w:right w:w="90" w:type="dxa"/>
            </w:tcMar>
          </w:tcPr>
          <w:p w14:paraId="555A3225" w14:textId="77777777" w:rsidR="00651C24" w:rsidRDefault="00000000">
            <w:pPr>
              <w:spacing w:after="0" w:line="240" w:lineRule="auto"/>
            </w:pPr>
            <w:r>
              <w:rPr>
                <w:b/>
                <w:sz w:val="16"/>
              </w:rPr>
              <w:t>Incremental lift</w:t>
            </w:r>
          </w:p>
        </w:tc>
        <w:tc>
          <w:tcPr>
            <w:tcW w:w="6912" w:type="dxa"/>
            <w:tcMar>
              <w:top w:w="80" w:type="dxa"/>
              <w:left w:w="90" w:type="dxa"/>
              <w:bottom w:w="80" w:type="dxa"/>
              <w:right w:w="90" w:type="dxa"/>
            </w:tcMar>
          </w:tcPr>
          <w:p w14:paraId="00428A44" w14:textId="77777777" w:rsidR="00651C24" w:rsidRDefault="00000000">
            <w:pPr>
              <w:spacing w:after="0" w:line="240" w:lineRule="auto"/>
            </w:pPr>
            <w:r>
              <w:rPr>
                <w:sz w:val="16"/>
              </w:rPr>
              <w:t>Pilot/challenger outcome minus approved baseline</w:t>
            </w:r>
          </w:p>
        </w:tc>
      </w:tr>
      <w:tr w:rsidR="00651C24" w14:paraId="316011FA" w14:textId="77777777">
        <w:trPr>
          <w:cantSplit/>
          <w:jc w:val="center"/>
        </w:trPr>
        <w:tc>
          <w:tcPr>
            <w:tcW w:w="2880" w:type="dxa"/>
            <w:shd w:val="clear" w:color="auto" w:fill="F7F9FA"/>
            <w:tcMar>
              <w:top w:w="80" w:type="dxa"/>
              <w:left w:w="90" w:type="dxa"/>
              <w:bottom w:w="80" w:type="dxa"/>
              <w:right w:w="90" w:type="dxa"/>
            </w:tcMar>
          </w:tcPr>
          <w:p w14:paraId="20297DBC" w14:textId="77777777" w:rsidR="00651C24" w:rsidRDefault="00000000">
            <w:pPr>
              <w:spacing w:after="0" w:line="240" w:lineRule="auto"/>
            </w:pPr>
            <w:r>
              <w:rPr>
                <w:b/>
                <w:sz w:val="16"/>
              </w:rPr>
              <w:t>Model calibration</w:t>
            </w:r>
          </w:p>
        </w:tc>
        <w:tc>
          <w:tcPr>
            <w:tcW w:w="6912" w:type="dxa"/>
            <w:shd w:val="clear" w:color="auto" w:fill="F7F9FA"/>
            <w:tcMar>
              <w:top w:w="80" w:type="dxa"/>
              <w:left w:w="90" w:type="dxa"/>
              <w:bottom w:w="80" w:type="dxa"/>
              <w:right w:w="90" w:type="dxa"/>
            </w:tcMar>
          </w:tcPr>
          <w:p w14:paraId="72C958C9" w14:textId="77777777" w:rsidR="00651C24" w:rsidRDefault="00000000">
            <w:pPr>
              <w:spacing w:after="0" w:line="240" w:lineRule="auto"/>
            </w:pPr>
            <w:r>
              <w:rPr>
                <w:sz w:val="16"/>
              </w:rPr>
              <w:t>Predicted versus observed outcome by score band</w:t>
            </w:r>
          </w:p>
        </w:tc>
      </w:tr>
    </w:tbl>
    <w:p w14:paraId="4D9E8082" w14:textId="77777777" w:rsidR="00651C24" w:rsidRDefault="00651C24">
      <w:pPr>
        <w:spacing w:after="0"/>
      </w:pPr>
    </w:p>
    <w:p w14:paraId="54B4C927" w14:textId="77777777" w:rsidR="00651C24" w:rsidRDefault="00000000">
      <w:pPr>
        <w:pStyle w:val="Heading2"/>
      </w:pPr>
      <w:r>
        <w:t>ROI Framework</w:t>
      </w:r>
    </w:p>
    <w:p w14:paraId="3695B369" w14:textId="77777777" w:rsidR="00651C24" w:rsidRDefault="00000000">
      <w:r>
        <w:t>Business value should be measured using verified baseline and pilot data rather than assumed percentages. The ROI model should include:</w:t>
      </w:r>
    </w:p>
    <w:p w14:paraId="28109F9C" w14:textId="77777777" w:rsidR="00651C24" w:rsidRDefault="00000000">
      <w:pPr>
        <w:pStyle w:val="ListBullet"/>
      </w:pPr>
      <w:r>
        <w:t>Analyst hours avoided from extraction, joining, filtering, counting, reconciliation and routine publishing.</w:t>
      </w:r>
    </w:p>
    <w:p w14:paraId="20C7DCB2" w14:textId="77777777" w:rsidR="00651C24" w:rsidRDefault="00000000">
      <w:pPr>
        <w:pStyle w:val="ListBullet"/>
      </w:pPr>
      <w:r>
        <w:t>Additional recoveries attributable to improved prioritization, timing, channel choice and reduced pool exhaustion.</w:t>
      </w:r>
    </w:p>
    <w:p w14:paraId="2E6A54E8" w14:textId="77777777" w:rsidR="00651C24" w:rsidRDefault="00000000">
      <w:pPr>
        <w:pStyle w:val="ListBullet"/>
      </w:pPr>
      <w:r>
        <w:t>Reduced rework, duplicate attempts and target-system corrections.</w:t>
      </w:r>
    </w:p>
    <w:p w14:paraId="4048239F" w14:textId="77777777" w:rsidR="00651C24" w:rsidRDefault="00000000">
      <w:pPr>
        <w:pStyle w:val="ListBullet"/>
      </w:pPr>
      <w:r>
        <w:t>Avoided control incidents through deterministic suppression and better auditability.</w:t>
      </w:r>
    </w:p>
    <w:p w14:paraId="2A8B4E59" w14:textId="77777777" w:rsidR="00651C24" w:rsidRDefault="00000000">
      <w:pPr>
        <w:pStyle w:val="ListBullet"/>
      </w:pPr>
      <w:r>
        <w:t>Technology, data engineering, licensing, support, model validation and change-management costs.</w:t>
      </w:r>
    </w:p>
    <w:p w14:paraId="3D498007" w14:textId="77777777" w:rsidR="00651C24" w:rsidRDefault="00000000">
      <w:pPr>
        <w:pStyle w:val="Heading1"/>
      </w:pPr>
      <w:r>
        <w:t>18. Risks, Assumptions and Dependencies</w:t>
      </w:r>
    </w:p>
    <w:tbl>
      <w:tblPr>
        <w:tblStyle w:val="TableGrid"/>
        <w:tblW w:w="0" w:type="auto"/>
        <w:jc w:val="center"/>
        <w:tblLayout w:type="fixed"/>
        <w:tblLook w:val="04A0" w:firstRow="1" w:lastRow="0" w:firstColumn="1" w:lastColumn="0" w:noHBand="0" w:noVBand="1"/>
      </w:tblPr>
      <w:tblGrid>
        <w:gridCol w:w="2520"/>
        <w:gridCol w:w="2592"/>
        <w:gridCol w:w="4680"/>
      </w:tblGrid>
      <w:tr w:rsidR="00651C24" w14:paraId="1A51905D" w14:textId="77777777">
        <w:trPr>
          <w:cantSplit/>
          <w:tblHeader/>
          <w:jc w:val="center"/>
        </w:trPr>
        <w:tc>
          <w:tcPr>
            <w:tcW w:w="2520" w:type="dxa"/>
            <w:shd w:val="clear" w:color="auto" w:fill="17324D"/>
            <w:tcMar>
              <w:top w:w="90" w:type="dxa"/>
              <w:left w:w="90" w:type="dxa"/>
              <w:bottom w:w="90" w:type="dxa"/>
              <w:right w:w="90" w:type="dxa"/>
            </w:tcMar>
            <w:vAlign w:val="center"/>
          </w:tcPr>
          <w:p w14:paraId="47C16243" w14:textId="77777777" w:rsidR="00651C24" w:rsidRDefault="00000000">
            <w:r>
              <w:rPr>
                <w:b/>
                <w:color w:val="FFFFFF"/>
                <w:sz w:val="16"/>
              </w:rPr>
              <w:t>Risk / Dependency</w:t>
            </w:r>
          </w:p>
        </w:tc>
        <w:tc>
          <w:tcPr>
            <w:tcW w:w="2592" w:type="dxa"/>
            <w:shd w:val="clear" w:color="auto" w:fill="17324D"/>
            <w:tcMar>
              <w:top w:w="90" w:type="dxa"/>
              <w:left w:w="90" w:type="dxa"/>
              <w:bottom w:w="90" w:type="dxa"/>
              <w:right w:w="90" w:type="dxa"/>
            </w:tcMar>
            <w:vAlign w:val="center"/>
          </w:tcPr>
          <w:p w14:paraId="60E37662" w14:textId="77777777" w:rsidR="00651C24" w:rsidRDefault="00000000">
            <w:r>
              <w:rPr>
                <w:b/>
                <w:color w:val="FFFFFF"/>
                <w:sz w:val="16"/>
              </w:rPr>
              <w:t>Impact</w:t>
            </w:r>
          </w:p>
        </w:tc>
        <w:tc>
          <w:tcPr>
            <w:tcW w:w="4680" w:type="dxa"/>
            <w:shd w:val="clear" w:color="auto" w:fill="17324D"/>
            <w:tcMar>
              <w:top w:w="90" w:type="dxa"/>
              <w:left w:w="90" w:type="dxa"/>
              <w:bottom w:w="90" w:type="dxa"/>
              <w:right w:w="90" w:type="dxa"/>
            </w:tcMar>
            <w:vAlign w:val="center"/>
          </w:tcPr>
          <w:p w14:paraId="114189D6" w14:textId="77777777" w:rsidR="00651C24" w:rsidRDefault="00000000">
            <w:r>
              <w:rPr>
                <w:b/>
                <w:color w:val="FFFFFF"/>
                <w:sz w:val="16"/>
              </w:rPr>
              <w:t>Mitigation</w:t>
            </w:r>
          </w:p>
        </w:tc>
      </w:tr>
      <w:tr w:rsidR="00651C24" w14:paraId="2E07AAAD" w14:textId="77777777">
        <w:trPr>
          <w:cantSplit/>
          <w:jc w:val="center"/>
        </w:trPr>
        <w:tc>
          <w:tcPr>
            <w:tcW w:w="2520" w:type="dxa"/>
            <w:tcMar>
              <w:top w:w="80" w:type="dxa"/>
              <w:left w:w="90" w:type="dxa"/>
              <w:bottom w:w="80" w:type="dxa"/>
              <w:right w:w="90" w:type="dxa"/>
            </w:tcMar>
          </w:tcPr>
          <w:p w14:paraId="461C0D69" w14:textId="77777777" w:rsidR="00651C24" w:rsidRDefault="00000000">
            <w:pPr>
              <w:spacing w:after="0" w:line="240" w:lineRule="auto"/>
            </w:pPr>
            <w:r>
              <w:rPr>
                <w:b/>
                <w:sz w:val="16"/>
              </w:rPr>
              <w:t>Artiva interface limitations</w:t>
            </w:r>
          </w:p>
        </w:tc>
        <w:tc>
          <w:tcPr>
            <w:tcW w:w="2592" w:type="dxa"/>
            <w:tcMar>
              <w:top w:w="80" w:type="dxa"/>
              <w:left w:w="90" w:type="dxa"/>
              <w:bottom w:w="80" w:type="dxa"/>
              <w:right w:w="90" w:type="dxa"/>
            </w:tcMar>
          </w:tcPr>
          <w:p w14:paraId="3D3B55E1" w14:textId="77777777" w:rsidR="00651C24" w:rsidRDefault="00000000">
            <w:pPr>
              <w:spacing w:after="0" w:line="240" w:lineRule="auto"/>
            </w:pPr>
            <w:r>
              <w:rPr>
                <w:sz w:val="16"/>
              </w:rPr>
              <w:t>Delayed or batch-only integration</w:t>
            </w:r>
          </w:p>
        </w:tc>
        <w:tc>
          <w:tcPr>
            <w:tcW w:w="4680" w:type="dxa"/>
            <w:tcMar>
              <w:top w:w="80" w:type="dxa"/>
              <w:left w:w="90" w:type="dxa"/>
              <w:bottom w:w="80" w:type="dxa"/>
              <w:right w:w="90" w:type="dxa"/>
            </w:tcMar>
          </w:tcPr>
          <w:p w14:paraId="285A5F53" w14:textId="77777777" w:rsidR="00651C24" w:rsidRDefault="00000000">
            <w:pPr>
              <w:spacing w:after="0" w:line="240" w:lineRule="auto"/>
            </w:pPr>
            <w:r>
              <w:rPr>
                <w:sz w:val="16"/>
              </w:rPr>
              <w:t>Start with approved extracts; design adapter layer; validate vendor constraints early</w:t>
            </w:r>
          </w:p>
        </w:tc>
      </w:tr>
      <w:tr w:rsidR="00651C24" w14:paraId="6B2E6CEF" w14:textId="77777777">
        <w:trPr>
          <w:cantSplit/>
          <w:jc w:val="center"/>
        </w:trPr>
        <w:tc>
          <w:tcPr>
            <w:tcW w:w="2520" w:type="dxa"/>
            <w:shd w:val="clear" w:color="auto" w:fill="F7F9FA"/>
            <w:tcMar>
              <w:top w:w="80" w:type="dxa"/>
              <w:left w:w="90" w:type="dxa"/>
              <w:bottom w:w="80" w:type="dxa"/>
              <w:right w:w="90" w:type="dxa"/>
            </w:tcMar>
          </w:tcPr>
          <w:p w14:paraId="772B792C" w14:textId="77777777" w:rsidR="00651C24" w:rsidRDefault="00000000">
            <w:pPr>
              <w:spacing w:after="0" w:line="240" w:lineRule="auto"/>
            </w:pPr>
            <w:r>
              <w:rPr>
                <w:b/>
                <w:sz w:val="16"/>
              </w:rPr>
              <w:t>Inconsistent status mapping</w:t>
            </w:r>
          </w:p>
        </w:tc>
        <w:tc>
          <w:tcPr>
            <w:tcW w:w="2592" w:type="dxa"/>
            <w:shd w:val="clear" w:color="auto" w:fill="F7F9FA"/>
            <w:tcMar>
              <w:top w:w="80" w:type="dxa"/>
              <w:left w:w="90" w:type="dxa"/>
              <w:bottom w:w="80" w:type="dxa"/>
              <w:right w:w="90" w:type="dxa"/>
            </w:tcMar>
          </w:tcPr>
          <w:p w14:paraId="59D49461" w14:textId="77777777" w:rsidR="00651C24" w:rsidRDefault="00000000">
            <w:pPr>
              <w:spacing w:after="0" w:line="240" w:lineRule="auto"/>
            </w:pPr>
            <w:r>
              <w:rPr>
                <w:sz w:val="16"/>
              </w:rPr>
              <w:t>Wrong eligibility/counts</w:t>
            </w:r>
          </w:p>
        </w:tc>
        <w:tc>
          <w:tcPr>
            <w:tcW w:w="4680" w:type="dxa"/>
            <w:shd w:val="clear" w:color="auto" w:fill="F7F9FA"/>
            <w:tcMar>
              <w:top w:w="80" w:type="dxa"/>
              <w:left w:w="90" w:type="dxa"/>
              <w:bottom w:w="80" w:type="dxa"/>
              <w:right w:w="90" w:type="dxa"/>
            </w:tcMar>
          </w:tcPr>
          <w:p w14:paraId="4B4D2FC5" w14:textId="77777777" w:rsidR="00651C24" w:rsidRDefault="00000000">
            <w:pPr>
              <w:spacing w:after="0" w:line="240" w:lineRule="auto"/>
            </w:pPr>
            <w:r>
              <w:rPr>
                <w:sz w:val="16"/>
              </w:rPr>
              <w:t>Create signed source-to-business status dictionary and automated reconciliation</w:t>
            </w:r>
          </w:p>
        </w:tc>
      </w:tr>
      <w:tr w:rsidR="00651C24" w14:paraId="1CB36D6E" w14:textId="77777777">
        <w:trPr>
          <w:cantSplit/>
          <w:jc w:val="center"/>
        </w:trPr>
        <w:tc>
          <w:tcPr>
            <w:tcW w:w="2520" w:type="dxa"/>
            <w:tcMar>
              <w:top w:w="80" w:type="dxa"/>
              <w:left w:w="90" w:type="dxa"/>
              <w:bottom w:w="80" w:type="dxa"/>
              <w:right w:w="90" w:type="dxa"/>
            </w:tcMar>
          </w:tcPr>
          <w:p w14:paraId="6F15FAE4" w14:textId="77777777" w:rsidR="00651C24" w:rsidRDefault="00000000">
            <w:pPr>
              <w:spacing w:after="0" w:line="240" w:lineRule="auto"/>
            </w:pPr>
            <w:r>
              <w:rPr>
                <w:b/>
                <w:sz w:val="16"/>
              </w:rPr>
              <w:t>Sparse or biased outcome labels</w:t>
            </w:r>
          </w:p>
        </w:tc>
        <w:tc>
          <w:tcPr>
            <w:tcW w:w="2592" w:type="dxa"/>
            <w:tcMar>
              <w:top w:w="80" w:type="dxa"/>
              <w:left w:w="90" w:type="dxa"/>
              <w:bottom w:w="80" w:type="dxa"/>
              <w:right w:w="90" w:type="dxa"/>
            </w:tcMar>
          </w:tcPr>
          <w:p w14:paraId="3946F696" w14:textId="77777777" w:rsidR="00651C24" w:rsidRDefault="00000000">
            <w:pPr>
              <w:spacing w:after="0" w:line="240" w:lineRule="auto"/>
            </w:pPr>
            <w:r>
              <w:rPr>
                <w:sz w:val="16"/>
              </w:rPr>
              <w:t>Weak model performance</w:t>
            </w:r>
          </w:p>
        </w:tc>
        <w:tc>
          <w:tcPr>
            <w:tcW w:w="4680" w:type="dxa"/>
            <w:tcMar>
              <w:top w:w="80" w:type="dxa"/>
              <w:left w:w="90" w:type="dxa"/>
              <w:bottom w:w="80" w:type="dxa"/>
              <w:right w:w="90" w:type="dxa"/>
            </w:tcMar>
          </w:tcPr>
          <w:p w14:paraId="726EB8C6" w14:textId="77777777" w:rsidR="00651C24" w:rsidRDefault="00000000">
            <w:pPr>
              <w:spacing w:after="0" w:line="240" w:lineRule="auto"/>
            </w:pPr>
            <w:r>
              <w:rPr>
                <w:sz w:val="16"/>
              </w:rPr>
              <w:t>Use interpretable baseline, segment validation and limited pilot</w:t>
            </w:r>
          </w:p>
        </w:tc>
      </w:tr>
      <w:tr w:rsidR="00651C24" w14:paraId="35EDF3A7" w14:textId="77777777">
        <w:trPr>
          <w:cantSplit/>
          <w:jc w:val="center"/>
        </w:trPr>
        <w:tc>
          <w:tcPr>
            <w:tcW w:w="2520" w:type="dxa"/>
            <w:shd w:val="clear" w:color="auto" w:fill="F7F9FA"/>
            <w:tcMar>
              <w:top w:w="80" w:type="dxa"/>
              <w:left w:w="90" w:type="dxa"/>
              <w:bottom w:w="80" w:type="dxa"/>
              <w:right w:w="90" w:type="dxa"/>
            </w:tcMar>
          </w:tcPr>
          <w:p w14:paraId="2A79E536" w14:textId="77777777" w:rsidR="00651C24" w:rsidRDefault="00000000">
            <w:pPr>
              <w:spacing w:after="0" w:line="240" w:lineRule="auto"/>
            </w:pPr>
            <w:r>
              <w:rPr>
                <w:b/>
                <w:sz w:val="16"/>
              </w:rPr>
              <w:t>Policy logic not documented</w:t>
            </w:r>
          </w:p>
        </w:tc>
        <w:tc>
          <w:tcPr>
            <w:tcW w:w="2592" w:type="dxa"/>
            <w:shd w:val="clear" w:color="auto" w:fill="F7F9FA"/>
            <w:tcMar>
              <w:top w:w="80" w:type="dxa"/>
              <w:left w:w="90" w:type="dxa"/>
              <w:bottom w:w="80" w:type="dxa"/>
              <w:right w:w="90" w:type="dxa"/>
            </w:tcMar>
          </w:tcPr>
          <w:p w14:paraId="215B10B3" w14:textId="77777777" w:rsidR="00651C24" w:rsidRDefault="00000000">
            <w:pPr>
              <w:spacing w:after="0" w:line="240" w:lineRule="auto"/>
            </w:pPr>
            <w:r>
              <w:rPr>
                <w:sz w:val="16"/>
              </w:rPr>
              <w:t>Hidden manual exceptions</w:t>
            </w:r>
          </w:p>
        </w:tc>
        <w:tc>
          <w:tcPr>
            <w:tcW w:w="4680" w:type="dxa"/>
            <w:shd w:val="clear" w:color="auto" w:fill="F7F9FA"/>
            <w:tcMar>
              <w:top w:w="80" w:type="dxa"/>
              <w:left w:w="90" w:type="dxa"/>
              <w:bottom w:w="80" w:type="dxa"/>
              <w:right w:w="90" w:type="dxa"/>
            </w:tcMar>
          </w:tcPr>
          <w:p w14:paraId="3D9C72D4" w14:textId="77777777" w:rsidR="00651C24" w:rsidRDefault="00000000">
            <w:pPr>
              <w:spacing w:after="0" w:line="240" w:lineRule="auto"/>
            </w:pPr>
            <w:r>
              <w:rPr>
                <w:sz w:val="16"/>
              </w:rPr>
              <w:t>Workshop, rule inventory, versioned ownership and reason-code mapping</w:t>
            </w:r>
          </w:p>
        </w:tc>
      </w:tr>
      <w:tr w:rsidR="00651C24" w14:paraId="2A4B9111" w14:textId="77777777">
        <w:trPr>
          <w:cantSplit/>
          <w:jc w:val="center"/>
        </w:trPr>
        <w:tc>
          <w:tcPr>
            <w:tcW w:w="2520" w:type="dxa"/>
            <w:tcMar>
              <w:top w:w="80" w:type="dxa"/>
              <w:left w:w="90" w:type="dxa"/>
              <w:bottom w:w="80" w:type="dxa"/>
              <w:right w:w="90" w:type="dxa"/>
            </w:tcMar>
          </w:tcPr>
          <w:p w14:paraId="04A90FD5" w14:textId="77777777" w:rsidR="00651C24" w:rsidRDefault="00000000">
            <w:pPr>
              <w:spacing w:after="0" w:line="240" w:lineRule="auto"/>
            </w:pPr>
            <w:r>
              <w:rPr>
                <w:b/>
                <w:sz w:val="16"/>
              </w:rPr>
              <w:t>Late payment/legal events</w:t>
            </w:r>
          </w:p>
        </w:tc>
        <w:tc>
          <w:tcPr>
            <w:tcW w:w="2592" w:type="dxa"/>
            <w:tcMar>
              <w:top w:w="80" w:type="dxa"/>
              <w:left w:w="90" w:type="dxa"/>
              <w:bottom w:w="80" w:type="dxa"/>
              <w:right w:w="90" w:type="dxa"/>
            </w:tcMar>
          </w:tcPr>
          <w:p w14:paraId="64D120C3" w14:textId="77777777" w:rsidR="00651C24" w:rsidRDefault="00000000">
            <w:pPr>
              <w:spacing w:after="0" w:line="240" w:lineRule="auto"/>
            </w:pPr>
            <w:r>
              <w:rPr>
                <w:sz w:val="16"/>
              </w:rPr>
              <w:t>Published pool becomes stale</w:t>
            </w:r>
          </w:p>
        </w:tc>
        <w:tc>
          <w:tcPr>
            <w:tcW w:w="4680" w:type="dxa"/>
            <w:tcMar>
              <w:top w:w="80" w:type="dxa"/>
              <w:left w:w="90" w:type="dxa"/>
              <w:bottom w:w="80" w:type="dxa"/>
              <w:right w:w="90" w:type="dxa"/>
            </w:tcMar>
          </w:tcPr>
          <w:p w14:paraId="45E2D67F" w14:textId="77777777" w:rsidR="00651C24" w:rsidRDefault="00000000">
            <w:pPr>
              <w:spacing w:after="0" w:line="240" w:lineRule="auto"/>
            </w:pPr>
            <w:r>
              <w:rPr>
                <w:sz w:val="16"/>
              </w:rPr>
              <w:t>Increase refresh/event integration and pre-contact suppression checks</w:t>
            </w:r>
          </w:p>
        </w:tc>
      </w:tr>
      <w:tr w:rsidR="00651C24" w14:paraId="5AA8155E" w14:textId="77777777">
        <w:trPr>
          <w:cantSplit/>
          <w:jc w:val="center"/>
        </w:trPr>
        <w:tc>
          <w:tcPr>
            <w:tcW w:w="2520" w:type="dxa"/>
            <w:shd w:val="clear" w:color="auto" w:fill="F7F9FA"/>
            <w:tcMar>
              <w:top w:w="80" w:type="dxa"/>
              <w:left w:w="90" w:type="dxa"/>
              <w:bottom w:w="80" w:type="dxa"/>
              <w:right w:w="90" w:type="dxa"/>
            </w:tcMar>
          </w:tcPr>
          <w:p w14:paraId="3009053B" w14:textId="77777777" w:rsidR="00651C24" w:rsidRDefault="00000000">
            <w:pPr>
              <w:spacing w:after="0" w:line="240" w:lineRule="auto"/>
            </w:pPr>
            <w:r>
              <w:rPr>
                <w:b/>
                <w:sz w:val="16"/>
              </w:rPr>
              <w:t>Overreliance on score</w:t>
            </w:r>
          </w:p>
        </w:tc>
        <w:tc>
          <w:tcPr>
            <w:tcW w:w="2592" w:type="dxa"/>
            <w:shd w:val="clear" w:color="auto" w:fill="F7F9FA"/>
            <w:tcMar>
              <w:top w:w="80" w:type="dxa"/>
              <w:left w:w="90" w:type="dxa"/>
              <w:bottom w:w="80" w:type="dxa"/>
              <w:right w:w="90" w:type="dxa"/>
            </w:tcMar>
          </w:tcPr>
          <w:p w14:paraId="651A69EB" w14:textId="77777777" w:rsidR="00651C24" w:rsidRDefault="00000000">
            <w:pPr>
              <w:spacing w:after="0" w:line="240" w:lineRule="auto"/>
            </w:pPr>
            <w:r>
              <w:rPr>
                <w:sz w:val="16"/>
              </w:rPr>
              <w:t>Operational or control harm</w:t>
            </w:r>
          </w:p>
        </w:tc>
        <w:tc>
          <w:tcPr>
            <w:tcW w:w="4680" w:type="dxa"/>
            <w:shd w:val="clear" w:color="auto" w:fill="F7F9FA"/>
            <w:tcMar>
              <w:top w:w="80" w:type="dxa"/>
              <w:left w:w="90" w:type="dxa"/>
              <w:bottom w:w="80" w:type="dxa"/>
              <w:right w:w="90" w:type="dxa"/>
            </w:tcMar>
          </w:tcPr>
          <w:p w14:paraId="415E5322" w14:textId="77777777" w:rsidR="00651C24" w:rsidRDefault="00000000">
            <w:pPr>
              <w:spacing w:after="0" w:line="240" w:lineRule="auto"/>
            </w:pPr>
            <w:r>
              <w:rPr>
                <w:sz w:val="16"/>
              </w:rPr>
              <w:t>Hard rules first, guardrails, fallback and human approval</w:t>
            </w:r>
          </w:p>
        </w:tc>
      </w:tr>
      <w:tr w:rsidR="00651C24" w14:paraId="4A4E6EA0" w14:textId="77777777">
        <w:trPr>
          <w:cantSplit/>
          <w:jc w:val="center"/>
        </w:trPr>
        <w:tc>
          <w:tcPr>
            <w:tcW w:w="2520" w:type="dxa"/>
            <w:tcMar>
              <w:top w:w="80" w:type="dxa"/>
              <w:left w:w="90" w:type="dxa"/>
              <w:bottom w:w="80" w:type="dxa"/>
              <w:right w:w="90" w:type="dxa"/>
            </w:tcMar>
          </w:tcPr>
          <w:p w14:paraId="7D48A511" w14:textId="77777777" w:rsidR="00651C24" w:rsidRDefault="00000000">
            <w:pPr>
              <w:spacing w:after="0" w:line="240" w:lineRule="auto"/>
            </w:pPr>
            <w:r>
              <w:rPr>
                <w:b/>
                <w:sz w:val="16"/>
              </w:rPr>
              <w:t>Capacity forecast error</w:t>
            </w:r>
          </w:p>
        </w:tc>
        <w:tc>
          <w:tcPr>
            <w:tcW w:w="2592" w:type="dxa"/>
            <w:tcMar>
              <w:top w:w="80" w:type="dxa"/>
              <w:left w:w="90" w:type="dxa"/>
              <w:bottom w:w="80" w:type="dxa"/>
              <w:right w:w="90" w:type="dxa"/>
            </w:tcMar>
          </w:tcPr>
          <w:p w14:paraId="66F168EC" w14:textId="77777777" w:rsidR="00651C24" w:rsidRDefault="00000000">
            <w:pPr>
              <w:spacing w:after="0" w:line="240" w:lineRule="auto"/>
            </w:pPr>
            <w:r>
              <w:rPr>
                <w:sz w:val="16"/>
              </w:rPr>
              <w:t>Underfill or excess inventory</w:t>
            </w:r>
          </w:p>
        </w:tc>
        <w:tc>
          <w:tcPr>
            <w:tcW w:w="4680" w:type="dxa"/>
            <w:tcMar>
              <w:top w:w="80" w:type="dxa"/>
              <w:left w:w="90" w:type="dxa"/>
              <w:bottom w:w="80" w:type="dxa"/>
              <w:right w:w="90" w:type="dxa"/>
            </w:tcMar>
          </w:tcPr>
          <w:p w14:paraId="5653075D" w14:textId="77777777" w:rsidR="00651C24" w:rsidRDefault="00000000">
            <w:pPr>
              <w:spacing w:after="0" w:line="240" w:lineRule="auto"/>
            </w:pPr>
            <w:r>
              <w:rPr>
                <w:sz w:val="16"/>
              </w:rPr>
              <w:t>Prediction intervals, safety bounds, intraday monitoring and replenishment</w:t>
            </w:r>
          </w:p>
        </w:tc>
      </w:tr>
      <w:tr w:rsidR="00651C24" w14:paraId="2E57B25E" w14:textId="77777777">
        <w:trPr>
          <w:cantSplit/>
          <w:jc w:val="center"/>
        </w:trPr>
        <w:tc>
          <w:tcPr>
            <w:tcW w:w="2520" w:type="dxa"/>
            <w:shd w:val="clear" w:color="auto" w:fill="F7F9FA"/>
            <w:tcMar>
              <w:top w:w="80" w:type="dxa"/>
              <w:left w:w="90" w:type="dxa"/>
              <w:bottom w:w="80" w:type="dxa"/>
              <w:right w:w="90" w:type="dxa"/>
            </w:tcMar>
          </w:tcPr>
          <w:p w14:paraId="3DF6C2EC" w14:textId="77777777" w:rsidR="00651C24" w:rsidRDefault="00000000">
            <w:pPr>
              <w:spacing w:after="0" w:line="240" w:lineRule="auto"/>
            </w:pPr>
            <w:r>
              <w:rPr>
                <w:b/>
                <w:sz w:val="16"/>
              </w:rPr>
              <w:lastRenderedPageBreak/>
              <w:t>User resistance</w:t>
            </w:r>
          </w:p>
        </w:tc>
        <w:tc>
          <w:tcPr>
            <w:tcW w:w="2592" w:type="dxa"/>
            <w:shd w:val="clear" w:color="auto" w:fill="F7F9FA"/>
            <w:tcMar>
              <w:top w:w="80" w:type="dxa"/>
              <w:left w:w="90" w:type="dxa"/>
              <w:bottom w:w="80" w:type="dxa"/>
              <w:right w:w="90" w:type="dxa"/>
            </w:tcMar>
          </w:tcPr>
          <w:p w14:paraId="3EA0A68F" w14:textId="77777777" w:rsidR="00651C24" w:rsidRDefault="00000000">
            <w:pPr>
              <w:spacing w:after="0" w:line="240" w:lineRule="auto"/>
            </w:pPr>
            <w:r>
              <w:rPr>
                <w:sz w:val="16"/>
              </w:rPr>
              <w:t>Manual work persists outside system</w:t>
            </w:r>
          </w:p>
        </w:tc>
        <w:tc>
          <w:tcPr>
            <w:tcW w:w="4680" w:type="dxa"/>
            <w:shd w:val="clear" w:color="auto" w:fill="F7F9FA"/>
            <w:tcMar>
              <w:top w:w="80" w:type="dxa"/>
              <w:left w:w="90" w:type="dxa"/>
              <w:bottom w:w="80" w:type="dxa"/>
              <w:right w:w="90" w:type="dxa"/>
            </w:tcMar>
          </w:tcPr>
          <w:p w14:paraId="34229916" w14:textId="77777777" w:rsidR="00651C24" w:rsidRDefault="00000000">
            <w:pPr>
              <w:spacing w:after="0" w:line="240" w:lineRule="auto"/>
            </w:pPr>
            <w:r>
              <w:rPr>
                <w:sz w:val="16"/>
              </w:rPr>
              <w:t>Co-design screens, transparent counts, phased adoption and training</w:t>
            </w:r>
          </w:p>
        </w:tc>
      </w:tr>
      <w:tr w:rsidR="00651C24" w14:paraId="124078E6" w14:textId="77777777">
        <w:trPr>
          <w:cantSplit/>
          <w:jc w:val="center"/>
        </w:trPr>
        <w:tc>
          <w:tcPr>
            <w:tcW w:w="2520" w:type="dxa"/>
            <w:tcMar>
              <w:top w:w="80" w:type="dxa"/>
              <w:left w:w="90" w:type="dxa"/>
              <w:bottom w:w="80" w:type="dxa"/>
              <w:right w:w="90" w:type="dxa"/>
            </w:tcMar>
          </w:tcPr>
          <w:p w14:paraId="75627DA9" w14:textId="77777777" w:rsidR="00651C24" w:rsidRDefault="00000000">
            <w:pPr>
              <w:spacing w:after="0" w:line="240" w:lineRule="auto"/>
            </w:pPr>
            <w:r>
              <w:rPr>
                <w:b/>
                <w:sz w:val="16"/>
              </w:rPr>
              <w:t>Client-specific variation</w:t>
            </w:r>
          </w:p>
        </w:tc>
        <w:tc>
          <w:tcPr>
            <w:tcW w:w="2592" w:type="dxa"/>
            <w:tcMar>
              <w:top w:w="80" w:type="dxa"/>
              <w:left w:w="90" w:type="dxa"/>
              <w:bottom w:w="80" w:type="dxa"/>
              <w:right w:w="90" w:type="dxa"/>
            </w:tcMar>
          </w:tcPr>
          <w:p w14:paraId="5E7BC177" w14:textId="77777777" w:rsidR="00651C24" w:rsidRDefault="00000000">
            <w:pPr>
              <w:spacing w:after="0" w:line="240" w:lineRule="auto"/>
            </w:pPr>
            <w:r>
              <w:rPr>
                <w:sz w:val="16"/>
              </w:rPr>
              <w:t>Configuration complexity</w:t>
            </w:r>
          </w:p>
        </w:tc>
        <w:tc>
          <w:tcPr>
            <w:tcW w:w="4680" w:type="dxa"/>
            <w:tcMar>
              <w:top w:w="80" w:type="dxa"/>
              <w:left w:w="90" w:type="dxa"/>
              <w:bottom w:w="80" w:type="dxa"/>
              <w:right w:w="90" w:type="dxa"/>
            </w:tcMar>
          </w:tcPr>
          <w:p w14:paraId="4CB9E2D9" w14:textId="77777777" w:rsidR="00651C24" w:rsidRDefault="00000000">
            <w:pPr>
              <w:spacing w:after="0" w:line="240" w:lineRule="auto"/>
            </w:pPr>
            <w:r>
              <w:rPr>
                <w:sz w:val="16"/>
              </w:rPr>
              <w:t>Reusable templates with client overlays and strong testing</w:t>
            </w:r>
          </w:p>
        </w:tc>
      </w:tr>
      <w:tr w:rsidR="00651C24" w14:paraId="16E68D4E" w14:textId="77777777">
        <w:trPr>
          <w:cantSplit/>
          <w:jc w:val="center"/>
        </w:trPr>
        <w:tc>
          <w:tcPr>
            <w:tcW w:w="2520" w:type="dxa"/>
            <w:shd w:val="clear" w:color="auto" w:fill="F7F9FA"/>
            <w:tcMar>
              <w:top w:w="80" w:type="dxa"/>
              <w:left w:w="90" w:type="dxa"/>
              <w:bottom w:w="80" w:type="dxa"/>
              <w:right w:w="90" w:type="dxa"/>
            </w:tcMar>
          </w:tcPr>
          <w:p w14:paraId="4E6ACFC5" w14:textId="77777777" w:rsidR="00651C24" w:rsidRDefault="00000000">
            <w:pPr>
              <w:spacing w:after="0" w:line="240" w:lineRule="auto"/>
            </w:pPr>
            <w:r>
              <w:rPr>
                <w:b/>
                <w:sz w:val="16"/>
              </w:rPr>
              <w:t>Model drift</w:t>
            </w:r>
          </w:p>
        </w:tc>
        <w:tc>
          <w:tcPr>
            <w:tcW w:w="2592" w:type="dxa"/>
            <w:shd w:val="clear" w:color="auto" w:fill="F7F9FA"/>
            <w:tcMar>
              <w:top w:w="80" w:type="dxa"/>
              <w:left w:w="90" w:type="dxa"/>
              <w:bottom w:w="80" w:type="dxa"/>
              <w:right w:w="90" w:type="dxa"/>
            </w:tcMar>
          </w:tcPr>
          <w:p w14:paraId="72B18597" w14:textId="77777777" w:rsidR="00651C24" w:rsidRDefault="00000000">
            <w:pPr>
              <w:spacing w:after="0" w:line="240" w:lineRule="auto"/>
            </w:pPr>
            <w:r>
              <w:rPr>
                <w:sz w:val="16"/>
              </w:rPr>
              <w:t>Lift declines or unexpected mix</w:t>
            </w:r>
          </w:p>
        </w:tc>
        <w:tc>
          <w:tcPr>
            <w:tcW w:w="4680" w:type="dxa"/>
            <w:shd w:val="clear" w:color="auto" w:fill="F7F9FA"/>
            <w:tcMar>
              <w:top w:w="80" w:type="dxa"/>
              <w:left w:w="90" w:type="dxa"/>
              <w:bottom w:w="80" w:type="dxa"/>
              <w:right w:w="90" w:type="dxa"/>
            </w:tcMar>
          </w:tcPr>
          <w:p w14:paraId="1F5EE792" w14:textId="77777777" w:rsidR="00651C24" w:rsidRDefault="00000000">
            <w:pPr>
              <w:spacing w:after="0" w:line="240" w:lineRule="auto"/>
            </w:pPr>
            <w:r>
              <w:rPr>
                <w:sz w:val="16"/>
              </w:rPr>
              <w:t>Continuous monitoring, retraining triggers and champion/challenger control</w:t>
            </w:r>
          </w:p>
        </w:tc>
      </w:tr>
    </w:tbl>
    <w:p w14:paraId="25C7A4D5" w14:textId="77777777" w:rsidR="00651C24" w:rsidRDefault="00651C24">
      <w:pPr>
        <w:spacing w:after="0"/>
      </w:pPr>
    </w:p>
    <w:p w14:paraId="770B3B65" w14:textId="77777777" w:rsidR="00651C24" w:rsidRDefault="00000000">
      <w:pPr>
        <w:pStyle w:val="Heading2"/>
      </w:pPr>
      <w:r>
        <w:t>Key Assumptions</w:t>
      </w:r>
    </w:p>
    <w:p w14:paraId="04F27E7E" w14:textId="77777777" w:rsidR="00651C24" w:rsidRDefault="00000000">
      <w:pPr>
        <w:pStyle w:val="ListBullet"/>
      </w:pPr>
      <w:r>
        <w:t>Artiva remains the authoritative system for account status and balances during the initial implementation.</w:t>
      </w:r>
    </w:p>
    <w:p w14:paraId="65EB515B" w14:textId="77777777" w:rsidR="00651C24" w:rsidRDefault="00000000">
      <w:pPr>
        <w:pStyle w:val="ListBullet"/>
      </w:pPr>
      <w:r>
        <w:t>A stable unique account identifier and consumer/entity identifier are available or can be derived.</w:t>
      </w:r>
    </w:p>
    <w:p w14:paraId="0F9D08FF" w14:textId="77777777" w:rsidR="00651C24" w:rsidRDefault="00000000">
      <w:pPr>
        <w:pStyle w:val="ListBullet"/>
      </w:pPr>
      <w:r>
        <w:t>Client and compliance teams can approve a complete hard-rule inventory and precedence model.</w:t>
      </w:r>
    </w:p>
    <w:p w14:paraId="166ED88F" w14:textId="77777777" w:rsidR="00651C24" w:rsidRDefault="00000000">
      <w:pPr>
        <w:pStyle w:val="ListBullet"/>
      </w:pPr>
      <w:r>
        <w:t>Historical attempt, disposition and payment outcomes are available at sufficient quality for at least baseline modeling.</w:t>
      </w:r>
    </w:p>
    <w:p w14:paraId="3576A916" w14:textId="77777777" w:rsidR="00651C24" w:rsidRDefault="00000000">
      <w:pPr>
        <w:pStyle w:val="ListBullet"/>
      </w:pPr>
      <w:r>
        <w:t>Operations can provide staffing/capacity inputs and current manual pool benchmarks.</w:t>
      </w:r>
    </w:p>
    <w:p w14:paraId="2441813E" w14:textId="77777777" w:rsidR="00651C24" w:rsidRDefault="00000000">
      <w:pPr>
        <w:pStyle w:val="ListBullet"/>
      </w:pPr>
      <w:r>
        <w:t>Production publication will not begin until shadow reconciliation and rollback testing pass.</w:t>
      </w:r>
    </w:p>
    <w:p w14:paraId="0007EF9C" w14:textId="77777777" w:rsidR="00651C24" w:rsidRDefault="00000000">
      <w:pPr>
        <w:pStyle w:val="Heading1"/>
      </w:pPr>
      <w:r>
        <w:t>19. Future Enhancements</w:t>
      </w:r>
    </w:p>
    <w:p w14:paraId="4B7FDD1B" w14:textId="77777777" w:rsidR="00651C24" w:rsidRDefault="00000000">
      <w:pPr>
        <w:pStyle w:val="ListBullet"/>
      </w:pPr>
      <w:r>
        <w:t>Intraday event-driven re-optimization after payments, status changes, contact events or staffing changes.</w:t>
      </w:r>
    </w:p>
    <w:p w14:paraId="03523FD0" w14:textId="77777777" w:rsidR="00651C24" w:rsidRDefault="00000000">
      <w:pPr>
        <w:pStyle w:val="ListBullet"/>
      </w:pPr>
      <w:r>
        <w:t>Multi-channel treatment orchestration across voice, SMS, email, portal and agent tasks, subject to approved permissions.</w:t>
      </w:r>
    </w:p>
    <w:p w14:paraId="0566B800" w14:textId="77777777" w:rsidR="00651C24" w:rsidRDefault="00000000">
      <w:pPr>
        <w:pStyle w:val="ListBullet"/>
      </w:pPr>
      <w:r>
        <w:t>Contextual-bandit or uplift modeling to select actions that create incremental outcomes rather than merely predict likely payers.</w:t>
      </w:r>
    </w:p>
    <w:p w14:paraId="50AD9CA3" w14:textId="77777777" w:rsidR="00651C24" w:rsidRDefault="00000000">
      <w:pPr>
        <w:pStyle w:val="ListBullet"/>
      </w:pPr>
      <w:r>
        <w:t>Agent-skill and account-complexity matching.</w:t>
      </w:r>
    </w:p>
    <w:p w14:paraId="2F5EF25F" w14:textId="77777777" w:rsidR="00651C24" w:rsidRDefault="00000000">
      <w:pPr>
        <w:pStyle w:val="ListBullet"/>
      </w:pPr>
      <w:r>
        <w:t>Real-time pool exhaustion prediction and automatic controlled replenishment.</w:t>
      </w:r>
    </w:p>
    <w:p w14:paraId="6884F6E8" w14:textId="77777777" w:rsidR="00651C24" w:rsidRDefault="00000000">
      <w:pPr>
        <w:pStyle w:val="ListBullet"/>
      </w:pPr>
      <w:r>
        <w:t>Generative natural-language summaries for analysts explaining count changes and exceptions, without autonomous policy interpretation.</w:t>
      </w:r>
    </w:p>
    <w:p w14:paraId="50011EA9" w14:textId="77777777" w:rsidR="00651C24" w:rsidRDefault="00000000">
      <w:pPr>
        <w:pStyle w:val="ListBullet"/>
      </w:pPr>
      <w:r>
        <w:t>Portfolio-level optimization balancing client commitments, expected recovery, service levels and operational capacity.</w:t>
      </w:r>
    </w:p>
    <w:p w14:paraId="56022750" w14:textId="77777777" w:rsidR="00651C24" w:rsidRDefault="00000000">
      <w:pPr>
        <w:pStyle w:val="ListBullet"/>
      </w:pPr>
      <w:r>
        <w:t>Digital twin/simulation environment for proposed rule or strategy changes before production activation.</w:t>
      </w:r>
    </w:p>
    <w:p w14:paraId="2BAB13D0" w14:textId="77777777" w:rsidR="00651C24" w:rsidRDefault="00000000">
      <w:pPr>
        <w:pStyle w:val="Heading1"/>
      </w:pPr>
      <w:r>
        <w:t>Appendix A - Illustrative Pool Calculation</w:t>
      </w:r>
    </w:p>
    <w:p w14:paraId="5D23CDAE" w14:textId="77777777" w:rsidR="00651C24" w:rsidRDefault="00000000">
      <w:r>
        <w:t>The following example demonstrates the reconciliation logic only. Values are illustrative and must not be treated as production thresholds.</w:t>
      </w:r>
    </w:p>
    <w:tbl>
      <w:tblPr>
        <w:tblStyle w:val="TableGrid"/>
        <w:tblW w:w="0" w:type="auto"/>
        <w:jc w:val="center"/>
        <w:tblLayout w:type="fixed"/>
        <w:tblLook w:val="04A0" w:firstRow="1" w:lastRow="0" w:firstColumn="1" w:lastColumn="0" w:noHBand="0" w:noVBand="1"/>
      </w:tblPr>
      <w:tblGrid>
        <w:gridCol w:w="2232"/>
        <w:gridCol w:w="1512"/>
        <w:gridCol w:w="2016"/>
        <w:gridCol w:w="4032"/>
      </w:tblGrid>
      <w:tr w:rsidR="00651C24" w14:paraId="5A744CB8" w14:textId="77777777">
        <w:trPr>
          <w:cantSplit/>
          <w:tblHeader/>
          <w:jc w:val="center"/>
        </w:trPr>
        <w:tc>
          <w:tcPr>
            <w:tcW w:w="2232" w:type="dxa"/>
            <w:shd w:val="clear" w:color="auto" w:fill="17324D"/>
            <w:tcMar>
              <w:top w:w="90" w:type="dxa"/>
              <w:left w:w="90" w:type="dxa"/>
              <w:bottom w:w="90" w:type="dxa"/>
              <w:right w:w="90" w:type="dxa"/>
            </w:tcMar>
            <w:vAlign w:val="center"/>
          </w:tcPr>
          <w:p w14:paraId="4196721D" w14:textId="77777777" w:rsidR="00651C24" w:rsidRDefault="00000000">
            <w:r>
              <w:rPr>
                <w:b/>
                <w:color w:val="FFFFFF"/>
                <w:sz w:val="16"/>
              </w:rPr>
              <w:t>Stage</w:t>
            </w:r>
          </w:p>
        </w:tc>
        <w:tc>
          <w:tcPr>
            <w:tcW w:w="1512" w:type="dxa"/>
            <w:shd w:val="clear" w:color="auto" w:fill="17324D"/>
            <w:tcMar>
              <w:top w:w="90" w:type="dxa"/>
              <w:left w:w="90" w:type="dxa"/>
              <w:bottom w:w="90" w:type="dxa"/>
              <w:right w:w="90" w:type="dxa"/>
            </w:tcMar>
            <w:vAlign w:val="center"/>
          </w:tcPr>
          <w:p w14:paraId="43A49D93" w14:textId="77777777" w:rsidR="00651C24" w:rsidRDefault="00000000">
            <w:r>
              <w:rPr>
                <w:b/>
                <w:color w:val="FFFFFF"/>
                <w:sz w:val="16"/>
              </w:rPr>
              <w:t>Count</w:t>
            </w:r>
          </w:p>
        </w:tc>
        <w:tc>
          <w:tcPr>
            <w:tcW w:w="2016" w:type="dxa"/>
            <w:shd w:val="clear" w:color="auto" w:fill="17324D"/>
            <w:tcMar>
              <w:top w:w="90" w:type="dxa"/>
              <w:left w:w="90" w:type="dxa"/>
              <w:bottom w:w="90" w:type="dxa"/>
              <w:right w:w="90" w:type="dxa"/>
            </w:tcMar>
            <w:vAlign w:val="center"/>
          </w:tcPr>
          <w:p w14:paraId="1D3DDE7B" w14:textId="77777777" w:rsidR="00651C24" w:rsidRDefault="00000000">
            <w:r>
              <w:rPr>
                <w:b/>
                <w:color w:val="FFFFFF"/>
                <w:sz w:val="16"/>
              </w:rPr>
              <w:t>Movement</w:t>
            </w:r>
          </w:p>
        </w:tc>
        <w:tc>
          <w:tcPr>
            <w:tcW w:w="4032" w:type="dxa"/>
            <w:shd w:val="clear" w:color="auto" w:fill="17324D"/>
            <w:tcMar>
              <w:top w:w="90" w:type="dxa"/>
              <w:left w:w="90" w:type="dxa"/>
              <w:bottom w:w="90" w:type="dxa"/>
              <w:right w:w="90" w:type="dxa"/>
            </w:tcMar>
            <w:vAlign w:val="center"/>
          </w:tcPr>
          <w:p w14:paraId="698CD27F" w14:textId="77777777" w:rsidR="00651C24" w:rsidRDefault="00000000">
            <w:r>
              <w:rPr>
                <w:b/>
                <w:color w:val="FFFFFF"/>
                <w:sz w:val="16"/>
              </w:rPr>
              <w:t>Primary Reason</w:t>
            </w:r>
          </w:p>
        </w:tc>
      </w:tr>
      <w:tr w:rsidR="00651C24" w14:paraId="5FB07990" w14:textId="77777777">
        <w:trPr>
          <w:cantSplit/>
          <w:jc w:val="center"/>
        </w:trPr>
        <w:tc>
          <w:tcPr>
            <w:tcW w:w="2232" w:type="dxa"/>
            <w:tcMar>
              <w:top w:w="80" w:type="dxa"/>
              <w:left w:w="90" w:type="dxa"/>
              <w:bottom w:w="80" w:type="dxa"/>
              <w:right w:w="90" w:type="dxa"/>
            </w:tcMar>
          </w:tcPr>
          <w:p w14:paraId="3AB00EFA" w14:textId="77777777" w:rsidR="00651C24" w:rsidRDefault="00000000">
            <w:pPr>
              <w:spacing w:after="0" w:line="240" w:lineRule="auto"/>
            </w:pPr>
            <w:r>
              <w:rPr>
                <w:b/>
                <w:sz w:val="16"/>
              </w:rPr>
              <w:t>Gross inventory</w:t>
            </w:r>
          </w:p>
        </w:tc>
        <w:tc>
          <w:tcPr>
            <w:tcW w:w="1512" w:type="dxa"/>
            <w:tcMar>
              <w:top w:w="80" w:type="dxa"/>
              <w:left w:w="90" w:type="dxa"/>
              <w:bottom w:w="80" w:type="dxa"/>
              <w:right w:w="90" w:type="dxa"/>
            </w:tcMar>
          </w:tcPr>
          <w:p w14:paraId="0F3B6863" w14:textId="77777777" w:rsidR="00651C24" w:rsidRDefault="00000000">
            <w:pPr>
              <w:spacing w:after="0" w:line="240" w:lineRule="auto"/>
            </w:pPr>
            <w:r>
              <w:rPr>
                <w:sz w:val="16"/>
              </w:rPr>
              <w:t>100,000</w:t>
            </w:r>
          </w:p>
        </w:tc>
        <w:tc>
          <w:tcPr>
            <w:tcW w:w="2016" w:type="dxa"/>
            <w:tcMar>
              <w:top w:w="80" w:type="dxa"/>
              <w:left w:w="90" w:type="dxa"/>
              <w:bottom w:w="80" w:type="dxa"/>
              <w:right w:w="90" w:type="dxa"/>
            </w:tcMar>
          </w:tcPr>
          <w:p w14:paraId="75205017" w14:textId="77777777" w:rsidR="00651C24" w:rsidRDefault="00000000">
            <w:pPr>
              <w:spacing w:after="0" w:line="240" w:lineRule="auto"/>
            </w:pPr>
            <w:r>
              <w:rPr>
                <w:sz w:val="16"/>
              </w:rPr>
              <w:t>-</w:t>
            </w:r>
          </w:p>
        </w:tc>
        <w:tc>
          <w:tcPr>
            <w:tcW w:w="4032" w:type="dxa"/>
            <w:tcMar>
              <w:top w:w="80" w:type="dxa"/>
              <w:left w:w="90" w:type="dxa"/>
              <w:bottom w:w="80" w:type="dxa"/>
              <w:right w:w="90" w:type="dxa"/>
            </w:tcMar>
          </w:tcPr>
          <w:p w14:paraId="73AD700C" w14:textId="77777777" w:rsidR="00651C24" w:rsidRDefault="00000000">
            <w:pPr>
              <w:spacing w:after="0" w:line="240" w:lineRule="auto"/>
            </w:pPr>
            <w:r>
              <w:rPr>
                <w:sz w:val="16"/>
              </w:rPr>
              <w:t>Selected client/portfolio snapshot</w:t>
            </w:r>
          </w:p>
        </w:tc>
      </w:tr>
      <w:tr w:rsidR="00651C24" w14:paraId="7FBF696D" w14:textId="77777777">
        <w:trPr>
          <w:cantSplit/>
          <w:jc w:val="center"/>
        </w:trPr>
        <w:tc>
          <w:tcPr>
            <w:tcW w:w="2232" w:type="dxa"/>
            <w:shd w:val="clear" w:color="auto" w:fill="F7F9FA"/>
            <w:tcMar>
              <w:top w:w="80" w:type="dxa"/>
              <w:left w:w="90" w:type="dxa"/>
              <w:bottom w:w="80" w:type="dxa"/>
              <w:right w:w="90" w:type="dxa"/>
            </w:tcMar>
          </w:tcPr>
          <w:p w14:paraId="1034773C" w14:textId="77777777" w:rsidR="00651C24" w:rsidRDefault="00000000">
            <w:pPr>
              <w:spacing w:after="0" w:line="240" w:lineRule="auto"/>
            </w:pPr>
            <w:r>
              <w:rPr>
                <w:b/>
                <w:sz w:val="16"/>
              </w:rPr>
              <w:t>Active accounts</w:t>
            </w:r>
          </w:p>
        </w:tc>
        <w:tc>
          <w:tcPr>
            <w:tcW w:w="1512" w:type="dxa"/>
            <w:shd w:val="clear" w:color="auto" w:fill="F7F9FA"/>
            <w:tcMar>
              <w:top w:w="80" w:type="dxa"/>
              <w:left w:w="90" w:type="dxa"/>
              <w:bottom w:w="80" w:type="dxa"/>
              <w:right w:w="90" w:type="dxa"/>
            </w:tcMar>
          </w:tcPr>
          <w:p w14:paraId="47CEFE2E" w14:textId="77777777" w:rsidR="00651C24" w:rsidRDefault="00000000">
            <w:pPr>
              <w:spacing w:after="0" w:line="240" w:lineRule="auto"/>
            </w:pPr>
            <w:r>
              <w:rPr>
                <w:sz w:val="16"/>
              </w:rPr>
              <w:t>92,000</w:t>
            </w:r>
          </w:p>
        </w:tc>
        <w:tc>
          <w:tcPr>
            <w:tcW w:w="2016" w:type="dxa"/>
            <w:shd w:val="clear" w:color="auto" w:fill="F7F9FA"/>
            <w:tcMar>
              <w:top w:w="80" w:type="dxa"/>
              <w:left w:w="90" w:type="dxa"/>
              <w:bottom w:w="80" w:type="dxa"/>
              <w:right w:w="90" w:type="dxa"/>
            </w:tcMar>
          </w:tcPr>
          <w:p w14:paraId="6AFA0C31" w14:textId="77777777" w:rsidR="00651C24" w:rsidRDefault="00000000">
            <w:pPr>
              <w:spacing w:after="0" w:line="240" w:lineRule="auto"/>
            </w:pPr>
            <w:r>
              <w:rPr>
                <w:sz w:val="16"/>
              </w:rPr>
              <w:t>-8,000</w:t>
            </w:r>
          </w:p>
        </w:tc>
        <w:tc>
          <w:tcPr>
            <w:tcW w:w="4032" w:type="dxa"/>
            <w:shd w:val="clear" w:color="auto" w:fill="F7F9FA"/>
            <w:tcMar>
              <w:top w:w="80" w:type="dxa"/>
              <w:left w:w="90" w:type="dxa"/>
              <w:bottom w:w="80" w:type="dxa"/>
              <w:right w:w="90" w:type="dxa"/>
            </w:tcMar>
          </w:tcPr>
          <w:p w14:paraId="15B299B5" w14:textId="77777777" w:rsidR="00651C24" w:rsidRDefault="00000000">
            <w:pPr>
              <w:spacing w:after="0" w:line="240" w:lineRule="auto"/>
            </w:pPr>
            <w:r>
              <w:rPr>
                <w:sz w:val="16"/>
              </w:rPr>
              <w:t>Closed, returned, paid or inactive status</w:t>
            </w:r>
          </w:p>
        </w:tc>
      </w:tr>
      <w:tr w:rsidR="00651C24" w14:paraId="0078006E" w14:textId="77777777">
        <w:trPr>
          <w:cantSplit/>
          <w:jc w:val="center"/>
        </w:trPr>
        <w:tc>
          <w:tcPr>
            <w:tcW w:w="2232" w:type="dxa"/>
            <w:tcMar>
              <w:top w:w="80" w:type="dxa"/>
              <w:left w:w="90" w:type="dxa"/>
              <w:bottom w:w="80" w:type="dxa"/>
              <w:right w:w="90" w:type="dxa"/>
            </w:tcMar>
          </w:tcPr>
          <w:p w14:paraId="6D3C6F09" w14:textId="77777777" w:rsidR="00651C24" w:rsidRDefault="00000000">
            <w:pPr>
              <w:spacing w:after="0" w:line="240" w:lineRule="auto"/>
            </w:pPr>
            <w:r>
              <w:rPr>
                <w:b/>
                <w:sz w:val="16"/>
              </w:rPr>
              <w:t>Rule-eligible</w:t>
            </w:r>
          </w:p>
        </w:tc>
        <w:tc>
          <w:tcPr>
            <w:tcW w:w="1512" w:type="dxa"/>
            <w:tcMar>
              <w:top w:w="80" w:type="dxa"/>
              <w:left w:w="90" w:type="dxa"/>
              <w:bottom w:w="80" w:type="dxa"/>
              <w:right w:w="90" w:type="dxa"/>
            </w:tcMar>
          </w:tcPr>
          <w:p w14:paraId="427C9099" w14:textId="77777777" w:rsidR="00651C24" w:rsidRDefault="00000000">
            <w:pPr>
              <w:spacing w:after="0" w:line="240" w:lineRule="auto"/>
            </w:pPr>
            <w:r>
              <w:rPr>
                <w:sz w:val="16"/>
              </w:rPr>
              <w:t>76,500</w:t>
            </w:r>
          </w:p>
        </w:tc>
        <w:tc>
          <w:tcPr>
            <w:tcW w:w="2016" w:type="dxa"/>
            <w:tcMar>
              <w:top w:w="80" w:type="dxa"/>
              <w:left w:w="90" w:type="dxa"/>
              <w:bottom w:w="80" w:type="dxa"/>
              <w:right w:w="90" w:type="dxa"/>
            </w:tcMar>
          </w:tcPr>
          <w:p w14:paraId="3FC41FD0" w14:textId="77777777" w:rsidR="00651C24" w:rsidRDefault="00000000">
            <w:pPr>
              <w:spacing w:after="0" w:line="240" w:lineRule="auto"/>
            </w:pPr>
            <w:r>
              <w:rPr>
                <w:sz w:val="16"/>
              </w:rPr>
              <w:t>-15,500</w:t>
            </w:r>
          </w:p>
        </w:tc>
        <w:tc>
          <w:tcPr>
            <w:tcW w:w="4032" w:type="dxa"/>
            <w:tcMar>
              <w:top w:w="80" w:type="dxa"/>
              <w:left w:w="90" w:type="dxa"/>
              <w:bottom w:w="80" w:type="dxa"/>
              <w:right w:w="90" w:type="dxa"/>
            </w:tcMar>
          </w:tcPr>
          <w:p w14:paraId="62054D6C" w14:textId="77777777" w:rsidR="00651C24" w:rsidRDefault="00000000">
            <w:pPr>
              <w:spacing w:after="0" w:line="240" w:lineRule="auto"/>
            </w:pPr>
            <w:r>
              <w:rPr>
                <w:sz w:val="16"/>
              </w:rPr>
              <w:t>Mandatory holds, client exclusions and not-due treatment</w:t>
            </w:r>
          </w:p>
        </w:tc>
      </w:tr>
      <w:tr w:rsidR="00651C24" w14:paraId="105322F0" w14:textId="77777777">
        <w:trPr>
          <w:cantSplit/>
          <w:jc w:val="center"/>
        </w:trPr>
        <w:tc>
          <w:tcPr>
            <w:tcW w:w="2232" w:type="dxa"/>
            <w:shd w:val="clear" w:color="auto" w:fill="F7F9FA"/>
            <w:tcMar>
              <w:top w:w="80" w:type="dxa"/>
              <w:left w:w="90" w:type="dxa"/>
              <w:bottom w:w="80" w:type="dxa"/>
              <w:right w:w="90" w:type="dxa"/>
            </w:tcMar>
          </w:tcPr>
          <w:p w14:paraId="16B5276C" w14:textId="77777777" w:rsidR="00651C24" w:rsidRDefault="00000000">
            <w:pPr>
              <w:spacing w:after="0" w:line="240" w:lineRule="auto"/>
            </w:pPr>
            <w:r>
              <w:rPr>
                <w:b/>
                <w:sz w:val="16"/>
              </w:rPr>
              <w:t>Contactable</w:t>
            </w:r>
          </w:p>
        </w:tc>
        <w:tc>
          <w:tcPr>
            <w:tcW w:w="1512" w:type="dxa"/>
            <w:shd w:val="clear" w:color="auto" w:fill="F7F9FA"/>
            <w:tcMar>
              <w:top w:w="80" w:type="dxa"/>
              <w:left w:w="90" w:type="dxa"/>
              <w:bottom w:w="80" w:type="dxa"/>
              <w:right w:w="90" w:type="dxa"/>
            </w:tcMar>
          </w:tcPr>
          <w:p w14:paraId="3EB61B33" w14:textId="77777777" w:rsidR="00651C24" w:rsidRDefault="00000000">
            <w:pPr>
              <w:spacing w:after="0" w:line="240" w:lineRule="auto"/>
            </w:pPr>
            <w:r>
              <w:rPr>
                <w:sz w:val="16"/>
              </w:rPr>
              <w:t>61,000</w:t>
            </w:r>
          </w:p>
        </w:tc>
        <w:tc>
          <w:tcPr>
            <w:tcW w:w="2016" w:type="dxa"/>
            <w:shd w:val="clear" w:color="auto" w:fill="F7F9FA"/>
            <w:tcMar>
              <w:top w:w="80" w:type="dxa"/>
              <w:left w:w="90" w:type="dxa"/>
              <w:bottom w:w="80" w:type="dxa"/>
              <w:right w:w="90" w:type="dxa"/>
            </w:tcMar>
          </w:tcPr>
          <w:p w14:paraId="6B3E4502" w14:textId="77777777" w:rsidR="00651C24" w:rsidRDefault="00000000">
            <w:pPr>
              <w:spacing w:after="0" w:line="240" w:lineRule="auto"/>
            </w:pPr>
            <w:r>
              <w:rPr>
                <w:sz w:val="16"/>
              </w:rPr>
              <w:t>-15,500</w:t>
            </w:r>
          </w:p>
        </w:tc>
        <w:tc>
          <w:tcPr>
            <w:tcW w:w="4032" w:type="dxa"/>
            <w:shd w:val="clear" w:color="auto" w:fill="F7F9FA"/>
            <w:tcMar>
              <w:top w:w="80" w:type="dxa"/>
              <w:left w:w="90" w:type="dxa"/>
              <w:bottom w:w="80" w:type="dxa"/>
              <w:right w:w="90" w:type="dxa"/>
            </w:tcMar>
          </w:tcPr>
          <w:p w14:paraId="4EEA5F34" w14:textId="77777777" w:rsidR="00651C24" w:rsidRDefault="00000000">
            <w:pPr>
              <w:spacing w:after="0" w:line="240" w:lineRule="auto"/>
            </w:pPr>
            <w:r>
              <w:rPr>
                <w:sz w:val="16"/>
              </w:rPr>
              <w:t>No currently permitted/usable contact route</w:t>
            </w:r>
          </w:p>
        </w:tc>
      </w:tr>
      <w:tr w:rsidR="00651C24" w14:paraId="6E0E571C" w14:textId="77777777">
        <w:trPr>
          <w:cantSplit/>
          <w:jc w:val="center"/>
        </w:trPr>
        <w:tc>
          <w:tcPr>
            <w:tcW w:w="2232" w:type="dxa"/>
            <w:tcMar>
              <w:top w:w="80" w:type="dxa"/>
              <w:left w:w="90" w:type="dxa"/>
              <w:bottom w:w="80" w:type="dxa"/>
              <w:right w:w="90" w:type="dxa"/>
            </w:tcMar>
          </w:tcPr>
          <w:p w14:paraId="60700AE1" w14:textId="77777777" w:rsidR="00651C24" w:rsidRDefault="00000000">
            <w:pPr>
              <w:spacing w:after="0" w:line="240" w:lineRule="auto"/>
            </w:pPr>
            <w:r>
              <w:rPr>
                <w:b/>
                <w:sz w:val="16"/>
              </w:rPr>
              <w:t>Scored</w:t>
            </w:r>
          </w:p>
        </w:tc>
        <w:tc>
          <w:tcPr>
            <w:tcW w:w="1512" w:type="dxa"/>
            <w:tcMar>
              <w:top w:w="80" w:type="dxa"/>
              <w:left w:w="90" w:type="dxa"/>
              <w:bottom w:w="80" w:type="dxa"/>
              <w:right w:w="90" w:type="dxa"/>
            </w:tcMar>
          </w:tcPr>
          <w:p w14:paraId="455E54B2" w14:textId="77777777" w:rsidR="00651C24" w:rsidRDefault="00000000">
            <w:pPr>
              <w:spacing w:after="0" w:line="240" w:lineRule="auto"/>
            </w:pPr>
            <w:r>
              <w:rPr>
                <w:sz w:val="16"/>
              </w:rPr>
              <w:t>59,800</w:t>
            </w:r>
          </w:p>
        </w:tc>
        <w:tc>
          <w:tcPr>
            <w:tcW w:w="2016" w:type="dxa"/>
            <w:tcMar>
              <w:top w:w="80" w:type="dxa"/>
              <w:left w:w="90" w:type="dxa"/>
              <w:bottom w:w="80" w:type="dxa"/>
              <w:right w:w="90" w:type="dxa"/>
            </w:tcMar>
          </w:tcPr>
          <w:p w14:paraId="4EE40D46" w14:textId="77777777" w:rsidR="00651C24" w:rsidRDefault="00000000">
            <w:pPr>
              <w:spacing w:after="0" w:line="240" w:lineRule="auto"/>
            </w:pPr>
            <w:r>
              <w:rPr>
                <w:sz w:val="16"/>
              </w:rPr>
              <w:t>-1,200</w:t>
            </w:r>
          </w:p>
        </w:tc>
        <w:tc>
          <w:tcPr>
            <w:tcW w:w="4032" w:type="dxa"/>
            <w:tcMar>
              <w:top w:w="80" w:type="dxa"/>
              <w:left w:w="90" w:type="dxa"/>
              <w:bottom w:w="80" w:type="dxa"/>
              <w:right w:w="90" w:type="dxa"/>
            </w:tcMar>
          </w:tcPr>
          <w:p w14:paraId="1DDE23C1" w14:textId="77777777" w:rsidR="00651C24" w:rsidRDefault="00000000">
            <w:pPr>
              <w:spacing w:after="0" w:line="240" w:lineRule="auto"/>
            </w:pPr>
            <w:r>
              <w:rPr>
                <w:sz w:val="16"/>
              </w:rPr>
              <w:t>Missing critical model features or model exceptions</w:t>
            </w:r>
          </w:p>
        </w:tc>
      </w:tr>
      <w:tr w:rsidR="00651C24" w14:paraId="77F32758" w14:textId="77777777">
        <w:trPr>
          <w:cantSplit/>
          <w:jc w:val="center"/>
        </w:trPr>
        <w:tc>
          <w:tcPr>
            <w:tcW w:w="2232" w:type="dxa"/>
            <w:shd w:val="clear" w:color="auto" w:fill="F7F9FA"/>
            <w:tcMar>
              <w:top w:w="80" w:type="dxa"/>
              <w:left w:w="90" w:type="dxa"/>
              <w:bottom w:w="80" w:type="dxa"/>
              <w:right w:w="90" w:type="dxa"/>
            </w:tcMar>
          </w:tcPr>
          <w:p w14:paraId="3730CF9F" w14:textId="77777777" w:rsidR="00651C24" w:rsidRDefault="00000000">
            <w:pPr>
              <w:spacing w:after="0" w:line="240" w:lineRule="auto"/>
            </w:pPr>
            <w:r>
              <w:rPr>
                <w:b/>
                <w:sz w:val="16"/>
              </w:rPr>
              <w:t>Candidate pool</w:t>
            </w:r>
          </w:p>
        </w:tc>
        <w:tc>
          <w:tcPr>
            <w:tcW w:w="1512" w:type="dxa"/>
            <w:shd w:val="clear" w:color="auto" w:fill="F7F9FA"/>
            <w:tcMar>
              <w:top w:w="80" w:type="dxa"/>
              <w:left w:w="90" w:type="dxa"/>
              <w:bottom w:w="80" w:type="dxa"/>
              <w:right w:w="90" w:type="dxa"/>
            </w:tcMar>
          </w:tcPr>
          <w:p w14:paraId="6699E9BD" w14:textId="77777777" w:rsidR="00651C24" w:rsidRDefault="00000000">
            <w:pPr>
              <w:spacing w:after="0" w:line="240" w:lineRule="auto"/>
            </w:pPr>
            <w:r>
              <w:rPr>
                <w:sz w:val="16"/>
              </w:rPr>
              <w:t>34,000</w:t>
            </w:r>
          </w:p>
        </w:tc>
        <w:tc>
          <w:tcPr>
            <w:tcW w:w="2016" w:type="dxa"/>
            <w:shd w:val="clear" w:color="auto" w:fill="F7F9FA"/>
            <w:tcMar>
              <w:top w:w="80" w:type="dxa"/>
              <w:left w:w="90" w:type="dxa"/>
              <w:bottom w:w="80" w:type="dxa"/>
              <w:right w:w="90" w:type="dxa"/>
            </w:tcMar>
          </w:tcPr>
          <w:p w14:paraId="39A8F5D7" w14:textId="77777777" w:rsidR="00651C24" w:rsidRDefault="00000000">
            <w:pPr>
              <w:spacing w:after="0" w:line="240" w:lineRule="auto"/>
            </w:pPr>
            <w:r>
              <w:rPr>
                <w:sz w:val="16"/>
              </w:rPr>
              <w:t>-25,800</w:t>
            </w:r>
          </w:p>
        </w:tc>
        <w:tc>
          <w:tcPr>
            <w:tcW w:w="4032" w:type="dxa"/>
            <w:shd w:val="clear" w:color="auto" w:fill="F7F9FA"/>
            <w:tcMar>
              <w:top w:w="80" w:type="dxa"/>
              <w:left w:w="90" w:type="dxa"/>
              <w:bottom w:w="80" w:type="dxa"/>
              <w:right w:w="90" w:type="dxa"/>
            </w:tcMar>
          </w:tcPr>
          <w:p w14:paraId="21EC0E73" w14:textId="77777777" w:rsidR="00651C24" w:rsidRDefault="00000000">
            <w:pPr>
              <w:spacing w:after="0" w:line="240" w:lineRule="auto"/>
            </w:pPr>
            <w:r>
              <w:rPr>
                <w:sz w:val="16"/>
              </w:rPr>
              <w:t>Strategy segment and contact-window criteria</w:t>
            </w:r>
          </w:p>
        </w:tc>
      </w:tr>
      <w:tr w:rsidR="00651C24" w14:paraId="256EC8D1" w14:textId="77777777">
        <w:trPr>
          <w:cantSplit/>
          <w:jc w:val="center"/>
        </w:trPr>
        <w:tc>
          <w:tcPr>
            <w:tcW w:w="2232" w:type="dxa"/>
            <w:tcMar>
              <w:top w:w="80" w:type="dxa"/>
              <w:left w:w="90" w:type="dxa"/>
              <w:bottom w:w="80" w:type="dxa"/>
              <w:right w:w="90" w:type="dxa"/>
            </w:tcMar>
          </w:tcPr>
          <w:p w14:paraId="46394571" w14:textId="77777777" w:rsidR="00651C24" w:rsidRDefault="00000000">
            <w:pPr>
              <w:spacing w:after="0" w:line="240" w:lineRule="auto"/>
            </w:pPr>
            <w:r>
              <w:rPr>
                <w:b/>
                <w:sz w:val="16"/>
              </w:rPr>
              <w:t>Capacity requirement</w:t>
            </w:r>
          </w:p>
        </w:tc>
        <w:tc>
          <w:tcPr>
            <w:tcW w:w="1512" w:type="dxa"/>
            <w:tcMar>
              <w:top w:w="80" w:type="dxa"/>
              <w:left w:w="90" w:type="dxa"/>
              <w:bottom w:w="80" w:type="dxa"/>
              <w:right w:w="90" w:type="dxa"/>
            </w:tcMar>
          </w:tcPr>
          <w:p w14:paraId="1E29DE3D" w14:textId="77777777" w:rsidR="00651C24" w:rsidRDefault="00000000">
            <w:pPr>
              <w:spacing w:after="0" w:line="240" w:lineRule="auto"/>
            </w:pPr>
            <w:r>
              <w:rPr>
                <w:sz w:val="16"/>
              </w:rPr>
              <w:t>24,000</w:t>
            </w:r>
          </w:p>
        </w:tc>
        <w:tc>
          <w:tcPr>
            <w:tcW w:w="2016" w:type="dxa"/>
            <w:tcMar>
              <w:top w:w="80" w:type="dxa"/>
              <w:left w:w="90" w:type="dxa"/>
              <w:bottom w:w="80" w:type="dxa"/>
              <w:right w:w="90" w:type="dxa"/>
            </w:tcMar>
          </w:tcPr>
          <w:p w14:paraId="473F8A00" w14:textId="77777777" w:rsidR="00651C24" w:rsidRDefault="00000000">
            <w:pPr>
              <w:spacing w:after="0" w:line="240" w:lineRule="auto"/>
            </w:pPr>
            <w:r>
              <w:rPr>
                <w:sz w:val="16"/>
              </w:rPr>
              <w:t>-10,000 deferred</w:t>
            </w:r>
          </w:p>
        </w:tc>
        <w:tc>
          <w:tcPr>
            <w:tcW w:w="4032" w:type="dxa"/>
            <w:tcMar>
              <w:top w:w="80" w:type="dxa"/>
              <w:left w:w="90" w:type="dxa"/>
              <w:bottom w:w="80" w:type="dxa"/>
              <w:right w:w="90" w:type="dxa"/>
            </w:tcMar>
          </w:tcPr>
          <w:p w14:paraId="6B9DF28C" w14:textId="77777777" w:rsidR="00651C24" w:rsidRDefault="00000000">
            <w:pPr>
              <w:spacing w:after="0" w:line="240" w:lineRule="auto"/>
            </w:pPr>
            <w:r>
              <w:rPr>
                <w:sz w:val="16"/>
              </w:rPr>
              <w:t>Forecast target and safety buffer</w:t>
            </w:r>
          </w:p>
        </w:tc>
      </w:tr>
      <w:tr w:rsidR="00651C24" w14:paraId="24C6EBD4" w14:textId="77777777">
        <w:trPr>
          <w:cantSplit/>
          <w:jc w:val="center"/>
        </w:trPr>
        <w:tc>
          <w:tcPr>
            <w:tcW w:w="2232" w:type="dxa"/>
            <w:shd w:val="clear" w:color="auto" w:fill="F7F9FA"/>
            <w:tcMar>
              <w:top w:w="80" w:type="dxa"/>
              <w:left w:w="90" w:type="dxa"/>
              <w:bottom w:w="80" w:type="dxa"/>
              <w:right w:w="90" w:type="dxa"/>
            </w:tcMar>
          </w:tcPr>
          <w:p w14:paraId="261AB964" w14:textId="77777777" w:rsidR="00651C24" w:rsidRDefault="00000000">
            <w:pPr>
              <w:spacing w:after="0" w:line="240" w:lineRule="auto"/>
            </w:pPr>
            <w:r>
              <w:rPr>
                <w:b/>
                <w:sz w:val="16"/>
              </w:rPr>
              <w:t>Published to target</w:t>
            </w:r>
          </w:p>
        </w:tc>
        <w:tc>
          <w:tcPr>
            <w:tcW w:w="1512" w:type="dxa"/>
            <w:shd w:val="clear" w:color="auto" w:fill="F7F9FA"/>
            <w:tcMar>
              <w:top w:w="80" w:type="dxa"/>
              <w:left w:w="90" w:type="dxa"/>
              <w:bottom w:w="80" w:type="dxa"/>
              <w:right w:w="90" w:type="dxa"/>
            </w:tcMar>
          </w:tcPr>
          <w:p w14:paraId="6A470565" w14:textId="77777777" w:rsidR="00651C24" w:rsidRDefault="00000000">
            <w:pPr>
              <w:spacing w:after="0" w:line="240" w:lineRule="auto"/>
            </w:pPr>
            <w:r>
              <w:rPr>
                <w:sz w:val="16"/>
              </w:rPr>
              <w:t>23,850</w:t>
            </w:r>
          </w:p>
        </w:tc>
        <w:tc>
          <w:tcPr>
            <w:tcW w:w="2016" w:type="dxa"/>
            <w:shd w:val="clear" w:color="auto" w:fill="F7F9FA"/>
            <w:tcMar>
              <w:top w:w="80" w:type="dxa"/>
              <w:left w:w="90" w:type="dxa"/>
              <w:bottom w:w="80" w:type="dxa"/>
              <w:right w:w="90" w:type="dxa"/>
            </w:tcMar>
          </w:tcPr>
          <w:p w14:paraId="41A6EC40" w14:textId="77777777" w:rsidR="00651C24" w:rsidRDefault="00000000">
            <w:pPr>
              <w:spacing w:after="0" w:line="240" w:lineRule="auto"/>
            </w:pPr>
            <w:r>
              <w:rPr>
                <w:sz w:val="16"/>
              </w:rPr>
              <w:t>-150</w:t>
            </w:r>
          </w:p>
        </w:tc>
        <w:tc>
          <w:tcPr>
            <w:tcW w:w="4032" w:type="dxa"/>
            <w:shd w:val="clear" w:color="auto" w:fill="F7F9FA"/>
            <w:tcMar>
              <w:top w:w="80" w:type="dxa"/>
              <w:left w:w="90" w:type="dxa"/>
              <w:bottom w:w="80" w:type="dxa"/>
              <w:right w:w="90" w:type="dxa"/>
            </w:tcMar>
          </w:tcPr>
          <w:p w14:paraId="3BC2370E" w14:textId="77777777" w:rsidR="00651C24" w:rsidRDefault="00000000">
            <w:pPr>
              <w:spacing w:after="0" w:line="240" w:lineRule="auto"/>
            </w:pPr>
            <w:r>
              <w:rPr>
                <w:sz w:val="16"/>
              </w:rPr>
              <w:t>Target-system validation rejects</w:t>
            </w:r>
          </w:p>
        </w:tc>
      </w:tr>
    </w:tbl>
    <w:p w14:paraId="7E51F263" w14:textId="77777777" w:rsidR="00651C24" w:rsidRDefault="00651C24">
      <w:pPr>
        <w:spacing w:after="0"/>
      </w:pPr>
    </w:p>
    <w:p w14:paraId="28CCC005" w14:textId="77777777" w:rsidR="00651C24" w:rsidRDefault="00000000">
      <w:r>
        <w:t>For this run, the published pool contains 23,850 accounts. The system must also report unique consumers and contact points, the 10,000 eligible-but-deferred accounts by score band, and the 150 publication rejects by target reason. A subsequent replenishment run must exclude already accepted or exhausted accounts according to campaign recycle rules.</w:t>
      </w:r>
    </w:p>
    <w:p w14:paraId="51EF43A0" w14:textId="77777777" w:rsidR="00651C24" w:rsidRDefault="00000000">
      <w:pPr>
        <w:pStyle w:val="Heading1"/>
      </w:pPr>
      <w:r>
        <w:lastRenderedPageBreak/>
        <w:t>Appendix B - Sample Pool Definition</w:t>
      </w:r>
    </w:p>
    <w:tbl>
      <w:tblPr>
        <w:tblStyle w:val="TableGrid"/>
        <w:tblW w:w="0" w:type="auto"/>
        <w:jc w:val="center"/>
        <w:tblLayout w:type="fixed"/>
        <w:tblLook w:val="04A0" w:firstRow="1" w:lastRow="0" w:firstColumn="1" w:lastColumn="0" w:noHBand="0" w:noVBand="1"/>
      </w:tblPr>
      <w:tblGrid>
        <w:gridCol w:w="2376"/>
        <w:gridCol w:w="7416"/>
      </w:tblGrid>
      <w:tr w:rsidR="00651C24" w14:paraId="69B92044" w14:textId="77777777">
        <w:trPr>
          <w:cantSplit/>
          <w:tblHeader/>
          <w:jc w:val="center"/>
        </w:trPr>
        <w:tc>
          <w:tcPr>
            <w:tcW w:w="2376" w:type="dxa"/>
            <w:shd w:val="clear" w:color="auto" w:fill="17324D"/>
            <w:tcMar>
              <w:top w:w="90" w:type="dxa"/>
              <w:left w:w="90" w:type="dxa"/>
              <w:bottom w:w="90" w:type="dxa"/>
              <w:right w:w="90" w:type="dxa"/>
            </w:tcMar>
            <w:vAlign w:val="center"/>
          </w:tcPr>
          <w:p w14:paraId="630239B9" w14:textId="77777777" w:rsidR="00651C24" w:rsidRDefault="00000000">
            <w:r>
              <w:rPr>
                <w:b/>
                <w:color w:val="FFFFFF"/>
                <w:sz w:val="16"/>
              </w:rPr>
              <w:t>Property</w:t>
            </w:r>
          </w:p>
        </w:tc>
        <w:tc>
          <w:tcPr>
            <w:tcW w:w="7416" w:type="dxa"/>
            <w:shd w:val="clear" w:color="auto" w:fill="17324D"/>
            <w:tcMar>
              <w:top w:w="90" w:type="dxa"/>
              <w:left w:w="90" w:type="dxa"/>
              <w:bottom w:w="90" w:type="dxa"/>
              <w:right w:w="90" w:type="dxa"/>
            </w:tcMar>
            <w:vAlign w:val="center"/>
          </w:tcPr>
          <w:p w14:paraId="676D5DEC" w14:textId="77777777" w:rsidR="00651C24" w:rsidRDefault="00000000">
            <w:r>
              <w:rPr>
                <w:b/>
                <w:color w:val="FFFFFF"/>
                <w:sz w:val="16"/>
              </w:rPr>
              <w:t>Illustrative Value</w:t>
            </w:r>
          </w:p>
        </w:tc>
      </w:tr>
      <w:tr w:rsidR="00651C24" w14:paraId="3F7E9C3E" w14:textId="77777777">
        <w:trPr>
          <w:cantSplit/>
          <w:jc w:val="center"/>
        </w:trPr>
        <w:tc>
          <w:tcPr>
            <w:tcW w:w="2376" w:type="dxa"/>
            <w:tcMar>
              <w:top w:w="80" w:type="dxa"/>
              <w:left w:w="90" w:type="dxa"/>
              <w:bottom w:w="80" w:type="dxa"/>
              <w:right w:w="90" w:type="dxa"/>
            </w:tcMar>
          </w:tcPr>
          <w:p w14:paraId="7E17C25E" w14:textId="77777777" w:rsidR="00651C24" w:rsidRDefault="00000000">
            <w:pPr>
              <w:spacing w:after="0" w:line="240" w:lineRule="auto"/>
            </w:pPr>
            <w:r>
              <w:rPr>
                <w:b/>
                <w:sz w:val="16"/>
              </w:rPr>
              <w:t>Pool name</w:t>
            </w:r>
          </w:p>
        </w:tc>
        <w:tc>
          <w:tcPr>
            <w:tcW w:w="7416" w:type="dxa"/>
            <w:tcMar>
              <w:top w:w="80" w:type="dxa"/>
              <w:left w:w="90" w:type="dxa"/>
              <w:bottom w:w="80" w:type="dxa"/>
              <w:right w:w="90" w:type="dxa"/>
            </w:tcMar>
          </w:tcPr>
          <w:p w14:paraId="70887F0A" w14:textId="77777777" w:rsidR="00651C24" w:rsidRDefault="00000000">
            <w:pPr>
              <w:spacing w:after="0" w:line="240" w:lineRule="auto"/>
            </w:pPr>
            <w:r>
              <w:rPr>
                <w:sz w:val="16"/>
              </w:rPr>
              <w:t>CLIENT_A_CARD_31_60_DPD_VOICE_AM</w:t>
            </w:r>
          </w:p>
        </w:tc>
      </w:tr>
      <w:tr w:rsidR="00651C24" w14:paraId="0D4A71FB" w14:textId="77777777">
        <w:trPr>
          <w:cantSplit/>
          <w:jc w:val="center"/>
        </w:trPr>
        <w:tc>
          <w:tcPr>
            <w:tcW w:w="2376" w:type="dxa"/>
            <w:shd w:val="clear" w:color="auto" w:fill="F7F9FA"/>
            <w:tcMar>
              <w:top w:w="80" w:type="dxa"/>
              <w:left w:w="90" w:type="dxa"/>
              <w:bottom w:w="80" w:type="dxa"/>
              <w:right w:w="90" w:type="dxa"/>
            </w:tcMar>
          </w:tcPr>
          <w:p w14:paraId="773CC8DE" w14:textId="77777777" w:rsidR="00651C24" w:rsidRDefault="00000000">
            <w:pPr>
              <w:spacing w:after="0" w:line="240" w:lineRule="auto"/>
            </w:pPr>
            <w:r>
              <w:rPr>
                <w:b/>
                <w:sz w:val="16"/>
              </w:rPr>
              <w:t>Objective</w:t>
            </w:r>
          </w:p>
        </w:tc>
        <w:tc>
          <w:tcPr>
            <w:tcW w:w="7416" w:type="dxa"/>
            <w:shd w:val="clear" w:color="auto" w:fill="F7F9FA"/>
            <w:tcMar>
              <w:top w:w="80" w:type="dxa"/>
              <w:left w:w="90" w:type="dxa"/>
              <w:bottom w:w="80" w:type="dxa"/>
              <w:right w:w="90" w:type="dxa"/>
            </w:tcMar>
          </w:tcPr>
          <w:p w14:paraId="71F2DE63" w14:textId="77777777" w:rsidR="00651C24" w:rsidRDefault="00000000">
            <w:pPr>
              <w:spacing w:after="0" w:line="240" w:lineRule="auto"/>
            </w:pPr>
            <w:r>
              <w:rPr>
                <w:sz w:val="16"/>
              </w:rPr>
              <w:t>Maximize expected recovery per productive agent hour</w:t>
            </w:r>
          </w:p>
        </w:tc>
      </w:tr>
      <w:tr w:rsidR="00651C24" w14:paraId="52D00EE7" w14:textId="77777777">
        <w:trPr>
          <w:cantSplit/>
          <w:jc w:val="center"/>
        </w:trPr>
        <w:tc>
          <w:tcPr>
            <w:tcW w:w="2376" w:type="dxa"/>
            <w:tcMar>
              <w:top w:w="80" w:type="dxa"/>
              <w:left w:w="90" w:type="dxa"/>
              <w:bottom w:w="80" w:type="dxa"/>
              <w:right w:w="90" w:type="dxa"/>
            </w:tcMar>
          </w:tcPr>
          <w:p w14:paraId="7C0360F4" w14:textId="77777777" w:rsidR="00651C24" w:rsidRDefault="00000000">
            <w:pPr>
              <w:spacing w:after="0" w:line="240" w:lineRule="auto"/>
            </w:pPr>
            <w:r>
              <w:rPr>
                <w:b/>
                <w:sz w:val="16"/>
              </w:rPr>
              <w:t>Schedule</w:t>
            </w:r>
          </w:p>
        </w:tc>
        <w:tc>
          <w:tcPr>
            <w:tcW w:w="7416" w:type="dxa"/>
            <w:tcMar>
              <w:top w:w="80" w:type="dxa"/>
              <w:left w:w="90" w:type="dxa"/>
              <w:bottom w:w="80" w:type="dxa"/>
              <w:right w:w="90" w:type="dxa"/>
            </w:tcMar>
          </w:tcPr>
          <w:p w14:paraId="28AB6861" w14:textId="77777777" w:rsidR="00651C24" w:rsidRDefault="00000000">
            <w:pPr>
              <w:spacing w:after="0" w:line="240" w:lineRule="auto"/>
            </w:pPr>
            <w:r>
              <w:rPr>
                <w:sz w:val="16"/>
              </w:rPr>
              <w:t>Weekdays before morning shift; intraday replenishment when remaining inventory &lt; 20%</w:t>
            </w:r>
          </w:p>
        </w:tc>
      </w:tr>
      <w:tr w:rsidR="00651C24" w14:paraId="2F4BE6C0" w14:textId="77777777">
        <w:trPr>
          <w:cantSplit/>
          <w:jc w:val="center"/>
        </w:trPr>
        <w:tc>
          <w:tcPr>
            <w:tcW w:w="2376" w:type="dxa"/>
            <w:shd w:val="clear" w:color="auto" w:fill="F7F9FA"/>
            <w:tcMar>
              <w:top w:w="80" w:type="dxa"/>
              <w:left w:w="90" w:type="dxa"/>
              <w:bottom w:w="80" w:type="dxa"/>
              <w:right w:w="90" w:type="dxa"/>
            </w:tcMar>
          </w:tcPr>
          <w:p w14:paraId="12D8A091" w14:textId="77777777" w:rsidR="00651C24" w:rsidRDefault="00000000">
            <w:pPr>
              <w:spacing w:after="0" w:line="240" w:lineRule="auto"/>
            </w:pPr>
            <w:r>
              <w:rPr>
                <w:b/>
                <w:sz w:val="16"/>
              </w:rPr>
              <w:t>Base population</w:t>
            </w:r>
          </w:p>
        </w:tc>
        <w:tc>
          <w:tcPr>
            <w:tcW w:w="7416" w:type="dxa"/>
            <w:shd w:val="clear" w:color="auto" w:fill="F7F9FA"/>
            <w:tcMar>
              <w:top w:w="80" w:type="dxa"/>
              <w:left w:w="90" w:type="dxa"/>
              <w:bottom w:w="80" w:type="dxa"/>
              <w:right w:w="90" w:type="dxa"/>
            </w:tcMar>
          </w:tcPr>
          <w:p w14:paraId="1B949CB1" w14:textId="77777777" w:rsidR="00651C24" w:rsidRDefault="00000000">
            <w:pPr>
              <w:spacing w:after="0" w:line="240" w:lineRule="auto"/>
            </w:pPr>
            <w:r>
              <w:rPr>
                <w:sz w:val="16"/>
              </w:rPr>
              <w:t>Client A, card portfolio, active accounts, 31-60 DPD</w:t>
            </w:r>
          </w:p>
        </w:tc>
      </w:tr>
      <w:tr w:rsidR="00651C24" w14:paraId="7011431F" w14:textId="77777777">
        <w:trPr>
          <w:cantSplit/>
          <w:jc w:val="center"/>
        </w:trPr>
        <w:tc>
          <w:tcPr>
            <w:tcW w:w="2376" w:type="dxa"/>
            <w:tcMar>
              <w:top w:w="80" w:type="dxa"/>
              <w:left w:w="90" w:type="dxa"/>
              <w:bottom w:w="80" w:type="dxa"/>
              <w:right w:w="90" w:type="dxa"/>
            </w:tcMar>
          </w:tcPr>
          <w:p w14:paraId="0DE03349" w14:textId="77777777" w:rsidR="00651C24" w:rsidRDefault="00000000">
            <w:pPr>
              <w:spacing w:after="0" w:line="240" w:lineRule="auto"/>
            </w:pPr>
            <w:r>
              <w:rPr>
                <w:b/>
                <w:sz w:val="16"/>
              </w:rPr>
              <w:t>Mandatory exclusions</w:t>
            </w:r>
          </w:p>
        </w:tc>
        <w:tc>
          <w:tcPr>
            <w:tcW w:w="7416" w:type="dxa"/>
            <w:tcMar>
              <w:top w:w="80" w:type="dxa"/>
              <w:left w:w="90" w:type="dxa"/>
              <w:bottom w:w="80" w:type="dxa"/>
              <w:right w:w="90" w:type="dxa"/>
            </w:tcMar>
          </w:tcPr>
          <w:p w14:paraId="6D1C41B2" w14:textId="77777777" w:rsidR="00651C24" w:rsidRDefault="00000000">
            <w:pPr>
              <w:spacing w:after="0" w:line="240" w:lineRule="auto"/>
            </w:pPr>
            <w:r>
              <w:rPr>
                <w:sz w:val="16"/>
              </w:rPr>
              <w:t>All approved legal/client/contact suppressions and accounts not due for treatment</w:t>
            </w:r>
          </w:p>
        </w:tc>
      </w:tr>
      <w:tr w:rsidR="00651C24" w14:paraId="17A83474" w14:textId="77777777">
        <w:trPr>
          <w:cantSplit/>
          <w:jc w:val="center"/>
        </w:trPr>
        <w:tc>
          <w:tcPr>
            <w:tcW w:w="2376" w:type="dxa"/>
            <w:shd w:val="clear" w:color="auto" w:fill="F7F9FA"/>
            <w:tcMar>
              <w:top w:w="80" w:type="dxa"/>
              <w:left w:w="90" w:type="dxa"/>
              <w:bottom w:w="80" w:type="dxa"/>
              <w:right w:w="90" w:type="dxa"/>
            </w:tcMar>
          </w:tcPr>
          <w:p w14:paraId="6148E708" w14:textId="77777777" w:rsidR="00651C24" w:rsidRDefault="00000000">
            <w:pPr>
              <w:spacing w:after="0" w:line="240" w:lineRule="auto"/>
            </w:pPr>
            <w:r>
              <w:rPr>
                <w:b/>
                <w:sz w:val="16"/>
              </w:rPr>
              <w:t>Contact requirement</w:t>
            </w:r>
          </w:p>
        </w:tc>
        <w:tc>
          <w:tcPr>
            <w:tcW w:w="7416" w:type="dxa"/>
            <w:shd w:val="clear" w:color="auto" w:fill="F7F9FA"/>
            <w:tcMar>
              <w:top w:w="80" w:type="dxa"/>
              <w:left w:w="90" w:type="dxa"/>
              <w:bottom w:w="80" w:type="dxa"/>
              <w:right w:w="90" w:type="dxa"/>
            </w:tcMar>
          </w:tcPr>
          <w:p w14:paraId="44D417F7" w14:textId="77777777" w:rsidR="00651C24" w:rsidRDefault="00000000">
            <w:pPr>
              <w:spacing w:after="0" w:line="240" w:lineRule="auto"/>
            </w:pPr>
            <w:r>
              <w:rPr>
                <w:sz w:val="16"/>
              </w:rPr>
              <w:t>At least one permitted, usable voice contact in open time window</w:t>
            </w:r>
          </w:p>
        </w:tc>
      </w:tr>
      <w:tr w:rsidR="00651C24" w14:paraId="7B992B4C" w14:textId="77777777">
        <w:trPr>
          <w:cantSplit/>
          <w:jc w:val="center"/>
        </w:trPr>
        <w:tc>
          <w:tcPr>
            <w:tcW w:w="2376" w:type="dxa"/>
            <w:tcMar>
              <w:top w:w="80" w:type="dxa"/>
              <w:left w:w="90" w:type="dxa"/>
              <w:bottom w:w="80" w:type="dxa"/>
              <w:right w:w="90" w:type="dxa"/>
            </w:tcMar>
          </w:tcPr>
          <w:p w14:paraId="2AF0F1D3" w14:textId="77777777" w:rsidR="00651C24" w:rsidRDefault="00000000">
            <w:pPr>
              <w:spacing w:after="0" w:line="240" w:lineRule="auto"/>
            </w:pPr>
            <w:r>
              <w:rPr>
                <w:b/>
                <w:sz w:val="16"/>
              </w:rPr>
              <w:t>Priority</w:t>
            </w:r>
          </w:p>
        </w:tc>
        <w:tc>
          <w:tcPr>
            <w:tcW w:w="7416" w:type="dxa"/>
            <w:tcMar>
              <w:top w:w="80" w:type="dxa"/>
              <w:left w:w="90" w:type="dxa"/>
              <w:bottom w:w="80" w:type="dxa"/>
              <w:right w:w="90" w:type="dxa"/>
            </w:tcMar>
          </w:tcPr>
          <w:p w14:paraId="787A0184" w14:textId="77777777" w:rsidR="00651C24" w:rsidRDefault="00000000">
            <w:pPr>
              <w:spacing w:after="0" w:line="240" w:lineRule="auto"/>
            </w:pPr>
            <w:r>
              <w:rPr>
                <w:sz w:val="16"/>
              </w:rPr>
              <w:t>Expected recovery score with attempt-fatigue penalty</w:t>
            </w:r>
          </w:p>
        </w:tc>
      </w:tr>
      <w:tr w:rsidR="00651C24" w14:paraId="61E52FC5" w14:textId="77777777">
        <w:trPr>
          <w:cantSplit/>
          <w:jc w:val="center"/>
        </w:trPr>
        <w:tc>
          <w:tcPr>
            <w:tcW w:w="2376" w:type="dxa"/>
            <w:shd w:val="clear" w:color="auto" w:fill="F7F9FA"/>
            <w:tcMar>
              <w:top w:w="80" w:type="dxa"/>
              <w:left w:w="90" w:type="dxa"/>
              <w:bottom w:w="80" w:type="dxa"/>
              <w:right w:w="90" w:type="dxa"/>
            </w:tcMar>
          </w:tcPr>
          <w:p w14:paraId="3E1EF6AC" w14:textId="77777777" w:rsidR="00651C24" w:rsidRDefault="00000000">
            <w:pPr>
              <w:spacing w:after="0" w:line="240" w:lineRule="auto"/>
            </w:pPr>
            <w:r>
              <w:rPr>
                <w:b/>
                <w:sz w:val="16"/>
              </w:rPr>
              <w:t>Capacity input</w:t>
            </w:r>
          </w:p>
        </w:tc>
        <w:tc>
          <w:tcPr>
            <w:tcW w:w="7416" w:type="dxa"/>
            <w:shd w:val="clear" w:color="auto" w:fill="F7F9FA"/>
            <w:tcMar>
              <w:top w:w="80" w:type="dxa"/>
              <w:left w:w="90" w:type="dxa"/>
              <w:bottom w:w="80" w:type="dxa"/>
              <w:right w:w="90" w:type="dxa"/>
            </w:tcMar>
          </w:tcPr>
          <w:p w14:paraId="44EA0C43" w14:textId="77777777" w:rsidR="00651C24" w:rsidRDefault="00000000">
            <w:pPr>
              <w:spacing w:after="0" w:line="240" w:lineRule="auto"/>
            </w:pPr>
            <w:r>
              <w:rPr>
                <w:sz w:val="16"/>
              </w:rPr>
              <w:t>Scheduled voice agents, adherence, AHT, expected attempts and connect rate</w:t>
            </w:r>
          </w:p>
        </w:tc>
      </w:tr>
      <w:tr w:rsidR="00651C24" w14:paraId="156CD018" w14:textId="77777777">
        <w:trPr>
          <w:cantSplit/>
          <w:jc w:val="center"/>
        </w:trPr>
        <w:tc>
          <w:tcPr>
            <w:tcW w:w="2376" w:type="dxa"/>
            <w:tcMar>
              <w:top w:w="80" w:type="dxa"/>
              <w:left w:w="90" w:type="dxa"/>
              <w:bottom w:w="80" w:type="dxa"/>
              <w:right w:w="90" w:type="dxa"/>
            </w:tcMar>
          </w:tcPr>
          <w:p w14:paraId="306672B5" w14:textId="77777777" w:rsidR="00651C24" w:rsidRDefault="00000000">
            <w:pPr>
              <w:spacing w:after="0" w:line="240" w:lineRule="auto"/>
            </w:pPr>
            <w:r>
              <w:rPr>
                <w:b/>
                <w:sz w:val="16"/>
              </w:rPr>
              <w:t>Target count</w:t>
            </w:r>
          </w:p>
        </w:tc>
        <w:tc>
          <w:tcPr>
            <w:tcW w:w="7416" w:type="dxa"/>
            <w:tcMar>
              <w:top w:w="80" w:type="dxa"/>
              <w:left w:w="90" w:type="dxa"/>
              <w:bottom w:w="80" w:type="dxa"/>
              <w:right w:w="90" w:type="dxa"/>
            </w:tcMar>
          </w:tcPr>
          <w:p w14:paraId="654B50EF" w14:textId="77777777" w:rsidR="00651C24" w:rsidRDefault="00000000">
            <w:pPr>
              <w:spacing w:after="0" w:line="240" w:lineRule="auto"/>
            </w:pPr>
            <w:r>
              <w:rPr>
                <w:sz w:val="16"/>
              </w:rPr>
              <w:t>Capacity forecast + bounded 15% safety buffer</w:t>
            </w:r>
          </w:p>
        </w:tc>
      </w:tr>
      <w:tr w:rsidR="00651C24" w14:paraId="34814AEA" w14:textId="77777777">
        <w:trPr>
          <w:cantSplit/>
          <w:jc w:val="center"/>
        </w:trPr>
        <w:tc>
          <w:tcPr>
            <w:tcW w:w="2376" w:type="dxa"/>
            <w:shd w:val="clear" w:color="auto" w:fill="F7F9FA"/>
            <w:tcMar>
              <w:top w:w="80" w:type="dxa"/>
              <w:left w:w="90" w:type="dxa"/>
              <w:bottom w:w="80" w:type="dxa"/>
              <w:right w:w="90" w:type="dxa"/>
            </w:tcMar>
          </w:tcPr>
          <w:p w14:paraId="0A77F872" w14:textId="77777777" w:rsidR="00651C24" w:rsidRDefault="00000000">
            <w:pPr>
              <w:spacing w:after="0" w:line="240" w:lineRule="auto"/>
            </w:pPr>
            <w:r>
              <w:rPr>
                <w:b/>
                <w:sz w:val="16"/>
              </w:rPr>
              <w:t>Uniqueness</w:t>
            </w:r>
          </w:p>
        </w:tc>
        <w:tc>
          <w:tcPr>
            <w:tcW w:w="7416" w:type="dxa"/>
            <w:shd w:val="clear" w:color="auto" w:fill="F7F9FA"/>
            <w:tcMar>
              <w:top w:w="80" w:type="dxa"/>
              <w:left w:w="90" w:type="dxa"/>
              <w:bottom w:w="80" w:type="dxa"/>
              <w:right w:w="90" w:type="dxa"/>
            </w:tcMar>
          </w:tcPr>
          <w:p w14:paraId="3782EB15" w14:textId="77777777" w:rsidR="00651C24" w:rsidRDefault="00000000">
            <w:pPr>
              <w:spacing w:after="0" w:line="240" w:lineRule="auto"/>
            </w:pPr>
            <w:r>
              <w:rPr>
                <w:sz w:val="16"/>
              </w:rPr>
              <w:t>One account per consumer in this pool; remaining accounts deferred or assigned by precedence</w:t>
            </w:r>
          </w:p>
        </w:tc>
      </w:tr>
      <w:tr w:rsidR="00651C24" w14:paraId="0E9C0F06" w14:textId="77777777">
        <w:trPr>
          <w:cantSplit/>
          <w:jc w:val="center"/>
        </w:trPr>
        <w:tc>
          <w:tcPr>
            <w:tcW w:w="2376" w:type="dxa"/>
            <w:tcMar>
              <w:top w:w="80" w:type="dxa"/>
              <w:left w:w="90" w:type="dxa"/>
              <w:bottom w:w="80" w:type="dxa"/>
              <w:right w:w="90" w:type="dxa"/>
            </w:tcMar>
          </w:tcPr>
          <w:p w14:paraId="5F23B505" w14:textId="77777777" w:rsidR="00651C24" w:rsidRDefault="00000000">
            <w:pPr>
              <w:spacing w:after="0" w:line="240" w:lineRule="auto"/>
            </w:pPr>
            <w:r>
              <w:rPr>
                <w:b/>
                <w:sz w:val="16"/>
              </w:rPr>
              <w:t>Approval</w:t>
            </w:r>
          </w:p>
        </w:tc>
        <w:tc>
          <w:tcPr>
            <w:tcW w:w="7416" w:type="dxa"/>
            <w:tcMar>
              <w:top w:w="80" w:type="dxa"/>
              <w:left w:w="90" w:type="dxa"/>
              <w:bottom w:w="80" w:type="dxa"/>
              <w:right w:w="90" w:type="dxa"/>
            </w:tcMar>
          </w:tcPr>
          <w:p w14:paraId="77E45BA0" w14:textId="77777777" w:rsidR="00651C24" w:rsidRDefault="00000000">
            <w:pPr>
              <w:spacing w:after="0" w:line="240" w:lineRule="auto"/>
            </w:pPr>
            <w:r>
              <w:rPr>
                <w:sz w:val="16"/>
              </w:rPr>
              <w:t>Automatic if unchanged and count variance within guardrails; otherwise maker/checker</w:t>
            </w:r>
          </w:p>
        </w:tc>
      </w:tr>
      <w:tr w:rsidR="00651C24" w14:paraId="0FAD438C" w14:textId="77777777">
        <w:trPr>
          <w:cantSplit/>
          <w:jc w:val="center"/>
        </w:trPr>
        <w:tc>
          <w:tcPr>
            <w:tcW w:w="2376" w:type="dxa"/>
            <w:shd w:val="clear" w:color="auto" w:fill="F7F9FA"/>
            <w:tcMar>
              <w:top w:w="80" w:type="dxa"/>
              <w:left w:w="90" w:type="dxa"/>
              <w:bottom w:w="80" w:type="dxa"/>
              <w:right w:w="90" w:type="dxa"/>
            </w:tcMar>
          </w:tcPr>
          <w:p w14:paraId="13F92370" w14:textId="77777777" w:rsidR="00651C24" w:rsidRDefault="00000000">
            <w:pPr>
              <w:spacing w:after="0" w:line="240" w:lineRule="auto"/>
            </w:pPr>
            <w:r>
              <w:rPr>
                <w:b/>
                <w:sz w:val="16"/>
              </w:rPr>
              <w:t>Fallback</w:t>
            </w:r>
          </w:p>
        </w:tc>
        <w:tc>
          <w:tcPr>
            <w:tcW w:w="7416" w:type="dxa"/>
            <w:shd w:val="clear" w:color="auto" w:fill="F7F9FA"/>
            <w:tcMar>
              <w:top w:w="80" w:type="dxa"/>
              <w:left w:w="90" w:type="dxa"/>
              <w:bottom w:w="80" w:type="dxa"/>
              <w:right w:w="90" w:type="dxa"/>
            </w:tcMar>
          </w:tcPr>
          <w:p w14:paraId="57D13363" w14:textId="77777777" w:rsidR="00651C24" w:rsidRDefault="00000000">
            <w:pPr>
              <w:spacing w:after="0" w:line="240" w:lineRule="auto"/>
            </w:pPr>
            <w:r>
              <w:rPr>
                <w:sz w:val="16"/>
              </w:rPr>
              <w:t>Rules-only ranking by next-work-date, balance band and least-recent attempt</w:t>
            </w:r>
          </w:p>
        </w:tc>
      </w:tr>
      <w:tr w:rsidR="00651C24" w14:paraId="7BD78017" w14:textId="77777777">
        <w:trPr>
          <w:cantSplit/>
          <w:jc w:val="center"/>
        </w:trPr>
        <w:tc>
          <w:tcPr>
            <w:tcW w:w="2376" w:type="dxa"/>
            <w:tcMar>
              <w:top w:w="80" w:type="dxa"/>
              <w:left w:w="90" w:type="dxa"/>
              <w:bottom w:w="80" w:type="dxa"/>
              <w:right w:w="90" w:type="dxa"/>
            </w:tcMar>
          </w:tcPr>
          <w:p w14:paraId="0504F887" w14:textId="77777777" w:rsidR="00651C24" w:rsidRDefault="00000000">
            <w:pPr>
              <w:spacing w:after="0" w:line="240" w:lineRule="auto"/>
            </w:pPr>
            <w:r>
              <w:rPr>
                <w:b/>
                <w:sz w:val="16"/>
              </w:rPr>
              <w:t>Publication</w:t>
            </w:r>
          </w:p>
        </w:tc>
        <w:tc>
          <w:tcPr>
            <w:tcW w:w="7416" w:type="dxa"/>
            <w:tcMar>
              <w:top w:w="80" w:type="dxa"/>
              <w:left w:w="90" w:type="dxa"/>
              <w:bottom w:w="80" w:type="dxa"/>
              <w:right w:w="90" w:type="dxa"/>
            </w:tcMar>
          </w:tcPr>
          <w:p w14:paraId="2ABEFC08" w14:textId="77777777" w:rsidR="00651C24" w:rsidRDefault="00000000">
            <w:pPr>
              <w:spacing w:after="0" w:line="240" w:lineRule="auto"/>
            </w:pPr>
            <w:r>
              <w:rPr>
                <w:sz w:val="16"/>
              </w:rPr>
              <w:t>Approved Artiva/dialer interface with run_id and idempotency key</w:t>
            </w:r>
          </w:p>
        </w:tc>
      </w:tr>
    </w:tbl>
    <w:p w14:paraId="1559F39C" w14:textId="77777777" w:rsidR="00651C24" w:rsidRDefault="00651C24">
      <w:pPr>
        <w:spacing w:after="0"/>
      </w:pPr>
    </w:p>
    <w:p w14:paraId="36E367E3" w14:textId="77777777" w:rsidR="00651C24" w:rsidRDefault="00000000">
      <w:pPr>
        <w:pStyle w:val="Heading1"/>
      </w:pPr>
      <w:r>
        <w:t>Appendix C - Selection Pseudocode</w:t>
      </w:r>
    </w:p>
    <w:tbl>
      <w:tblPr>
        <w:tblW w:w="0" w:type="auto"/>
        <w:jc w:val="center"/>
        <w:tblLook w:val="04A0" w:firstRow="1" w:lastRow="0" w:firstColumn="1" w:lastColumn="0" w:noHBand="0" w:noVBand="1"/>
      </w:tblPr>
      <w:tblGrid>
        <w:gridCol w:w="9850"/>
      </w:tblGrid>
      <w:tr w:rsidR="00651C24" w14:paraId="20C37C83" w14:textId="77777777">
        <w:trPr>
          <w:cantSplit/>
          <w:jc w:val="center"/>
        </w:trPr>
        <w:tc>
          <w:tcPr>
            <w:tcW w:w="9866" w:type="dxa"/>
            <w:tcBorders>
              <w:top w:val="single" w:sz="6" w:space="0" w:color="C7D1D8"/>
              <w:left w:val="single" w:sz="6" w:space="0" w:color="C7D1D8"/>
              <w:bottom w:val="single" w:sz="6" w:space="0" w:color="C7D1D8"/>
              <w:right w:val="single" w:sz="6" w:space="0" w:color="C7D1D8"/>
            </w:tcBorders>
            <w:shd w:val="clear" w:color="auto" w:fill="F4F6F8"/>
            <w:tcMar>
              <w:top w:w="140" w:type="dxa"/>
              <w:left w:w="140" w:type="dxa"/>
              <w:bottom w:w="140" w:type="dxa"/>
              <w:right w:w="140" w:type="dxa"/>
            </w:tcMar>
          </w:tcPr>
          <w:p w14:paraId="4D153C7E" w14:textId="77777777" w:rsidR="00651C24" w:rsidRDefault="00000000">
            <w:pPr>
              <w:spacing w:after="0" w:line="240" w:lineRule="auto"/>
            </w:pPr>
            <w:r>
              <w:rPr>
                <w:rFonts w:ascii="Liberation Mono" w:hAnsi="Liberation Mono"/>
                <w:sz w:val="16"/>
              </w:rPr>
              <w:t>snapshot = create_consistent_snapshot(required_sources, as_of_time)</w:t>
            </w:r>
          </w:p>
          <w:p w14:paraId="42BE7D1F" w14:textId="77777777" w:rsidR="00651C24" w:rsidRDefault="00000000">
            <w:pPr>
              <w:spacing w:after="0" w:line="240" w:lineRule="auto"/>
            </w:pPr>
            <w:r>
              <w:rPr>
                <w:rFonts w:ascii="Liberation Mono" w:hAnsi="Liberation Mono"/>
                <w:sz w:val="16"/>
              </w:rPr>
              <w:t>validate(snapshot.schema, freshness, uniqueness, source_counts)</w:t>
            </w:r>
          </w:p>
          <w:p w14:paraId="20D2F5D1" w14:textId="77777777" w:rsidR="00651C24" w:rsidRDefault="00000000">
            <w:pPr>
              <w:spacing w:after="0" w:line="240" w:lineRule="auto"/>
            </w:pPr>
            <w:r>
              <w:rPr>
                <w:rFonts w:ascii="Liberation Mono" w:hAnsi="Liberation Mono"/>
                <w:sz w:val="16"/>
              </w:rPr>
              <w:t>for account in snapshot.accounts:</w:t>
            </w:r>
          </w:p>
          <w:p w14:paraId="582D0773" w14:textId="77777777" w:rsidR="00651C24" w:rsidRDefault="00000000">
            <w:pPr>
              <w:spacing w:after="0" w:line="240" w:lineRule="auto"/>
            </w:pPr>
            <w:r>
              <w:rPr>
                <w:rFonts w:ascii="Liberation Mono" w:hAnsi="Liberation Mono"/>
                <w:sz w:val="16"/>
              </w:rPr>
              <w:t xml:space="preserve">    hard_decision = rules_engine.evaluate(account, policy_version)</w:t>
            </w:r>
          </w:p>
          <w:p w14:paraId="5283AD47" w14:textId="77777777" w:rsidR="00651C24" w:rsidRDefault="00000000">
            <w:pPr>
              <w:spacing w:after="0" w:line="240" w:lineRule="auto"/>
            </w:pPr>
            <w:r>
              <w:rPr>
                <w:rFonts w:ascii="Liberation Mono" w:hAnsi="Liberation Mono"/>
                <w:sz w:val="16"/>
              </w:rPr>
              <w:t xml:space="preserve">    if hard_decision != ELIGIBLE:</w:t>
            </w:r>
          </w:p>
          <w:p w14:paraId="209B6937" w14:textId="77777777" w:rsidR="00651C24" w:rsidRDefault="00000000">
            <w:pPr>
              <w:spacing w:after="0" w:line="240" w:lineRule="auto"/>
            </w:pPr>
            <w:r>
              <w:rPr>
                <w:rFonts w:ascii="Liberation Mono" w:hAnsi="Liberation Mono"/>
                <w:sz w:val="16"/>
              </w:rPr>
              <w:t xml:space="preserve">        record_decision(account, hard_decision, reason_codes)</w:t>
            </w:r>
          </w:p>
          <w:p w14:paraId="05203674" w14:textId="77777777" w:rsidR="00651C24" w:rsidRDefault="00000000">
            <w:pPr>
              <w:spacing w:after="0" w:line="240" w:lineRule="auto"/>
            </w:pPr>
            <w:r>
              <w:rPr>
                <w:rFonts w:ascii="Liberation Mono" w:hAnsi="Liberation Mono"/>
                <w:sz w:val="16"/>
              </w:rPr>
              <w:t xml:space="preserve">        continue</w:t>
            </w:r>
          </w:p>
          <w:p w14:paraId="3FD5C0F4" w14:textId="77777777" w:rsidR="00651C24" w:rsidRDefault="00000000">
            <w:pPr>
              <w:spacing w:after="0" w:line="240" w:lineRule="auto"/>
            </w:pPr>
            <w:r>
              <w:rPr>
                <w:rFonts w:ascii="Liberation Mono" w:hAnsi="Liberation Mono"/>
                <w:sz w:val="16"/>
              </w:rPr>
              <w:t xml:space="preserve">    contact_options = permitted_contact_options(account, execution_window)</w:t>
            </w:r>
          </w:p>
          <w:p w14:paraId="06582F0E" w14:textId="77777777" w:rsidR="00651C24" w:rsidRDefault="00000000">
            <w:pPr>
              <w:spacing w:after="0" w:line="240" w:lineRule="auto"/>
            </w:pPr>
            <w:r>
              <w:rPr>
                <w:rFonts w:ascii="Liberation Mono" w:hAnsi="Liberation Mono"/>
                <w:sz w:val="16"/>
              </w:rPr>
              <w:t xml:space="preserve">    if contact_options is empty:</w:t>
            </w:r>
          </w:p>
          <w:p w14:paraId="0011DA79" w14:textId="77777777" w:rsidR="00651C24" w:rsidRDefault="00000000">
            <w:pPr>
              <w:spacing w:after="0" w:line="240" w:lineRule="auto"/>
            </w:pPr>
            <w:r>
              <w:rPr>
                <w:rFonts w:ascii="Liberation Mono" w:hAnsi="Liberation Mono"/>
                <w:sz w:val="16"/>
              </w:rPr>
              <w:t xml:space="preserve">        record_decision(account, DEFERRED, NO_PERMITTED_CONTACT)</w:t>
            </w:r>
          </w:p>
          <w:p w14:paraId="47F6F1C7" w14:textId="77777777" w:rsidR="00651C24" w:rsidRDefault="00000000">
            <w:pPr>
              <w:spacing w:after="0" w:line="240" w:lineRule="auto"/>
            </w:pPr>
            <w:r>
              <w:rPr>
                <w:rFonts w:ascii="Liberation Mono" w:hAnsi="Liberation Mono"/>
                <w:sz w:val="16"/>
              </w:rPr>
              <w:t xml:space="preserve">        continue</w:t>
            </w:r>
          </w:p>
          <w:p w14:paraId="67A6445F" w14:textId="77777777" w:rsidR="00651C24" w:rsidRDefault="00000000">
            <w:pPr>
              <w:spacing w:after="0" w:line="240" w:lineRule="auto"/>
            </w:pPr>
            <w:r>
              <w:rPr>
                <w:rFonts w:ascii="Liberation Mono" w:hAnsi="Liberation Mono"/>
                <w:sz w:val="16"/>
              </w:rPr>
              <w:t xml:space="preserve">    features = feature_service.build(account, snapshot)</w:t>
            </w:r>
          </w:p>
          <w:p w14:paraId="7099D942" w14:textId="77777777" w:rsidR="00651C24" w:rsidRDefault="00000000">
            <w:pPr>
              <w:spacing w:after="0" w:line="240" w:lineRule="auto"/>
            </w:pPr>
            <w:r>
              <w:rPr>
                <w:rFonts w:ascii="Liberation Mono" w:hAnsi="Liberation Mono"/>
                <w:sz w:val="16"/>
              </w:rPr>
              <w:t xml:space="preserve">    scores = scoring_service.score(features, approved_model_versions)</w:t>
            </w:r>
          </w:p>
          <w:p w14:paraId="5930B6A1" w14:textId="77777777" w:rsidR="00651C24" w:rsidRDefault="00000000">
            <w:pPr>
              <w:spacing w:after="0" w:line="240" w:lineRule="auto"/>
            </w:pPr>
            <w:r>
              <w:rPr>
                <w:rFonts w:ascii="Liberation Mono" w:hAnsi="Liberation Mono"/>
                <w:sz w:val="16"/>
              </w:rPr>
              <w:t xml:space="preserve">    candidate = build_candidate(account, contact_options, scores)</w:t>
            </w:r>
          </w:p>
          <w:p w14:paraId="3CDB2FDB" w14:textId="77777777" w:rsidR="00651C24" w:rsidRDefault="00000000">
            <w:pPr>
              <w:spacing w:after="0" w:line="240" w:lineRule="auto"/>
            </w:pPr>
            <w:r>
              <w:rPr>
                <w:rFonts w:ascii="Liberation Mono" w:hAnsi="Liberation Mono"/>
                <w:sz w:val="16"/>
              </w:rPr>
              <w:t>target = capacity_service.forecast(campaign, staffing, horizon)</w:t>
            </w:r>
          </w:p>
          <w:p w14:paraId="3FC7B794" w14:textId="77777777" w:rsidR="00651C24" w:rsidRDefault="00000000">
            <w:pPr>
              <w:spacing w:after="0" w:line="240" w:lineRule="auto"/>
            </w:pPr>
            <w:r>
              <w:rPr>
                <w:rFonts w:ascii="Liberation Mono" w:hAnsi="Liberation Mono"/>
                <w:sz w:val="16"/>
              </w:rPr>
              <w:t>selected = optimizer.allocate(candidates, target, constraints, objective)</w:t>
            </w:r>
          </w:p>
          <w:p w14:paraId="6BDA8C7E" w14:textId="77777777" w:rsidR="00651C24" w:rsidRDefault="00000000">
            <w:pPr>
              <w:spacing w:after="0" w:line="240" w:lineRule="auto"/>
            </w:pPr>
            <w:r>
              <w:rPr>
                <w:rFonts w:ascii="Liberation Mono" w:hAnsi="Liberation Mono"/>
                <w:sz w:val="16"/>
              </w:rPr>
              <w:t>approval = approval_workflow.evaluate(run_metrics, change_risk, variances)</w:t>
            </w:r>
          </w:p>
          <w:p w14:paraId="3A4CB4E9" w14:textId="77777777" w:rsidR="00651C24" w:rsidRDefault="00000000">
            <w:pPr>
              <w:spacing w:after="0" w:line="240" w:lineRule="auto"/>
            </w:pPr>
            <w:r>
              <w:rPr>
                <w:rFonts w:ascii="Liberation Mono" w:hAnsi="Liberation Mono"/>
                <w:sz w:val="16"/>
              </w:rPr>
              <w:t>if approval == APPROVED:</w:t>
            </w:r>
          </w:p>
          <w:p w14:paraId="2BC5214B" w14:textId="77777777" w:rsidR="00651C24" w:rsidRDefault="00000000">
            <w:pPr>
              <w:spacing w:after="0" w:line="240" w:lineRule="auto"/>
            </w:pPr>
            <w:r>
              <w:rPr>
                <w:rFonts w:ascii="Liberation Mono" w:hAnsi="Liberation Mono"/>
                <w:sz w:val="16"/>
              </w:rPr>
              <w:t xml:space="preserve">    receipt = publisher.publish(selected, target_interface, idempotency_key=run_id)</w:t>
            </w:r>
          </w:p>
          <w:p w14:paraId="449AFB22" w14:textId="77777777" w:rsidR="00651C24" w:rsidRDefault="00000000">
            <w:pPr>
              <w:spacing w:after="0" w:line="240" w:lineRule="auto"/>
            </w:pPr>
            <w:r>
              <w:rPr>
                <w:rFonts w:ascii="Liberation Mono" w:hAnsi="Liberation Mono"/>
                <w:sz w:val="16"/>
              </w:rPr>
              <w:t xml:space="preserve">    reconcile(snapshot, decisions, selected, receipt)</w:t>
            </w:r>
          </w:p>
          <w:p w14:paraId="08A12CBC" w14:textId="77777777" w:rsidR="00651C24" w:rsidRDefault="00000000">
            <w:pPr>
              <w:spacing w:after="0" w:line="240" w:lineRule="auto"/>
            </w:pPr>
            <w:r>
              <w:rPr>
                <w:rFonts w:ascii="Liberation Mono" w:hAnsi="Liberation Mono"/>
                <w:sz w:val="16"/>
              </w:rPr>
              <w:t>else:</w:t>
            </w:r>
          </w:p>
          <w:p w14:paraId="2A3DD28F" w14:textId="77777777" w:rsidR="00651C24" w:rsidRDefault="00000000">
            <w:pPr>
              <w:spacing w:after="0" w:line="240" w:lineRule="auto"/>
            </w:pPr>
            <w:r>
              <w:rPr>
                <w:rFonts w:ascii="Liberation Mono" w:hAnsi="Liberation Mono"/>
                <w:sz w:val="16"/>
              </w:rPr>
              <w:t xml:space="preserve">    hold_run_for_review()</w:t>
            </w:r>
          </w:p>
        </w:tc>
      </w:tr>
    </w:tbl>
    <w:p w14:paraId="068C68C9" w14:textId="77777777" w:rsidR="00651C24" w:rsidRDefault="00651C24">
      <w:pPr>
        <w:sectPr w:rsidR="00651C24">
          <w:pgSz w:w="11906" w:h="16838"/>
          <w:pgMar w:top="1020" w:right="1020" w:bottom="964" w:left="1020" w:header="720" w:footer="720" w:gutter="0"/>
          <w:cols w:space="720"/>
          <w:docGrid w:linePitch="360"/>
        </w:sectPr>
      </w:pPr>
    </w:p>
    <w:p w14:paraId="539CAD87" w14:textId="77777777" w:rsidR="00651C24" w:rsidRDefault="00000000">
      <w:pPr>
        <w:pStyle w:val="Heading1"/>
      </w:pPr>
      <w:r>
        <w:lastRenderedPageBreak/>
        <w:t>Appendix D - UAT Test Catalogue</w:t>
      </w:r>
    </w:p>
    <w:p w14:paraId="3CB9EAF6" w14:textId="77777777" w:rsidR="00651C24" w:rsidRDefault="00000000">
      <w:pPr>
        <w:pStyle w:val="Heading2"/>
      </w:pPr>
      <w:r>
        <w:t>D.1 Core Selection and Control Tests</w:t>
      </w:r>
    </w:p>
    <w:tbl>
      <w:tblPr>
        <w:tblStyle w:val="TableGrid"/>
        <w:tblW w:w="0" w:type="auto"/>
        <w:jc w:val="center"/>
        <w:tblLayout w:type="fixed"/>
        <w:tblLook w:val="04A0" w:firstRow="1" w:lastRow="0" w:firstColumn="1" w:lastColumn="0" w:noHBand="0" w:noVBand="1"/>
      </w:tblPr>
      <w:tblGrid>
        <w:gridCol w:w="1440"/>
        <w:gridCol w:w="3240"/>
        <w:gridCol w:w="6192"/>
        <w:gridCol w:w="4752"/>
      </w:tblGrid>
      <w:tr w:rsidR="00651C24" w14:paraId="2A36F5E2" w14:textId="77777777">
        <w:trPr>
          <w:cantSplit/>
          <w:tblHeader/>
          <w:jc w:val="center"/>
        </w:trPr>
        <w:tc>
          <w:tcPr>
            <w:tcW w:w="1440" w:type="dxa"/>
            <w:shd w:val="clear" w:color="auto" w:fill="17324D"/>
            <w:tcMar>
              <w:top w:w="90" w:type="dxa"/>
              <w:left w:w="90" w:type="dxa"/>
              <w:bottom w:w="90" w:type="dxa"/>
              <w:right w:w="90" w:type="dxa"/>
            </w:tcMar>
            <w:vAlign w:val="center"/>
          </w:tcPr>
          <w:p w14:paraId="4377ADD1" w14:textId="77777777" w:rsidR="00651C24" w:rsidRDefault="00000000">
            <w:r>
              <w:rPr>
                <w:b/>
                <w:color w:val="FFFFFF"/>
                <w:sz w:val="14"/>
              </w:rPr>
              <w:t>ID</w:t>
            </w:r>
          </w:p>
        </w:tc>
        <w:tc>
          <w:tcPr>
            <w:tcW w:w="3240" w:type="dxa"/>
            <w:shd w:val="clear" w:color="auto" w:fill="17324D"/>
            <w:tcMar>
              <w:top w:w="90" w:type="dxa"/>
              <w:left w:w="90" w:type="dxa"/>
              <w:bottom w:w="90" w:type="dxa"/>
              <w:right w:w="90" w:type="dxa"/>
            </w:tcMar>
            <w:vAlign w:val="center"/>
          </w:tcPr>
          <w:p w14:paraId="61540B95" w14:textId="77777777" w:rsidR="00651C24" w:rsidRDefault="00000000">
            <w:r>
              <w:rPr>
                <w:b/>
                <w:color w:val="FFFFFF"/>
                <w:sz w:val="14"/>
              </w:rPr>
              <w:t>Scenario</w:t>
            </w:r>
          </w:p>
        </w:tc>
        <w:tc>
          <w:tcPr>
            <w:tcW w:w="6192" w:type="dxa"/>
            <w:shd w:val="clear" w:color="auto" w:fill="17324D"/>
            <w:tcMar>
              <w:top w:w="90" w:type="dxa"/>
              <w:left w:w="90" w:type="dxa"/>
              <w:bottom w:w="90" w:type="dxa"/>
              <w:right w:w="90" w:type="dxa"/>
            </w:tcMar>
            <w:vAlign w:val="center"/>
          </w:tcPr>
          <w:p w14:paraId="704D391B" w14:textId="77777777" w:rsidR="00651C24" w:rsidRDefault="00000000">
            <w:r>
              <w:rPr>
                <w:b/>
                <w:color w:val="FFFFFF"/>
                <w:sz w:val="14"/>
              </w:rPr>
              <w:t>Test Data / Condition</w:t>
            </w:r>
          </w:p>
        </w:tc>
        <w:tc>
          <w:tcPr>
            <w:tcW w:w="4752" w:type="dxa"/>
            <w:shd w:val="clear" w:color="auto" w:fill="17324D"/>
            <w:tcMar>
              <w:top w:w="90" w:type="dxa"/>
              <w:left w:w="90" w:type="dxa"/>
              <w:bottom w:w="90" w:type="dxa"/>
              <w:right w:w="90" w:type="dxa"/>
            </w:tcMar>
            <w:vAlign w:val="center"/>
          </w:tcPr>
          <w:p w14:paraId="5D94A2D0" w14:textId="77777777" w:rsidR="00651C24" w:rsidRDefault="00000000">
            <w:r>
              <w:rPr>
                <w:b/>
                <w:color w:val="FFFFFF"/>
                <w:sz w:val="14"/>
              </w:rPr>
              <w:t>Expected Result</w:t>
            </w:r>
          </w:p>
        </w:tc>
      </w:tr>
      <w:tr w:rsidR="00651C24" w14:paraId="1510D34C" w14:textId="77777777">
        <w:trPr>
          <w:cantSplit/>
          <w:jc w:val="center"/>
        </w:trPr>
        <w:tc>
          <w:tcPr>
            <w:tcW w:w="1440" w:type="dxa"/>
            <w:tcMar>
              <w:top w:w="80" w:type="dxa"/>
              <w:left w:w="90" w:type="dxa"/>
              <w:bottom w:w="80" w:type="dxa"/>
              <w:right w:w="90" w:type="dxa"/>
            </w:tcMar>
          </w:tcPr>
          <w:p w14:paraId="19839D4B" w14:textId="77777777" w:rsidR="00651C24" w:rsidRDefault="00000000">
            <w:pPr>
              <w:spacing w:after="0" w:line="240" w:lineRule="auto"/>
            </w:pPr>
            <w:r>
              <w:rPr>
                <w:b/>
                <w:sz w:val="14"/>
              </w:rPr>
              <w:t>UAT-001</w:t>
            </w:r>
          </w:p>
        </w:tc>
        <w:tc>
          <w:tcPr>
            <w:tcW w:w="3240" w:type="dxa"/>
            <w:tcMar>
              <w:top w:w="80" w:type="dxa"/>
              <w:left w:w="90" w:type="dxa"/>
              <w:bottom w:w="80" w:type="dxa"/>
              <w:right w:w="90" w:type="dxa"/>
            </w:tcMar>
          </w:tcPr>
          <w:p w14:paraId="693616F1" w14:textId="77777777" w:rsidR="00651C24" w:rsidRDefault="00000000">
            <w:pPr>
              <w:spacing w:after="0" w:line="240" w:lineRule="auto"/>
            </w:pPr>
            <w:r>
              <w:rPr>
                <w:sz w:val="14"/>
              </w:rPr>
              <w:t>Baseline count parity</w:t>
            </w:r>
          </w:p>
        </w:tc>
        <w:tc>
          <w:tcPr>
            <w:tcW w:w="6192" w:type="dxa"/>
            <w:tcMar>
              <w:top w:w="80" w:type="dxa"/>
              <w:left w:w="90" w:type="dxa"/>
              <w:bottom w:w="80" w:type="dxa"/>
              <w:right w:w="90" w:type="dxa"/>
            </w:tcMar>
          </w:tcPr>
          <w:p w14:paraId="5B1B0D71" w14:textId="77777777" w:rsidR="00651C24" w:rsidRDefault="00000000">
            <w:pPr>
              <w:spacing w:after="0" w:line="240" w:lineRule="auto"/>
            </w:pPr>
            <w:r>
              <w:rPr>
                <w:sz w:val="14"/>
              </w:rPr>
              <w:t>Frozen source extract and approved manual logic</w:t>
            </w:r>
          </w:p>
        </w:tc>
        <w:tc>
          <w:tcPr>
            <w:tcW w:w="4752" w:type="dxa"/>
            <w:tcMar>
              <w:top w:w="80" w:type="dxa"/>
              <w:left w:w="90" w:type="dxa"/>
              <w:bottom w:w="80" w:type="dxa"/>
              <w:right w:w="90" w:type="dxa"/>
            </w:tcMar>
          </w:tcPr>
          <w:p w14:paraId="37DF857D" w14:textId="77777777" w:rsidR="00651C24" w:rsidRDefault="00000000">
            <w:pPr>
              <w:spacing w:after="0" w:line="240" w:lineRule="auto"/>
            </w:pPr>
            <w:r>
              <w:rPr>
                <w:sz w:val="14"/>
              </w:rPr>
              <w:t>All waterfall counts exactly match approved baseline</w:t>
            </w:r>
          </w:p>
        </w:tc>
      </w:tr>
      <w:tr w:rsidR="00651C24" w14:paraId="7987FF12" w14:textId="77777777">
        <w:trPr>
          <w:cantSplit/>
          <w:jc w:val="center"/>
        </w:trPr>
        <w:tc>
          <w:tcPr>
            <w:tcW w:w="1440" w:type="dxa"/>
            <w:shd w:val="clear" w:color="auto" w:fill="F7F9FA"/>
            <w:tcMar>
              <w:top w:w="80" w:type="dxa"/>
              <w:left w:w="90" w:type="dxa"/>
              <w:bottom w:w="80" w:type="dxa"/>
              <w:right w:w="90" w:type="dxa"/>
            </w:tcMar>
          </w:tcPr>
          <w:p w14:paraId="4186B7A4" w14:textId="77777777" w:rsidR="00651C24" w:rsidRDefault="00000000">
            <w:pPr>
              <w:spacing w:after="0" w:line="240" w:lineRule="auto"/>
            </w:pPr>
            <w:r>
              <w:rPr>
                <w:b/>
                <w:sz w:val="14"/>
              </w:rPr>
              <w:t>UAT-002</w:t>
            </w:r>
          </w:p>
        </w:tc>
        <w:tc>
          <w:tcPr>
            <w:tcW w:w="3240" w:type="dxa"/>
            <w:shd w:val="clear" w:color="auto" w:fill="F7F9FA"/>
            <w:tcMar>
              <w:top w:w="80" w:type="dxa"/>
              <w:left w:w="90" w:type="dxa"/>
              <w:bottom w:w="80" w:type="dxa"/>
              <w:right w:w="90" w:type="dxa"/>
            </w:tcMar>
          </w:tcPr>
          <w:p w14:paraId="683FEEC9" w14:textId="77777777" w:rsidR="00651C24" w:rsidRDefault="00000000">
            <w:pPr>
              <w:spacing w:after="0" w:line="240" w:lineRule="auto"/>
            </w:pPr>
            <w:r>
              <w:rPr>
                <w:sz w:val="14"/>
              </w:rPr>
              <w:t>Inactive status exclusion</w:t>
            </w:r>
          </w:p>
        </w:tc>
        <w:tc>
          <w:tcPr>
            <w:tcW w:w="6192" w:type="dxa"/>
            <w:shd w:val="clear" w:color="auto" w:fill="F7F9FA"/>
            <w:tcMar>
              <w:top w:w="80" w:type="dxa"/>
              <w:left w:w="90" w:type="dxa"/>
              <w:bottom w:w="80" w:type="dxa"/>
              <w:right w:w="90" w:type="dxa"/>
            </w:tcMar>
          </w:tcPr>
          <w:p w14:paraId="77B8778C" w14:textId="77777777" w:rsidR="00651C24" w:rsidRDefault="00000000">
            <w:pPr>
              <w:spacing w:after="0" w:line="240" w:lineRule="auto"/>
            </w:pPr>
            <w:r>
              <w:rPr>
                <w:sz w:val="14"/>
              </w:rPr>
              <w:t>Records across every inactive status</w:t>
            </w:r>
          </w:p>
        </w:tc>
        <w:tc>
          <w:tcPr>
            <w:tcW w:w="4752" w:type="dxa"/>
            <w:shd w:val="clear" w:color="auto" w:fill="F7F9FA"/>
            <w:tcMar>
              <w:top w:w="80" w:type="dxa"/>
              <w:left w:w="90" w:type="dxa"/>
              <w:bottom w:w="80" w:type="dxa"/>
              <w:right w:w="90" w:type="dxa"/>
            </w:tcMar>
          </w:tcPr>
          <w:p w14:paraId="7ACF3097" w14:textId="77777777" w:rsidR="00651C24" w:rsidRDefault="00000000">
            <w:pPr>
              <w:spacing w:after="0" w:line="240" w:lineRule="auto"/>
            </w:pPr>
            <w:r>
              <w:rPr>
                <w:sz w:val="14"/>
              </w:rPr>
              <w:t>All excluded with correct status reason</w:t>
            </w:r>
          </w:p>
        </w:tc>
      </w:tr>
      <w:tr w:rsidR="00651C24" w14:paraId="4C619BCF" w14:textId="77777777">
        <w:trPr>
          <w:cantSplit/>
          <w:jc w:val="center"/>
        </w:trPr>
        <w:tc>
          <w:tcPr>
            <w:tcW w:w="1440" w:type="dxa"/>
            <w:tcMar>
              <w:top w:w="80" w:type="dxa"/>
              <w:left w:w="90" w:type="dxa"/>
              <w:bottom w:w="80" w:type="dxa"/>
              <w:right w:w="90" w:type="dxa"/>
            </w:tcMar>
          </w:tcPr>
          <w:p w14:paraId="71515D3B" w14:textId="77777777" w:rsidR="00651C24" w:rsidRDefault="00000000">
            <w:pPr>
              <w:spacing w:after="0" w:line="240" w:lineRule="auto"/>
            </w:pPr>
            <w:r>
              <w:rPr>
                <w:b/>
                <w:sz w:val="14"/>
              </w:rPr>
              <w:t>UAT-003</w:t>
            </w:r>
          </w:p>
        </w:tc>
        <w:tc>
          <w:tcPr>
            <w:tcW w:w="3240" w:type="dxa"/>
            <w:tcMar>
              <w:top w:w="80" w:type="dxa"/>
              <w:left w:w="90" w:type="dxa"/>
              <w:bottom w:w="80" w:type="dxa"/>
              <w:right w:w="90" w:type="dxa"/>
            </w:tcMar>
          </w:tcPr>
          <w:p w14:paraId="59729ED6" w14:textId="77777777" w:rsidR="00651C24" w:rsidRDefault="00000000">
            <w:pPr>
              <w:spacing w:after="0" w:line="240" w:lineRule="auto"/>
            </w:pPr>
            <w:r>
              <w:rPr>
                <w:sz w:val="14"/>
              </w:rPr>
              <w:t>Mandatory suppression</w:t>
            </w:r>
          </w:p>
        </w:tc>
        <w:tc>
          <w:tcPr>
            <w:tcW w:w="6192" w:type="dxa"/>
            <w:tcMar>
              <w:top w:w="80" w:type="dxa"/>
              <w:left w:w="90" w:type="dxa"/>
              <w:bottom w:w="80" w:type="dxa"/>
              <w:right w:w="90" w:type="dxa"/>
            </w:tcMar>
          </w:tcPr>
          <w:p w14:paraId="1D446211" w14:textId="77777777" w:rsidR="00651C24" w:rsidRDefault="00000000">
            <w:pPr>
              <w:spacing w:after="0" w:line="240" w:lineRule="auto"/>
            </w:pPr>
            <w:r>
              <w:rPr>
                <w:sz w:val="14"/>
              </w:rPr>
              <w:t>Account/consumer/contact-level suppressions</w:t>
            </w:r>
          </w:p>
        </w:tc>
        <w:tc>
          <w:tcPr>
            <w:tcW w:w="4752" w:type="dxa"/>
            <w:tcMar>
              <w:top w:w="80" w:type="dxa"/>
              <w:left w:w="90" w:type="dxa"/>
              <w:bottom w:w="80" w:type="dxa"/>
              <w:right w:w="90" w:type="dxa"/>
            </w:tcMar>
          </w:tcPr>
          <w:p w14:paraId="6372F659" w14:textId="77777777" w:rsidR="00651C24" w:rsidRDefault="00000000">
            <w:pPr>
              <w:spacing w:after="0" w:line="240" w:lineRule="auto"/>
            </w:pPr>
            <w:r>
              <w:rPr>
                <w:sz w:val="14"/>
              </w:rPr>
              <w:t>No suppressed unit published</w:t>
            </w:r>
          </w:p>
        </w:tc>
      </w:tr>
      <w:tr w:rsidR="00651C24" w14:paraId="7EB074B5" w14:textId="77777777">
        <w:trPr>
          <w:cantSplit/>
          <w:jc w:val="center"/>
        </w:trPr>
        <w:tc>
          <w:tcPr>
            <w:tcW w:w="1440" w:type="dxa"/>
            <w:shd w:val="clear" w:color="auto" w:fill="F7F9FA"/>
            <w:tcMar>
              <w:top w:w="80" w:type="dxa"/>
              <w:left w:w="90" w:type="dxa"/>
              <w:bottom w:w="80" w:type="dxa"/>
              <w:right w:w="90" w:type="dxa"/>
            </w:tcMar>
          </w:tcPr>
          <w:p w14:paraId="57A3281E" w14:textId="77777777" w:rsidR="00651C24" w:rsidRDefault="00000000">
            <w:pPr>
              <w:spacing w:after="0" w:line="240" w:lineRule="auto"/>
            </w:pPr>
            <w:r>
              <w:rPr>
                <w:b/>
                <w:sz w:val="14"/>
              </w:rPr>
              <w:t>UAT-004</w:t>
            </w:r>
          </w:p>
        </w:tc>
        <w:tc>
          <w:tcPr>
            <w:tcW w:w="3240" w:type="dxa"/>
            <w:shd w:val="clear" w:color="auto" w:fill="F7F9FA"/>
            <w:tcMar>
              <w:top w:w="80" w:type="dxa"/>
              <w:left w:w="90" w:type="dxa"/>
              <w:bottom w:w="80" w:type="dxa"/>
              <w:right w:w="90" w:type="dxa"/>
            </w:tcMar>
          </w:tcPr>
          <w:p w14:paraId="2946F186" w14:textId="77777777" w:rsidR="00651C24" w:rsidRDefault="00000000">
            <w:pPr>
              <w:spacing w:after="0" w:line="240" w:lineRule="auto"/>
            </w:pPr>
            <w:r>
              <w:rPr>
                <w:sz w:val="14"/>
              </w:rPr>
              <w:t>Temporary hold expiry</w:t>
            </w:r>
          </w:p>
        </w:tc>
        <w:tc>
          <w:tcPr>
            <w:tcW w:w="6192" w:type="dxa"/>
            <w:shd w:val="clear" w:color="auto" w:fill="F7F9FA"/>
            <w:tcMar>
              <w:top w:w="80" w:type="dxa"/>
              <w:left w:w="90" w:type="dxa"/>
              <w:bottom w:w="80" w:type="dxa"/>
              <w:right w:w="90" w:type="dxa"/>
            </w:tcMar>
          </w:tcPr>
          <w:p w14:paraId="21AC675D" w14:textId="77777777" w:rsidR="00651C24" w:rsidRDefault="00000000">
            <w:pPr>
              <w:spacing w:after="0" w:line="240" w:lineRule="auto"/>
            </w:pPr>
            <w:r>
              <w:rPr>
                <w:sz w:val="14"/>
              </w:rPr>
              <w:t>Hold before and after expiry time</w:t>
            </w:r>
          </w:p>
        </w:tc>
        <w:tc>
          <w:tcPr>
            <w:tcW w:w="4752" w:type="dxa"/>
            <w:shd w:val="clear" w:color="auto" w:fill="F7F9FA"/>
            <w:tcMar>
              <w:top w:w="80" w:type="dxa"/>
              <w:left w:w="90" w:type="dxa"/>
              <w:bottom w:w="80" w:type="dxa"/>
              <w:right w:w="90" w:type="dxa"/>
            </w:tcMar>
          </w:tcPr>
          <w:p w14:paraId="6E0631C6" w14:textId="77777777" w:rsidR="00651C24" w:rsidRDefault="00000000">
            <w:pPr>
              <w:spacing w:after="0" w:line="240" w:lineRule="auto"/>
            </w:pPr>
            <w:r>
              <w:rPr>
                <w:sz w:val="14"/>
              </w:rPr>
              <w:t>Deferred before expiry; eligible after expiry if other rules pass</w:t>
            </w:r>
          </w:p>
        </w:tc>
      </w:tr>
      <w:tr w:rsidR="00651C24" w14:paraId="0A87F635" w14:textId="77777777">
        <w:trPr>
          <w:cantSplit/>
          <w:jc w:val="center"/>
        </w:trPr>
        <w:tc>
          <w:tcPr>
            <w:tcW w:w="1440" w:type="dxa"/>
            <w:tcMar>
              <w:top w:w="80" w:type="dxa"/>
              <w:left w:w="90" w:type="dxa"/>
              <w:bottom w:w="80" w:type="dxa"/>
              <w:right w:w="90" w:type="dxa"/>
            </w:tcMar>
          </w:tcPr>
          <w:p w14:paraId="527A46A7" w14:textId="77777777" w:rsidR="00651C24" w:rsidRDefault="00000000">
            <w:pPr>
              <w:spacing w:after="0" w:line="240" w:lineRule="auto"/>
            </w:pPr>
            <w:r>
              <w:rPr>
                <w:b/>
                <w:sz w:val="14"/>
              </w:rPr>
              <w:t>UAT-005</w:t>
            </w:r>
          </w:p>
        </w:tc>
        <w:tc>
          <w:tcPr>
            <w:tcW w:w="3240" w:type="dxa"/>
            <w:tcMar>
              <w:top w:w="80" w:type="dxa"/>
              <w:left w:w="90" w:type="dxa"/>
              <w:bottom w:w="80" w:type="dxa"/>
              <w:right w:w="90" w:type="dxa"/>
            </w:tcMar>
          </w:tcPr>
          <w:p w14:paraId="37F55B19" w14:textId="77777777" w:rsidR="00651C24" w:rsidRDefault="00000000">
            <w:pPr>
              <w:spacing w:after="0" w:line="240" w:lineRule="auto"/>
            </w:pPr>
            <w:r>
              <w:rPr>
                <w:sz w:val="14"/>
              </w:rPr>
              <w:t>No contact route</w:t>
            </w:r>
          </w:p>
        </w:tc>
        <w:tc>
          <w:tcPr>
            <w:tcW w:w="6192" w:type="dxa"/>
            <w:tcMar>
              <w:top w:w="80" w:type="dxa"/>
              <w:left w:w="90" w:type="dxa"/>
              <w:bottom w:w="80" w:type="dxa"/>
              <w:right w:w="90" w:type="dxa"/>
            </w:tcMar>
          </w:tcPr>
          <w:p w14:paraId="5AB48D2C" w14:textId="77777777" w:rsidR="00651C24" w:rsidRDefault="00000000">
            <w:pPr>
              <w:spacing w:after="0" w:line="240" w:lineRule="auto"/>
            </w:pPr>
            <w:r>
              <w:rPr>
                <w:sz w:val="14"/>
              </w:rPr>
              <w:t>Eligible account with no permitted endpoint</w:t>
            </w:r>
          </w:p>
        </w:tc>
        <w:tc>
          <w:tcPr>
            <w:tcW w:w="4752" w:type="dxa"/>
            <w:tcMar>
              <w:top w:w="80" w:type="dxa"/>
              <w:left w:w="90" w:type="dxa"/>
              <w:bottom w:w="80" w:type="dxa"/>
              <w:right w:w="90" w:type="dxa"/>
            </w:tcMar>
          </w:tcPr>
          <w:p w14:paraId="5B98A893" w14:textId="77777777" w:rsidR="00651C24" w:rsidRDefault="00000000">
            <w:pPr>
              <w:spacing w:after="0" w:line="240" w:lineRule="auto"/>
            </w:pPr>
            <w:r>
              <w:rPr>
                <w:sz w:val="14"/>
              </w:rPr>
              <w:t>Excluded/deferred with NO_PERMITTED_CONTACT</w:t>
            </w:r>
          </w:p>
        </w:tc>
      </w:tr>
      <w:tr w:rsidR="00651C24" w14:paraId="1FB7A238" w14:textId="77777777">
        <w:trPr>
          <w:cantSplit/>
          <w:jc w:val="center"/>
        </w:trPr>
        <w:tc>
          <w:tcPr>
            <w:tcW w:w="1440" w:type="dxa"/>
            <w:shd w:val="clear" w:color="auto" w:fill="F7F9FA"/>
            <w:tcMar>
              <w:top w:w="80" w:type="dxa"/>
              <w:left w:w="90" w:type="dxa"/>
              <w:bottom w:w="80" w:type="dxa"/>
              <w:right w:w="90" w:type="dxa"/>
            </w:tcMar>
          </w:tcPr>
          <w:p w14:paraId="1CFD0AD3" w14:textId="77777777" w:rsidR="00651C24" w:rsidRDefault="00000000">
            <w:pPr>
              <w:spacing w:after="0" w:line="240" w:lineRule="auto"/>
            </w:pPr>
            <w:r>
              <w:rPr>
                <w:b/>
                <w:sz w:val="14"/>
              </w:rPr>
              <w:t>UAT-006</w:t>
            </w:r>
          </w:p>
        </w:tc>
        <w:tc>
          <w:tcPr>
            <w:tcW w:w="3240" w:type="dxa"/>
            <w:shd w:val="clear" w:color="auto" w:fill="F7F9FA"/>
            <w:tcMar>
              <w:top w:w="80" w:type="dxa"/>
              <w:left w:w="90" w:type="dxa"/>
              <w:bottom w:w="80" w:type="dxa"/>
              <w:right w:w="90" w:type="dxa"/>
            </w:tcMar>
          </w:tcPr>
          <w:p w14:paraId="329503A4" w14:textId="77777777" w:rsidR="00651C24" w:rsidRDefault="00000000">
            <w:pPr>
              <w:spacing w:after="0" w:line="240" w:lineRule="auto"/>
            </w:pPr>
            <w:r>
              <w:rPr>
                <w:sz w:val="14"/>
              </w:rPr>
              <w:t>Contact window</w:t>
            </w:r>
          </w:p>
        </w:tc>
        <w:tc>
          <w:tcPr>
            <w:tcW w:w="6192" w:type="dxa"/>
            <w:shd w:val="clear" w:color="auto" w:fill="F7F9FA"/>
            <w:tcMar>
              <w:top w:w="80" w:type="dxa"/>
              <w:left w:w="90" w:type="dxa"/>
              <w:bottom w:w="80" w:type="dxa"/>
              <w:right w:w="90" w:type="dxa"/>
            </w:tcMar>
          </w:tcPr>
          <w:p w14:paraId="19B96CE4" w14:textId="77777777" w:rsidR="00651C24" w:rsidRDefault="00000000">
            <w:pPr>
              <w:spacing w:after="0" w:line="240" w:lineRule="auto"/>
            </w:pPr>
            <w:r>
              <w:rPr>
                <w:sz w:val="14"/>
              </w:rPr>
              <w:t>Accounts across time zones and run times</w:t>
            </w:r>
          </w:p>
        </w:tc>
        <w:tc>
          <w:tcPr>
            <w:tcW w:w="4752" w:type="dxa"/>
            <w:shd w:val="clear" w:color="auto" w:fill="F7F9FA"/>
            <w:tcMar>
              <w:top w:w="80" w:type="dxa"/>
              <w:left w:w="90" w:type="dxa"/>
              <w:bottom w:w="80" w:type="dxa"/>
              <w:right w:w="90" w:type="dxa"/>
            </w:tcMar>
          </w:tcPr>
          <w:p w14:paraId="79933726" w14:textId="77777777" w:rsidR="00651C24" w:rsidRDefault="00000000">
            <w:pPr>
              <w:spacing w:after="0" w:line="240" w:lineRule="auto"/>
            </w:pPr>
            <w:r>
              <w:rPr>
                <w:sz w:val="14"/>
              </w:rPr>
              <w:t>Only currently allowed records considered</w:t>
            </w:r>
          </w:p>
        </w:tc>
      </w:tr>
      <w:tr w:rsidR="00651C24" w14:paraId="03EEAC93" w14:textId="77777777">
        <w:trPr>
          <w:cantSplit/>
          <w:jc w:val="center"/>
        </w:trPr>
        <w:tc>
          <w:tcPr>
            <w:tcW w:w="1440" w:type="dxa"/>
            <w:tcMar>
              <w:top w:w="80" w:type="dxa"/>
              <w:left w:w="90" w:type="dxa"/>
              <w:bottom w:w="80" w:type="dxa"/>
              <w:right w:w="90" w:type="dxa"/>
            </w:tcMar>
          </w:tcPr>
          <w:p w14:paraId="62D70A18" w14:textId="77777777" w:rsidR="00651C24" w:rsidRDefault="00000000">
            <w:pPr>
              <w:spacing w:after="0" w:line="240" w:lineRule="auto"/>
            </w:pPr>
            <w:r>
              <w:rPr>
                <w:b/>
                <w:sz w:val="14"/>
              </w:rPr>
              <w:t>UAT-007</w:t>
            </w:r>
          </w:p>
        </w:tc>
        <w:tc>
          <w:tcPr>
            <w:tcW w:w="3240" w:type="dxa"/>
            <w:tcMar>
              <w:top w:w="80" w:type="dxa"/>
              <w:left w:w="90" w:type="dxa"/>
              <w:bottom w:w="80" w:type="dxa"/>
              <w:right w:w="90" w:type="dxa"/>
            </w:tcMar>
          </w:tcPr>
          <w:p w14:paraId="6EAB2D0F" w14:textId="77777777" w:rsidR="00651C24" w:rsidRDefault="00000000">
            <w:pPr>
              <w:spacing w:after="0" w:line="240" w:lineRule="auto"/>
            </w:pPr>
            <w:r>
              <w:rPr>
                <w:sz w:val="14"/>
              </w:rPr>
              <w:t>Deduplication</w:t>
            </w:r>
          </w:p>
        </w:tc>
        <w:tc>
          <w:tcPr>
            <w:tcW w:w="6192" w:type="dxa"/>
            <w:tcMar>
              <w:top w:w="80" w:type="dxa"/>
              <w:left w:w="90" w:type="dxa"/>
              <w:bottom w:w="80" w:type="dxa"/>
              <w:right w:w="90" w:type="dxa"/>
            </w:tcMar>
          </w:tcPr>
          <w:p w14:paraId="37EC7955" w14:textId="77777777" w:rsidR="00651C24" w:rsidRDefault="00000000">
            <w:pPr>
              <w:spacing w:after="0" w:line="240" w:lineRule="auto"/>
            </w:pPr>
            <w:r>
              <w:rPr>
                <w:sz w:val="14"/>
              </w:rPr>
              <w:t>Multiple accounts/contacts for same consumer</w:t>
            </w:r>
          </w:p>
        </w:tc>
        <w:tc>
          <w:tcPr>
            <w:tcW w:w="4752" w:type="dxa"/>
            <w:tcMar>
              <w:top w:w="80" w:type="dxa"/>
              <w:left w:w="90" w:type="dxa"/>
              <w:bottom w:w="80" w:type="dxa"/>
              <w:right w:w="90" w:type="dxa"/>
            </w:tcMar>
          </w:tcPr>
          <w:p w14:paraId="05F7867A" w14:textId="77777777" w:rsidR="00651C24" w:rsidRDefault="00000000">
            <w:pPr>
              <w:spacing w:after="0" w:line="240" w:lineRule="auto"/>
            </w:pPr>
            <w:r>
              <w:rPr>
                <w:sz w:val="14"/>
              </w:rPr>
              <w:t>Configured unique unit and precedence applied</w:t>
            </w:r>
          </w:p>
        </w:tc>
      </w:tr>
      <w:tr w:rsidR="00651C24" w14:paraId="4DFD762F" w14:textId="77777777">
        <w:trPr>
          <w:cantSplit/>
          <w:jc w:val="center"/>
        </w:trPr>
        <w:tc>
          <w:tcPr>
            <w:tcW w:w="1440" w:type="dxa"/>
            <w:shd w:val="clear" w:color="auto" w:fill="F7F9FA"/>
            <w:tcMar>
              <w:top w:w="80" w:type="dxa"/>
              <w:left w:w="90" w:type="dxa"/>
              <w:bottom w:w="80" w:type="dxa"/>
              <w:right w:w="90" w:type="dxa"/>
            </w:tcMar>
          </w:tcPr>
          <w:p w14:paraId="765F23FE" w14:textId="77777777" w:rsidR="00651C24" w:rsidRDefault="00000000">
            <w:pPr>
              <w:spacing w:after="0" w:line="240" w:lineRule="auto"/>
            </w:pPr>
            <w:r>
              <w:rPr>
                <w:b/>
                <w:sz w:val="14"/>
              </w:rPr>
              <w:t>UAT-008</w:t>
            </w:r>
          </w:p>
        </w:tc>
        <w:tc>
          <w:tcPr>
            <w:tcW w:w="3240" w:type="dxa"/>
            <w:shd w:val="clear" w:color="auto" w:fill="F7F9FA"/>
            <w:tcMar>
              <w:top w:w="80" w:type="dxa"/>
              <w:left w:w="90" w:type="dxa"/>
              <w:bottom w:w="80" w:type="dxa"/>
              <w:right w:w="90" w:type="dxa"/>
            </w:tcMar>
          </w:tcPr>
          <w:p w14:paraId="3AF4C800" w14:textId="77777777" w:rsidR="00651C24" w:rsidRDefault="00000000">
            <w:pPr>
              <w:spacing w:after="0" w:line="240" w:lineRule="auto"/>
            </w:pPr>
            <w:r>
              <w:rPr>
                <w:sz w:val="14"/>
              </w:rPr>
              <w:t>Cross-pool conflict</w:t>
            </w:r>
          </w:p>
        </w:tc>
        <w:tc>
          <w:tcPr>
            <w:tcW w:w="6192" w:type="dxa"/>
            <w:shd w:val="clear" w:color="auto" w:fill="F7F9FA"/>
            <w:tcMar>
              <w:top w:w="80" w:type="dxa"/>
              <w:left w:w="90" w:type="dxa"/>
              <w:bottom w:w="80" w:type="dxa"/>
              <w:right w:w="90" w:type="dxa"/>
            </w:tcMar>
          </w:tcPr>
          <w:p w14:paraId="5BA9843C" w14:textId="77777777" w:rsidR="00651C24" w:rsidRDefault="00000000">
            <w:pPr>
              <w:spacing w:after="0" w:line="240" w:lineRule="auto"/>
            </w:pPr>
            <w:r>
              <w:rPr>
                <w:sz w:val="14"/>
              </w:rPr>
              <w:t>Record qualifies for two incompatible pools</w:t>
            </w:r>
          </w:p>
        </w:tc>
        <w:tc>
          <w:tcPr>
            <w:tcW w:w="4752" w:type="dxa"/>
            <w:shd w:val="clear" w:color="auto" w:fill="F7F9FA"/>
            <w:tcMar>
              <w:top w:w="80" w:type="dxa"/>
              <w:left w:w="90" w:type="dxa"/>
              <w:bottom w:w="80" w:type="dxa"/>
              <w:right w:w="90" w:type="dxa"/>
            </w:tcMar>
          </w:tcPr>
          <w:p w14:paraId="1142E2A4" w14:textId="77777777" w:rsidR="00651C24" w:rsidRDefault="00000000">
            <w:pPr>
              <w:spacing w:after="0" w:line="240" w:lineRule="auto"/>
            </w:pPr>
            <w:r>
              <w:rPr>
                <w:sz w:val="14"/>
              </w:rPr>
              <w:t>Assigned once according to precedence</w:t>
            </w:r>
          </w:p>
        </w:tc>
      </w:tr>
      <w:tr w:rsidR="00651C24" w14:paraId="6A5ECA94" w14:textId="77777777">
        <w:trPr>
          <w:cantSplit/>
          <w:jc w:val="center"/>
        </w:trPr>
        <w:tc>
          <w:tcPr>
            <w:tcW w:w="1440" w:type="dxa"/>
            <w:tcMar>
              <w:top w:w="80" w:type="dxa"/>
              <w:left w:w="90" w:type="dxa"/>
              <w:bottom w:w="80" w:type="dxa"/>
              <w:right w:w="90" w:type="dxa"/>
            </w:tcMar>
          </w:tcPr>
          <w:p w14:paraId="0FABC34B" w14:textId="77777777" w:rsidR="00651C24" w:rsidRDefault="00000000">
            <w:pPr>
              <w:spacing w:after="0" w:line="240" w:lineRule="auto"/>
            </w:pPr>
            <w:r>
              <w:rPr>
                <w:b/>
                <w:sz w:val="14"/>
              </w:rPr>
              <w:t>UAT-009</w:t>
            </w:r>
          </w:p>
        </w:tc>
        <w:tc>
          <w:tcPr>
            <w:tcW w:w="3240" w:type="dxa"/>
            <w:tcMar>
              <w:top w:w="80" w:type="dxa"/>
              <w:left w:w="90" w:type="dxa"/>
              <w:bottom w:w="80" w:type="dxa"/>
              <w:right w:w="90" w:type="dxa"/>
            </w:tcMar>
          </w:tcPr>
          <w:p w14:paraId="4B6FBC08" w14:textId="77777777" w:rsidR="00651C24" w:rsidRDefault="00000000">
            <w:pPr>
              <w:spacing w:after="0" w:line="240" w:lineRule="auto"/>
            </w:pPr>
            <w:r>
              <w:rPr>
                <w:sz w:val="14"/>
              </w:rPr>
              <w:t>Missing model features</w:t>
            </w:r>
          </w:p>
        </w:tc>
        <w:tc>
          <w:tcPr>
            <w:tcW w:w="6192" w:type="dxa"/>
            <w:tcMar>
              <w:top w:w="80" w:type="dxa"/>
              <w:left w:w="90" w:type="dxa"/>
              <w:bottom w:w="80" w:type="dxa"/>
              <w:right w:w="90" w:type="dxa"/>
            </w:tcMar>
          </w:tcPr>
          <w:p w14:paraId="188D6A0E" w14:textId="77777777" w:rsidR="00651C24" w:rsidRDefault="00000000">
            <w:pPr>
              <w:spacing w:after="0" w:line="240" w:lineRule="auto"/>
            </w:pPr>
            <w:r>
              <w:rPr>
                <w:sz w:val="14"/>
              </w:rPr>
              <w:t>Eligible records with missing optional/critical features</w:t>
            </w:r>
          </w:p>
        </w:tc>
        <w:tc>
          <w:tcPr>
            <w:tcW w:w="4752" w:type="dxa"/>
            <w:tcMar>
              <w:top w:w="80" w:type="dxa"/>
              <w:left w:w="90" w:type="dxa"/>
              <w:bottom w:w="80" w:type="dxa"/>
              <w:right w:w="90" w:type="dxa"/>
            </w:tcMar>
          </w:tcPr>
          <w:p w14:paraId="042A6B30" w14:textId="77777777" w:rsidR="00651C24" w:rsidRDefault="00000000">
            <w:pPr>
              <w:spacing w:after="0" w:line="240" w:lineRule="auto"/>
            </w:pPr>
            <w:r>
              <w:rPr>
                <w:sz w:val="14"/>
              </w:rPr>
              <w:t>Fallback or exception exactly as configured</w:t>
            </w:r>
          </w:p>
        </w:tc>
      </w:tr>
      <w:tr w:rsidR="00651C24" w14:paraId="2D906F50" w14:textId="77777777">
        <w:trPr>
          <w:cantSplit/>
          <w:jc w:val="center"/>
        </w:trPr>
        <w:tc>
          <w:tcPr>
            <w:tcW w:w="1440" w:type="dxa"/>
            <w:shd w:val="clear" w:color="auto" w:fill="F7F9FA"/>
            <w:tcMar>
              <w:top w:w="80" w:type="dxa"/>
              <w:left w:w="90" w:type="dxa"/>
              <w:bottom w:w="80" w:type="dxa"/>
              <w:right w:w="90" w:type="dxa"/>
            </w:tcMar>
          </w:tcPr>
          <w:p w14:paraId="518E8E2B" w14:textId="77777777" w:rsidR="00651C24" w:rsidRDefault="00000000">
            <w:pPr>
              <w:spacing w:after="0" w:line="240" w:lineRule="auto"/>
            </w:pPr>
            <w:r>
              <w:rPr>
                <w:b/>
                <w:sz w:val="14"/>
              </w:rPr>
              <w:t>UAT-010</w:t>
            </w:r>
          </w:p>
        </w:tc>
        <w:tc>
          <w:tcPr>
            <w:tcW w:w="3240" w:type="dxa"/>
            <w:shd w:val="clear" w:color="auto" w:fill="F7F9FA"/>
            <w:tcMar>
              <w:top w:w="80" w:type="dxa"/>
              <w:left w:w="90" w:type="dxa"/>
              <w:bottom w:w="80" w:type="dxa"/>
              <w:right w:w="90" w:type="dxa"/>
            </w:tcMar>
          </w:tcPr>
          <w:p w14:paraId="64F0F1DE" w14:textId="77777777" w:rsidR="00651C24" w:rsidRDefault="00000000">
            <w:pPr>
              <w:spacing w:after="0" w:line="240" w:lineRule="auto"/>
            </w:pPr>
            <w:r>
              <w:rPr>
                <w:sz w:val="14"/>
              </w:rPr>
              <w:t>Model unavailable</w:t>
            </w:r>
          </w:p>
        </w:tc>
        <w:tc>
          <w:tcPr>
            <w:tcW w:w="6192" w:type="dxa"/>
            <w:shd w:val="clear" w:color="auto" w:fill="F7F9FA"/>
            <w:tcMar>
              <w:top w:w="80" w:type="dxa"/>
              <w:left w:w="90" w:type="dxa"/>
              <w:bottom w:w="80" w:type="dxa"/>
              <w:right w:w="90" w:type="dxa"/>
            </w:tcMar>
          </w:tcPr>
          <w:p w14:paraId="0A7BC138" w14:textId="77777777" w:rsidR="00651C24" w:rsidRDefault="00000000">
            <w:pPr>
              <w:spacing w:after="0" w:line="240" w:lineRule="auto"/>
            </w:pPr>
            <w:r>
              <w:rPr>
                <w:sz w:val="14"/>
              </w:rPr>
              <w:t>Scoring endpoint intentionally disabled</w:t>
            </w:r>
          </w:p>
        </w:tc>
        <w:tc>
          <w:tcPr>
            <w:tcW w:w="4752" w:type="dxa"/>
            <w:shd w:val="clear" w:color="auto" w:fill="F7F9FA"/>
            <w:tcMar>
              <w:top w:w="80" w:type="dxa"/>
              <w:left w:w="90" w:type="dxa"/>
              <w:bottom w:w="80" w:type="dxa"/>
              <w:right w:w="90" w:type="dxa"/>
            </w:tcMar>
          </w:tcPr>
          <w:p w14:paraId="48B04694" w14:textId="77777777" w:rsidR="00651C24" w:rsidRDefault="00000000">
            <w:pPr>
              <w:spacing w:after="0" w:line="240" w:lineRule="auto"/>
            </w:pPr>
            <w:r>
              <w:rPr>
                <w:sz w:val="14"/>
              </w:rPr>
              <w:t>Approved fallback or safe stop</w:t>
            </w:r>
          </w:p>
        </w:tc>
      </w:tr>
      <w:tr w:rsidR="00651C24" w14:paraId="2B42B55C" w14:textId="77777777">
        <w:trPr>
          <w:cantSplit/>
          <w:jc w:val="center"/>
        </w:trPr>
        <w:tc>
          <w:tcPr>
            <w:tcW w:w="1440" w:type="dxa"/>
            <w:tcMar>
              <w:top w:w="80" w:type="dxa"/>
              <w:left w:w="90" w:type="dxa"/>
              <w:bottom w:w="80" w:type="dxa"/>
              <w:right w:w="90" w:type="dxa"/>
            </w:tcMar>
          </w:tcPr>
          <w:p w14:paraId="190B17D9" w14:textId="77777777" w:rsidR="00651C24" w:rsidRDefault="00000000">
            <w:pPr>
              <w:spacing w:after="0" w:line="240" w:lineRule="auto"/>
            </w:pPr>
            <w:r>
              <w:rPr>
                <w:b/>
                <w:sz w:val="14"/>
              </w:rPr>
              <w:t>UAT-011</w:t>
            </w:r>
          </w:p>
        </w:tc>
        <w:tc>
          <w:tcPr>
            <w:tcW w:w="3240" w:type="dxa"/>
            <w:tcMar>
              <w:top w:w="80" w:type="dxa"/>
              <w:left w:w="90" w:type="dxa"/>
              <w:bottom w:w="80" w:type="dxa"/>
              <w:right w:w="90" w:type="dxa"/>
            </w:tcMar>
          </w:tcPr>
          <w:p w14:paraId="599E93C2" w14:textId="77777777" w:rsidR="00651C24" w:rsidRDefault="00000000">
            <w:pPr>
              <w:spacing w:after="0" w:line="240" w:lineRule="auto"/>
            </w:pPr>
            <w:r>
              <w:rPr>
                <w:sz w:val="14"/>
              </w:rPr>
              <w:t>Capacity underfill</w:t>
            </w:r>
          </w:p>
        </w:tc>
        <w:tc>
          <w:tcPr>
            <w:tcW w:w="6192" w:type="dxa"/>
            <w:tcMar>
              <w:top w:w="80" w:type="dxa"/>
              <w:left w:w="90" w:type="dxa"/>
              <w:bottom w:w="80" w:type="dxa"/>
              <w:right w:w="90" w:type="dxa"/>
            </w:tcMar>
          </w:tcPr>
          <w:p w14:paraId="33974E99" w14:textId="77777777" w:rsidR="00651C24" w:rsidRDefault="00000000">
            <w:pPr>
              <w:spacing w:after="0" w:line="240" w:lineRule="auto"/>
            </w:pPr>
            <w:r>
              <w:rPr>
                <w:sz w:val="14"/>
              </w:rPr>
              <w:t>Candidates below minimum target</w:t>
            </w:r>
          </w:p>
        </w:tc>
        <w:tc>
          <w:tcPr>
            <w:tcW w:w="4752" w:type="dxa"/>
            <w:tcMar>
              <w:top w:w="80" w:type="dxa"/>
              <w:left w:w="90" w:type="dxa"/>
              <w:bottom w:w="80" w:type="dxa"/>
              <w:right w:w="90" w:type="dxa"/>
            </w:tcMar>
          </w:tcPr>
          <w:p w14:paraId="4EAF043F" w14:textId="77777777" w:rsidR="00651C24" w:rsidRDefault="00000000">
            <w:pPr>
              <w:spacing w:after="0" w:line="240" w:lineRule="auto"/>
            </w:pPr>
            <w:r>
              <w:rPr>
                <w:sz w:val="14"/>
              </w:rPr>
              <w:t>Underfill alert and approved behavior</w:t>
            </w:r>
          </w:p>
        </w:tc>
      </w:tr>
      <w:tr w:rsidR="00651C24" w14:paraId="70B473E4" w14:textId="77777777">
        <w:trPr>
          <w:cantSplit/>
          <w:jc w:val="center"/>
        </w:trPr>
        <w:tc>
          <w:tcPr>
            <w:tcW w:w="1440" w:type="dxa"/>
            <w:shd w:val="clear" w:color="auto" w:fill="F7F9FA"/>
            <w:tcMar>
              <w:top w:w="80" w:type="dxa"/>
              <w:left w:w="90" w:type="dxa"/>
              <w:bottom w:w="80" w:type="dxa"/>
              <w:right w:w="90" w:type="dxa"/>
            </w:tcMar>
          </w:tcPr>
          <w:p w14:paraId="39346769" w14:textId="77777777" w:rsidR="00651C24" w:rsidRDefault="00000000">
            <w:pPr>
              <w:spacing w:after="0" w:line="240" w:lineRule="auto"/>
            </w:pPr>
            <w:r>
              <w:rPr>
                <w:b/>
                <w:sz w:val="14"/>
              </w:rPr>
              <w:t>UAT-012</w:t>
            </w:r>
          </w:p>
        </w:tc>
        <w:tc>
          <w:tcPr>
            <w:tcW w:w="3240" w:type="dxa"/>
            <w:shd w:val="clear" w:color="auto" w:fill="F7F9FA"/>
            <w:tcMar>
              <w:top w:w="80" w:type="dxa"/>
              <w:left w:w="90" w:type="dxa"/>
              <w:bottom w:w="80" w:type="dxa"/>
              <w:right w:w="90" w:type="dxa"/>
            </w:tcMar>
          </w:tcPr>
          <w:p w14:paraId="2A6FEA95" w14:textId="77777777" w:rsidR="00651C24" w:rsidRDefault="00000000">
            <w:pPr>
              <w:spacing w:after="0" w:line="240" w:lineRule="auto"/>
            </w:pPr>
            <w:r>
              <w:rPr>
                <w:sz w:val="14"/>
              </w:rPr>
              <w:t>Capacity over-supply</w:t>
            </w:r>
          </w:p>
        </w:tc>
        <w:tc>
          <w:tcPr>
            <w:tcW w:w="6192" w:type="dxa"/>
            <w:shd w:val="clear" w:color="auto" w:fill="F7F9FA"/>
            <w:tcMar>
              <w:top w:w="80" w:type="dxa"/>
              <w:left w:w="90" w:type="dxa"/>
              <w:bottom w:w="80" w:type="dxa"/>
              <w:right w:w="90" w:type="dxa"/>
            </w:tcMar>
          </w:tcPr>
          <w:p w14:paraId="22871BE4" w14:textId="77777777" w:rsidR="00651C24" w:rsidRDefault="00000000">
            <w:pPr>
              <w:spacing w:after="0" w:line="240" w:lineRule="auto"/>
            </w:pPr>
            <w:r>
              <w:rPr>
                <w:sz w:val="14"/>
              </w:rPr>
              <w:t>Candidates greatly exceed target</w:t>
            </w:r>
          </w:p>
        </w:tc>
        <w:tc>
          <w:tcPr>
            <w:tcW w:w="4752" w:type="dxa"/>
            <w:shd w:val="clear" w:color="auto" w:fill="F7F9FA"/>
            <w:tcMar>
              <w:top w:w="80" w:type="dxa"/>
              <w:left w:w="90" w:type="dxa"/>
              <w:bottom w:w="80" w:type="dxa"/>
              <w:right w:w="90" w:type="dxa"/>
            </w:tcMar>
          </w:tcPr>
          <w:p w14:paraId="3445B16D" w14:textId="77777777" w:rsidR="00651C24" w:rsidRDefault="00000000">
            <w:pPr>
              <w:spacing w:after="0" w:line="240" w:lineRule="auto"/>
            </w:pPr>
            <w:r>
              <w:rPr>
                <w:sz w:val="14"/>
              </w:rPr>
              <w:t>Top-ranked unique records selected; remainder deferred</w:t>
            </w:r>
          </w:p>
        </w:tc>
      </w:tr>
    </w:tbl>
    <w:p w14:paraId="55CEF51A" w14:textId="77777777" w:rsidR="00651C24" w:rsidRDefault="00651C24">
      <w:pPr>
        <w:spacing w:after="0"/>
      </w:pPr>
    </w:p>
    <w:p w14:paraId="7F9DC946" w14:textId="77777777" w:rsidR="00651C24" w:rsidRDefault="00000000">
      <w:r>
        <w:br w:type="page"/>
      </w:r>
    </w:p>
    <w:p w14:paraId="633F72AC" w14:textId="77777777" w:rsidR="00651C24" w:rsidRDefault="00000000">
      <w:pPr>
        <w:pStyle w:val="Heading2"/>
      </w:pPr>
      <w:r>
        <w:lastRenderedPageBreak/>
        <w:t>D.2 Resilience, Governance and Monitoring Tests</w:t>
      </w:r>
    </w:p>
    <w:tbl>
      <w:tblPr>
        <w:tblStyle w:val="TableGrid"/>
        <w:tblW w:w="0" w:type="auto"/>
        <w:jc w:val="center"/>
        <w:tblLayout w:type="fixed"/>
        <w:tblLook w:val="04A0" w:firstRow="1" w:lastRow="0" w:firstColumn="1" w:lastColumn="0" w:noHBand="0" w:noVBand="1"/>
      </w:tblPr>
      <w:tblGrid>
        <w:gridCol w:w="1440"/>
        <w:gridCol w:w="3240"/>
        <w:gridCol w:w="6192"/>
        <w:gridCol w:w="4752"/>
      </w:tblGrid>
      <w:tr w:rsidR="00651C24" w14:paraId="1F5EE0A6" w14:textId="77777777">
        <w:trPr>
          <w:cantSplit/>
          <w:tblHeader/>
          <w:jc w:val="center"/>
        </w:trPr>
        <w:tc>
          <w:tcPr>
            <w:tcW w:w="1440" w:type="dxa"/>
            <w:shd w:val="clear" w:color="auto" w:fill="17324D"/>
            <w:tcMar>
              <w:top w:w="90" w:type="dxa"/>
              <w:left w:w="90" w:type="dxa"/>
              <w:bottom w:w="90" w:type="dxa"/>
              <w:right w:w="90" w:type="dxa"/>
            </w:tcMar>
            <w:vAlign w:val="center"/>
          </w:tcPr>
          <w:p w14:paraId="141F0E39" w14:textId="77777777" w:rsidR="00651C24" w:rsidRDefault="00000000">
            <w:r>
              <w:rPr>
                <w:b/>
                <w:color w:val="FFFFFF"/>
                <w:sz w:val="14"/>
              </w:rPr>
              <w:t>ID</w:t>
            </w:r>
          </w:p>
        </w:tc>
        <w:tc>
          <w:tcPr>
            <w:tcW w:w="3240" w:type="dxa"/>
            <w:shd w:val="clear" w:color="auto" w:fill="17324D"/>
            <w:tcMar>
              <w:top w:w="90" w:type="dxa"/>
              <w:left w:w="90" w:type="dxa"/>
              <w:bottom w:w="90" w:type="dxa"/>
              <w:right w:w="90" w:type="dxa"/>
            </w:tcMar>
            <w:vAlign w:val="center"/>
          </w:tcPr>
          <w:p w14:paraId="06715D1A" w14:textId="77777777" w:rsidR="00651C24" w:rsidRDefault="00000000">
            <w:r>
              <w:rPr>
                <w:b/>
                <w:color w:val="FFFFFF"/>
                <w:sz w:val="14"/>
              </w:rPr>
              <w:t>Scenario</w:t>
            </w:r>
          </w:p>
        </w:tc>
        <w:tc>
          <w:tcPr>
            <w:tcW w:w="6192" w:type="dxa"/>
            <w:shd w:val="clear" w:color="auto" w:fill="17324D"/>
            <w:tcMar>
              <w:top w:w="90" w:type="dxa"/>
              <w:left w:w="90" w:type="dxa"/>
              <w:bottom w:w="90" w:type="dxa"/>
              <w:right w:w="90" w:type="dxa"/>
            </w:tcMar>
            <w:vAlign w:val="center"/>
          </w:tcPr>
          <w:p w14:paraId="460D715B" w14:textId="77777777" w:rsidR="00651C24" w:rsidRDefault="00000000">
            <w:r>
              <w:rPr>
                <w:b/>
                <w:color w:val="FFFFFF"/>
                <w:sz w:val="14"/>
              </w:rPr>
              <w:t>Test Data / Condition</w:t>
            </w:r>
          </w:p>
        </w:tc>
        <w:tc>
          <w:tcPr>
            <w:tcW w:w="4752" w:type="dxa"/>
            <w:shd w:val="clear" w:color="auto" w:fill="17324D"/>
            <w:tcMar>
              <w:top w:w="90" w:type="dxa"/>
              <w:left w:w="90" w:type="dxa"/>
              <w:bottom w:w="90" w:type="dxa"/>
              <w:right w:w="90" w:type="dxa"/>
            </w:tcMar>
            <w:vAlign w:val="center"/>
          </w:tcPr>
          <w:p w14:paraId="0CC291C5" w14:textId="77777777" w:rsidR="00651C24" w:rsidRDefault="00000000">
            <w:r>
              <w:rPr>
                <w:b/>
                <w:color w:val="FFFFFF"/>
                <w:sz w:val="14"/>
              </w:rPr>
              <w:t>Expected Result</w:t>
            </w:r>
          </w:p>
        </w:tc>
      </w:tr>
      <w:tr w:rsidR="00651C24" w14:paraId="62DE2FEC" w14:textId="77777777">
        <w:trPr>
          <w:cantSplit/>
          <w:jc w:val="center"/>
        </w:trPr>
        <w:tc>
          <w:tcPr>
            <w:tcW w:w="1440" w:type="dxa"/>
            <w:tcMar>
              <w:top w:w="80" w:type="dxa"/>
              <w:left w:w="90" w:type="dxa"/>
              <w:bottom w:w="80" w:type="dxa"/>
              <w:right w:w="90" w:type="dxa"/>
            </w:tcMar>
          </w:tcPr>
          <w:p w14:paraId="15DD0EFB" w14:textId="77777777" w:rsidR="00651C24" w:rsidRDefault="00000000">
            <w:pPr>
              <w:spacing w:after="0" w:line="240" w:lineRule="auto"/>
            </w:pPr>
            <w:r>
              <w:rPr>
                <w:b/>
                <w:sz w:val="14"/>
              </w:rPr>
              <w:t>UAT-013</w:t>
            </w:r>
          </w:p>
        </w:tc>
        <w:tc>
          <w:tcPr>
            <w:tcW w:w="3240" w:type="dxa"/>
            <w:tcMar>
              <w:top w:w="80" w:type="dxa"/>
              <w:left w:w="90" w:type="dxa"/>
              <w:bottom w:w="80" w:type="dxa"/>
              <w:right w:w="90" w:type="dxa"/>
            </w:tcMar>
          </w:tcPr>
          <w:p w14:paraId="5C948262" w14:textId="77777777" w:rsidR="00651C24" w:rsidRDefault="00000000">
            <w:pPr>
              <w:spacing w:after="0" w:line="240" w:lineRule="auto"/>
            </w:pPr>
            <w:r>
              <w:rPr>
                <w:sz w:val="14"/>
              </w:rPr>
              <w:t>Count anomaly</w:t>
            </w:r>
          </w:p>
        </w:tc>
        <w:tc>
          <w:tcPr>
            <w:tcW w:w="6192" w:type="dxa"/>
            <w:tcMar>
              <w:top w:w="80" w:type="dxa"/>
              <w:left w:w="90" w:type="dxa"/>
              <w:bottom w:w="80" w:type="dxa"/>
              <w:right w:w="90" w:type="dxa"/>
            </w:tcMar>
          </w:tcPr>
          <w:p w14:paraId="485AC337" w14:textId="77777777" w:rsidR="00651C24" w:rsidRDefault="00000000">
            <w:pPr>
              <w:spacing w:after="0" w:line="240" w:lineRule="auto"/>
            </w:pPr>
            <w:r>
              <w:rPr>
                <w:sz w:val="14"/>
              </w:rPr>
              <w:t>Gross/eligible count outside threshold</w:t>
            </w:r>
          </w:p>
        </w:tc>
        <w:tc>
          <w:tcPr>
            <w:tcW w:w="4752" w:type="dxa"/>
            <w:tcMar>
              <w:top w:w="80" w:type="dxa"/>
              <w:left w:w="90" w:type="dxa"/>
              <w:bottom w:w="80" w:type="dxa"/>
              <w:right w:w="90" w:type="dxa"/>
            </w:tcMar>
          </w:tcPr>
          <w:p w14:paraId="5CFFF81C" w14:textId="77777777" w:rsidR="00651C24" w:rsidRDefault="00000000">
            <w:pPr>
              <w:spacing w:after="0" w:line="240" w:lineRule="auto"/>
            </w:pPr>
            <w:r>
              <w:rPr>
                <w:sz w:val="14"/>
              </w:rPr>
              <w:t>Publication held and alert raised</w:t>
            </w:r>
          </w:p>
        </w:tc>
      </w:tr>
      <w:tr w:rsidR="00651C24" w14:paraId="3DBADA1F" w14:textId="77777777">
        <w:trPr>
          <w:cantSplit/>
          <w:jc w:val="center"/>
        </w:trPr>
        <w:tc>
          <w:tcPr>
            <w:tcW w:w="1440" w:type="dxa"/>
            <w:shd w:val="clear" w:color="auto" w:fill="F7F9FA"/>
            <w:tcMar>
              <w:top w:w="80" w:type="dxa"/>
              <w:left w:w="90" w:type="dxa"/>
              <w:bottom w:w="80" w:type="dxa"/>
              <w:right w:w="90" w:type="dxa"/>
            </w:tcMar>
          </w:tcPr>
          <w:p w14:paraId="00E16434" w14:textId="77777777" w:rsidR="00651C24" w:rsidRDefault="00000000">
            <w:pPr>
              <w:spacing w:after="0" w:line="240" w:lineRule="auto"/>
            </w:pPr>
            <w:r>
              <w:rPr>
                <w:b/>
                <w:sz w:val="14"/>
              </w:rPr>
              <w:t>UAT-014</w:t>
            </w:r>
          </w:p>
        </w:tc>
        <w:tc>
          <w:tcPr>
            <w:tcW w:w="3240" w:type="dxa"/>
            <w:shd w:val="clear" w:color="auto" w:fill="F7F9FA"/>
            <w:tcMar>
              <w:top w:w="80" w:type="dxa"/>
              <w:left w:w="90" w:type="dxa"/>
              <w:bottom w:w="80" w:type="dxa"/>
              <w:right w:w="90" w:type="dxa"/>
            </w:tcMar>
          </w:tcPr>
          <w:p w14:paraId="61CDCED8" w14:textId="77777777" w:rsidR="00651C24" w:rsidRDefault="00000000">
            <w:pPr>
              <w:spacing w:after="0" w:line="240" w:lineRule="auto"/>
            </w:pPr>
            <w:r>
              <w:rPr>
                <w:sz w:val="14"/>
              </w:rPr>
              <w:t>Stale source</w:t>
            </w:r>
          </w:p>
        </w:tc>
        <w:tc>
          <w:tcPr>
            <w:tcW w:w="6192" w:type="dxa"/>
            <w:shd w:val="clear" w:color="auto" w:fill="F7F9FA"/>
            <w:tcMar>
              <w:top w:w="80" w:type="dxa"/>
              <w:left w:w="90" w:type="dxa"/>
              <w:bottom w:w="80" w:type="dxa"/>
              <w:right w:w="90" w:type="dxa"/>
            </w:tcMar>
          </w:tcPr>
          <w:p w14:paraId="2F8517E7" w14:textId="77777777" w:rsidR="00651C24" w:rsidRDefault="00000000">
            <w:pPr>
              <w:spacing w:after="0" w:line="240" w:lineRule="auto"/>
            </w:pPr>
            <w:r>
              <w:rPr>
                <w:sz w:val="14"/>
              </w:rPr>
              <w:t>Required extract older than SLA</w:t>
            </w:r>
          </w:p>
        </w:tc>
        <w:tc>
          <w:tcPr>
            <w:tcW w:w="4752" w:type="dxa"/>
            <w:shd w:val="clear" w:color="auto" w:fill="F7F9FA"/>
            <w:tcMar>
              <w:top w:w="80" w:type="dxa"/>
              <w:left w:w="90" w:type="dxa"/>
              <w:bottom w:w="80" w:type="dxa"/>
              <w:right w:w="90" w:type="dxa"/>
            </w:tcMar>
          </w:tcPr>
          <w:p w14:paraId="1FF2B949" w14:textId="77777777" w:rsidR="00651C24" w:rsidRDefault="00000000">
            <w:pPr>
              <w:spacing w:after="0" w:line="240" w:lineRule="auto"/>
            </w:pPr>
            <w:r>
              <w:rPr>
                <w:sz w:val="14"/>
              </w:rPr>
              <w:t>Run fails or requires explicit override</w:t>
            </w:r>
          </w:p>
        </w:tc>
      </w:tr>
      <w:tr w:rsidR="00651C24" w14:paraId="350208AD" w14:textId="77777777">
        <w:trPr>
          <w:cantSplit/>
          <w:jc w:val="center"/>
        </w:trPr>
        <w:tc>
          <w:tcPr>
            <w:tcW w:w="1440" w:type="dxa"/>
            <w:tcMar>
              <w:top w:w="80" w:type="dxa"/>
              <w:left w:w="90" w:type="dxa"/>
              <w:bottom w:w="80" w:type="dxa"/>
              <w:right w:w="90" w:type="dxa"/>
            </w:tcMar>
          </w:tcPr>
          <w:p w14:paraId="444E9E5E" w14:textId="77777777" w:rsidR="00651C24" w:rsidRDefault="00000000">
            <w:pPr>
              <w:spacing w:after="0" w:line="240" w:lineRule="auto"/>
            </w:pPr>
            <w:r>
              <w:rPr>
                <w:b/>
                <w:sz w:val="14"/>
              </w:rPr>
              <w:t>UAT-015</w:t>
            </w:r>
          </w:p>
        </w:tc>
        <w:tc>
          <w:tcPr>
            <w:tcW w:w="3240" w:type="dxa"/>
            <w:tcMar>
              <w:top w:w="80" w:type="dxa"/>
              <w:left w:w="90" w:type="dxa"/>
              <w:bottom w:w="80" w:type="dxa"/>
              <w:right w:w="90" w:type="dxa"/>
            </w:tcMar>
          </w:tcPr>
          <w:p w14:paraId="171E6474" w14:textId="77777777" w:rsidR="00651C24" w:rsidRDefault="00000000">
            <w:pPr>
              <w:spacing w:after="0" w:line="240" w:lineRule="auto"/>
            </w:pPr>
            <w:r>
              <w:rPr>
                <w:sz w:val="14"/>
              </w:rPr>
              <w:t>Maker/checker</w:t>
            </w:r>
          </w:p>
        </w:tc>
        <w:tc>
          <w:tcPr>
            <w:tcW w:w="6192" w:type="dxa"/>
            <w:tcMar>
              <w:top w:w="80" w:type="dxa"/>
              <w:left w:w="90" w:type="dxa"/>
              <w:bottom w:w="80" w:type="dxa"/>
              <w:right w:w="90" w:type="dxa"/>
            </w:tcMar>
          </w:tcPr>
          <w:p w14:paraId="040063A0" w14:textId="77777777" w:rsidR="00651C24" w:rsidRDefault="00000000">
            <w:pPr>
              <w:spacing w:after="0" w:line="240" w:lineRule="auto"/>
            </w:pPr>
            <w:r>
              <w:rPr>
                <w:sz w:val="14"/>
              </w:rPr>
              <w:t>Maker attempts to approve own high-risk change</w:t>
            </w:r>
          </w:p>
        </w:tc>
        <w:tc>
          <w:tcPr>
            <w:tcW w:w="4752" w:type="dxa"/>
            <w:tcMar>
              <w:top w:w="80" w:type="dxa"/>
              <w:left w:w="90" w:type="dxa"/>
              <w:bottom w:w="80" w:type="dxa"/>
              <w:right w:w="90" w:type="dxa"/>
            </w:tcMar>
          </w:tcPr>
          <w:p w14:paraId="1DFAAE6B" w14:textId="77777777" w:rsidR="00651C24" w:rsidRDefault="00000000">
            <w:pPr>
              <w:spacing w:after="0" w:line="240" w:lineRule="auto"/>
            </w:pPr>
            <w:r>
              <w:rPr>
                <w:sz w:val="14"/>
              </w:rPr>
              <w:t>Action denied</w:t>
            </w:r>
          </w:p>
        </w:tc>
      </w:tr>
      <w:tr w:rsidR="00651C24" w14:paraId="76AA8F84" w14:textId="77777777">
        <w:trPr>
          <w:cantSplit/>
          <w:jc w:val="center"/>
        </w:trPr>
        <w:tc>
          <w:tcPr>
            <w:tcW w:w="1440" w:type="dxa"/>
            <w:shd w:val="clear" w:color="auto" w:fill="F7F9FA"/>
            <w:tcMar>
              <w:top w:w="80" w:type="dxa"/>
              <w:left w:w="90" w:type="dxa"/>
              <w:bottom w:w="80" w:type="dxa"/>
              <w:right w:w="90" w:type="dxa"/>
            </w:tcMar>
          </w:tcPr>
          <w:p w14:paraId="2A13AB77" w14:textId="77777777" w:rsidR="00651C24" w:rsidRDefault="00000000">
            <w:pPr>
              <w:spacing w:after="0" w:line="240" w:lineRule="auto"/>
            </w:pPr>
            <w:r>
              <w:rPr>
                <w:b/>
                <w:sz w:val="14"/>
              </w:rPr>
              <w:t>UAT-016</w:t>
            </w:r>
          </w:p>
        </w:tc>
        <w:tc>
          <w:tcPr>
            <w:tcW w:w="3240" w:type="dxa"/>
            <w:shd w:val="clear" w:color="auto" w:fill="F7F9FA"/>
            <w:tcMar>
              <w:top w:w="80" w:type="dxa"/>
              <w:left w:w="90" w:type="dxa"/>
              <w:bottom w:w="80" w:type="dxa"/>
              <w:right w:w="90" w:type="dxa"/>
            </w:tcMar>
          </w:tcPr>
          <w:p w14:paraId="4FA5CD2B" w14:textId="77777777" w:rsidR="00651C24" w:rsidRDefault="00000000">
            <w:pPr>
              <w:spacing w:after="0" w:line="240" w:lineRule="auto"/>
            </w:pPr>
            <w:r>
              <w:rPr>
                <w:sz w:val="14"/>
              </w:rPr>
              <w:t>Target rejects</w:t>
            </w:r>
          </w:p>
        </w:tc>
        <w:tc>
          <w:tcPr>
            <w:tcW w:w="6192" w:type="dxa"/>
            <w:shd w:val="clear" w:color="auto" w:fill="F7F9FA"/>
            <w:tcMar>
              <w:top w:w="80" w:type="dxa"/>
              <w:left w:w="90" w:type="dxa"/>
              <w:bottom w:w="80" w:type="dxa"/>
              <w:right w:w="90" w:type="dxa"/>
            </w:tcMar>
          </w:tcPr>
          <w:p w14:paraId="26BCDBC4" w14:textId="77777777" w:rsidR="00651C24" w:rsidRDefault="00000000">
            <w:pPr>
              <w:spacing w:after="0" w:line="240" w:lineRule="auto"/>
            </w:pPr>
            <w:r>
              <w:rPr>
                <w:sz w:val="14"/>
              </w:rPr>
              <w:t>Target rejects a controlled subset</w:t>
            </w:r>
          </w:p>
        </w:tc>
        <w:tc>
          <w:tcPr>
            <w:tcW w:w="4752" w:type="dxa"/>
            <w:shd w:val="clear" w:color="auto" w:fill="F7F9FA"/>
            <w:tcMar>
              <w:top w:w="80" w:type="dxa"/>
              <w:left w:w="90" w:type="dxa"/>
              <w:bottom w:w="80" w:type="dxa"/>
              <w:right w:w="90" w:type="dxa"/>
            </w:tcMar>
          </w:tcPr>
          <w:p w14:paraId="3647AC52" w14:textId="77777777" w:rsidR="00651C24" w:rsidRDefault="00000000">
            <w:pPr>
              <w:spacing w:after="0" w:line="240" w:lineRule="auto"/>
            </w:pPr>
            <w:r>
              <w:rPr>
                <w:sz w:val="14"/>
              </w:rPr>
              <w:t>Partial run, reject reconciliation and no duplicate resend</w:t>
            </w:r>
          </w:p>
        </w:tc>
      </w:tr>
      <w:tr w:rsidR="00651C24" w14:paraId="1C641860" w14:textId="77777777">
        <w:trPr>
          <w:cantSplit/>
          <w:jc w:val="center"/>
        </w:trPr>
        <w:tc>
          <w:tcPr>
            <w:tcW w:w="1440" w:type="dxa"/>
            <w:tcMar>
              <w:top w:w="80" w:type="dxa"/>
              <w:left w:w="90" w:type="dxa"/>
              <w:bottom w:w="80" w:type="dxa"/>
              <w:right w:w="90" w:type="dxa"/>
            </w:tcMar>
          </w:tcPr>
          <w:p w14:paraId="0850B0F8" w14:textId="77777777" w:rsidR="00651C24" w:rsidRDefault="00000000">
            <w:pPr>
              <w:spacing w:after="0" w:line="240" w:lineRule="auto"/>
            </w:pPr>
            <w:r>
              <w:rPr>
                <w:b/>
                <w:sz w:val="14"/>
              </w:rPr>
              <w:t>UAT-017</w:t>
            </w:r>
          </w:p>
        </w:tc>
        <w:tc>
          <w:tcPr>
            <w:tcW w:w="3240" w:type="dxa"/>
            <w:tcMar>
              <w:top w:w="80" w:type="dxa"/>
              <w:left w:w="90" w:type="dxa"/>
              <w:bottom w:w="80" w:type="dxa"/>
              <w:right w:w="90" w:type="dxa"/>
            </w:tcMar>
          </w:tcPr>
          <w:p w14:paraId="1AA1D0DE" w14:textId="77777777" w:rsidR="00651C24" w:rsidRDefault="00000000">
            <w:pPr>
              <w:spacing w:after="0" w:line="240" w:lineRule="auto"/>
            </w:pPr>
            <w:r>
              <w:rPr>
                <w:sz w:val="14"/>
              </w:rPr>
              <w:t>Idempotent rerun</w:t>
            </w:r>
          </w:p>
        </w:tc>
        <w:tc>
          <w:tcPr>
            <w:tcW w:w="6192" w:type="dxa"/>
            <w:tcMar>
              <w:top w:w="80" w:type="dxa"/>
              <w:left w:w="90" w:type="dxa"/>
              <w:bottom w:w="80" w:type="dxa"/>
              <w:right w:w="90" w:type="dxa"/>
            </w:tcMar>
          </w:tcPr>
          <w:p w14:paraId="4CD6A605" w14:textId="77777777" w:rsidR="00651C24" w:rsidRDefault="00000000">
            <w:pPr>
              <w:spacing w:after="0" w:line="240" w:lineRule="auto"/>
            </w:pPr>
            <w:r>
              <w:rPr>
                <w:sz w:val="14"/>
              </w:rPr>
              <w:t>Same run_id/output resent</w:t>
            </w:r>
          </w:p>
        </w:tc>
        <w:tc>
          <w:tcPr>
            <w:tcW w:w="4752" w:type="dxa"/>
            <w:tcMar>
              <w:top w:w="80" w:type="dxa"/>
              <w:left w:w="90" w:type="dxa"/>
              <w:bottom w:w="80" w:type="dxa"/>
              <w:right w:w="90" w:type="dxa"/>
            </w:tcMar>
          </w:tcPr>
          <w:p w14:paraId="61ABF1B2" w14:textId="77777777" w:rsidR="00651C24" w:rsidRDefault="00000000">
            <w:pPr>
              <w:spacing w:after="0" w:line="240" w:lineRule="auto"/>
            </w:pPr>
            <w:r>
              <w:rPr>
                <w:sz w:val="14"/>
              </w:rPr>
              <w:t>Target accepts once; duplicates prevented</w:t>
            </w:r>
          </w:p>
        </w:tc>
      </w:tr>
      <w:tr w:rsidR="00651C24" w14:paraId="08F9BC5A" w14:textId="77777777">
        <w:trPr>
          <w:cantSplit/>
          <w:jc w:val="center"/>
        </w:trPr>
        <w:tc>
          <w:tcPr>
            <w:tcW w:w="1440" w:type="dxa"/>
            <w:shd w:val="clear" w:color="auto" w:fill="F7F9FA"/>
            <w:tcMar>
              <w:top w:w="80" w:type="dxa"/>
              <w:left w:w="90" w:type="dxa"/>
              <w:bottom w:w="80" w:type="dxa"/>
              <w:right w:w="90" w:type="dxa"/>
            </w:tcMar>
          </w:tcPr>
          <w:p w14:paraId="4707E521" w14:textId="77777777" w:rsidR="00651C24" w:rsidRDefault="00000000">
            <w:pPr>
              <w:spacing w:after="0" w:line="240" w:lineRule="auto"/>
            </w:pPr>
            <w:r>
              <w:rPr>
                <w:b/>
                <w:sz w:val="14"/>
              </w:rPr>
              <w:t>UAT-018</w:t>
            </w:r>
          </w:p>
        </w:tc>
        <w:tc>
          <w:tcPr>
            <w:tcW w:w="3240" w:type="dxa"/>
            <w:shd w:val="clear" w:color="auto" w:fill="F7F9FA"/>
            <w:tcMar>
              <w:top w:w="80" w:type="dxa"/>
              <w:left w:w="90" w:type="dxa"/>
              <w:bottom w:w="80" w:type="dxa"/>
              <w:right w:w="90" w:type="dxa"/>
            </w:tcMar>
          </w:tcPr>
          <w:p w14:paraId="14EDFD0E" w14:textId="77777777" w:rsidR="00651C24" w:rsidRDefault="00000000">
            <w:pPr>
              <w:spacing w:after="0" w:line="240" w:lineRule="auto"/>
            </w:pPr>
            <w:r>
              <w:rPr>
                <w:sz w:val="14"/>
              </w:rPr>
              <w:t>Rollback</w:t>
            </w:r>
          </w:p>
        </w:tc>
        <w:tc>
          <w:tcPr>
            <w:tcW w:w="6192" w:type="dxa"/>
            <w:shd w:val="clear" w:color="auto" w:fill="F7F9FA"/>
            <w:tcMar>
              <w:top w:w="80" w:type="dxa"/>
              <w:left w:w="90" w:type="dxa"/>
              <w:bottom w:w="80" w:type="dxa"/>
              <w:right w:w="90" w:type="dxa"/>
            </w:tcMar>
          </w:tcPr>
          <w:p w14:paraId="0911C24E" w14:textId="77777777" w:rsidR="00651C24" w:rsidRDefault="00000000">
            <w:pPr>
              <w:spacing w:after="0" w:line="240" w:lineRule="auto"/>
            </w:pPr>
            <w:r>
              <w:rPr>
                <w:sz w:val="14"/>
              </w:rPr>
              <w:t>Published pool contains controlled defect</w:t>
            </w:r>
          </w:p>
        </w:tc>
        <w:tc>
          <w:tcPr>
            <w:tcW w:w="4752" w:type="dxa"/>
            <w:shd w:val="clear" w:color="auto" w:fill="F7F9FA"/>
            <w:tcMar>
              <w:top w:w="80" w:type="dxa"/>
              <w:left w:w="90" w:type="dxa"/>
              <w:bottom w:w="80" w:type="dxa"/>
              <w:right w:w="90" w:type="dxa"/>
            </w:tcMar>
          </w:tcPr>
          <w:p w14:paraId="0957D101" w14:textId="77777777" w:rsidR="00651C24" w:rsidRDefault="00000000">
            <w:pPr>
              <w:spacing w:after="0" w:line="240" w:lineRule="auto"/>
            </w:pPr>
            <w:r>
              <w:rPr>
                <w:sz w:val="14"/>
              </w:rPr>
              <w:t>Last-known-good restored and evidence retained</w:t>
            </w:r>
          </w:p>
        </w:tc>
      </w:tr>
      <w:tr w:rsidR="00651C24" w14:paraId="2E1AC10A" w14:textId="77777777">
        <w:trPr>
          <w:cantSplit/>
          <w:jc w:val="center"/>
        </w:trPr>
        <w:tc>
          <w:tcPr>
            <w:tcW w:w="1440" w:type="dxa"/>
            <w:tcMar>
              <w:top w:w="80" w:type="dxa"/>
              <w:left w:w="90" w:type="dxa"/>
              <w:bottom w:w="80" w:type="dxa"/>
              <w:right w:w="90" w:type="dxa"/>
            </w:tcMar>
          </w:tcPr>
          <w:p w14:paraId="6FBB89E1" w14:textId="77777777" w:rsidR="00651C24" w:rsidRDefault="00000000">
            <w:pPr>
              <w:spacing w:after="0" w:line="240" w:lineRule="auto"/>
            </w:pPr>
            <w:r>
              <w:rPr>
                <w:b/>
                <w:sz w:val="14"/>
              </w:rPr>
              <w:t>UAT-019</w:t>
            </w:r>
          </w:p>
        </w:tc>
        <w:tc>
          <w:tcPr>
            <w:tcW w:w="3240" w:type="dxa"/>
            <w:tcMar>
              <w:top w:w="80" w:type="dxa"/>
              <w:left w:w="90" w:type="dxa"/>
              <w:bottom w:w="80" w:type="dxa"/>
              <w:right w:w="90" w:type="dxa"/>
            </w:tcMar>
          </w:tcPr>
          <w:p w14:paraId="08A57DFE" w14:textId="77777777" w:rsidR="00651C24" w:rsidRDefault="00000000">
            <w:pPr>
              <w:spacing w:after="0" w:line="240" w:lineRule="auto"/>
            </w:pPr>
            <w:r>
              <w:rPr>
                <w:sz w:val="14"/>
              </w:rPr>
              <w:t>Late status event</w:t>
            </w:r>
          </w:p>
        </w:tc>
        <w:tc>
          <w:tcPr>
            <w:tcW w:w="6192" w:type="dxa"/>
            <w:tcMar>
              <w:top w:w="80" w:type="dxa"/>
              <w:left w:w="90" w:type="dxa"/>
              <w:bottom w:w="80" w:type="dxa"/>
              <w:right w:w="90" w:type="dxa"/>
            </w:tcMar>
          </w:tcPr>
          <w:p w14:paraId="4FDF397D" w14:textId="77777777" w:rsidR="00651C24" w:rsidRDefault="00000000">
            <w:pPr>
              <w:spacing w:after="0" w:line="240" w:lineRule="auto"/>
            </w:pPr>
            <w:r>
              <w:rPr>
                <w:sz w:val="14"/>
              </w:rPr>
              <w:t>Payment/hold arrives after snapshot before contact</w:t>
            </w:r>
          </w:p>
        </w:tc>
        <w:tc>
          <w:tcPr>
            <w:tcW w:w="4752" w:type="dxa"/>
            <w:tcMar>
              <w:top w:w="80" w:type="dxa"/>
              <w:left w:w="90" w:type="dxa"/>
              <w:bottom w:w="80" w:type="dxa"/>
              <w:right w:w="90" w:type="dxa"/>
            </w:tcMar>
          </w:tcPr>
          <w:p w14:paraId="41AD3D70" w14:textId="77777777" w:rsidR="00651C24" w:rsidRDefault="00000000">
            <w:pPr>
              <w:spacing w:after="0" w:line="240" w:lineRule="auto"/>
            </w:pPr>
            <w:r>
              <w:rPr>
                <w:sz w:val="14"/>
              </w:rPr>
              <w:t>Account removed or suppressed per designed integration</w:t>
            </w:r>
          </w:p>
        </w:tc>
      </w:tr>
      <w:tr w:rsidR="00651C24" w14:paraId="3E76EE29" w14:textId="77777777">
        <w:trPr>
          <w:cantSplit/>
          <w:jc w:val="center"/>
        </w:trPr>
        <w:tc>
          <w:tcPr>
            <w:tcW w:w="1440" w:type="dxa"/>
            <w:shd w:val="clear" w:color="auto" w:fill="F7F9FA"/>
            <w:tcMar>
              <w:top w:w="80" w:type="dxa"/>
              <w:left w:w="90" w:type="dxa"/>
              <w:bottom w:w="80" w:type="dxa"/>
              <w:right w:w="90" w:type="dxa"/>
            </w:tcMar>
          </w:tcPr>
          <w:p w14:paraId="536C5DD2" w14:textId="77777777" w:rsidR="00651C24" w:rsidRDefault="00000000">
            <w:pPr>
              <w:spacing w:after="0" w:line="240" w:lineRule="auto"/>
            </w:pPr>
            <w:r>
              <w:rPr>
                <w:b/>
                <w:sz w:val="14"/>
              </w:rPr>
              <w:t>UAT-020</w:t>
            </w:r>
          </w:p>
        </w:tc>
        <w:tc>
          <w:tcPr>
            <w:tcW w:w="3240" w:type="dxa"/>
            <w:shd w:val="clear" w:color="auto" w:fill="F7F9FA"/>
            <w:tcMar>
              <w:top w:w="80" w:type="dxa"/>
              <w:left w:w="90" w:type="dxa"/>
              <w:bottom w:w="80" w:type="dxa"/>
              <w:right w:w="90" w:type="dxa"/>
            </w:tcMar>
          </w:tcPr>
          <w:p w14:paraId="7F581C2C" w14:textId="77777777" w:rsidR="00651C24" w:rsidRDefault="00000000">
            <w:pPr>
              <w:spacing w:after="0" w:line="240" w:lineRule="auto"/>
            </w:pPr>
            <w:r>
              <w:rPr>
                <w:sz w:val="14"/>
              </w:rPr>
              <w:t>Audit reconstruction</w:t>
            </w:r>
          </w:p>
        </w:tc>
        <w:tc>
          <w:tcPr>
            <w:tcW w:w="6192" w:type="dxa"/>
            <w:shd w:val="clear" w:color="auto" w:fill="F7F9FA"/>
            <w:tcMar>
              <w:top w:w="80" w:type="dxa"/>
              <w:left w:w="90" w:type="dxa"/>
              <w:bottom w:w="80" w:type="dxa"/>
              <w:right w:w="90" w:type="dxa"/>
            </w:tcMar>
          </w:tcPr>
          <w:p w14:paraId="723DD0D9" w14:textId="77777777" w:rsidR="00651C24" w:rsidRDefault="00000000">
            <w:pPr>
              <w:spacing w:after="0" w:line="240" w:lineRule="auto"/>
            </w:pPr>
            <w:r>
              <w:rPr>
                <w:sz w:val="14"/>
              </w:rPr>
              <w:t>Select prior run</w:t>
            </w:r>
          </w:p>
        </w:tc>
        <w:tc>
          <w:tcPr>
            <w:tcW w:w="4752" w:type="dxa"/>
            <w:shd w:val="clear" w:color="auto" w:fill="F7F9FA"/>
            <w:tcMar>
              <w:top w:w="80" w:type="dxa"/>
              <w:left w:w="90" w:type="dxa"/>
              <w:bottom w:w="80" w:type="dxa"/>
              <w:right w:w="90" w:type="dxa"/>
            </w:tcMar>
          </w:tcPr>
          <w:p w14:paraId="48820141" w14:textId="77777777" w:rsidR="00651C24" w:rsidRDefault="00000000">
            <w:pPr>
              <w:spacing w:after="0" w:line="240" w:lineRule="auto"/>
            </w:pPr>
            <w:r>
              <w:rPr>
                <w:sz w:val="14"/>
              </w:rPr>
              <w:t>Inputs, configuration, scores, decisions, approvals and membership reproducible</w:t>
            </w:r>
          </w:p>
        </w:tc>
      </w:tr>
      <w:tr w:rsidR="00651C24" w14:paraId="5491EA25" w14:textId="77777777">
        <w:trPr>
          <w:cantSplit/>
          <w:jc w:val="center"/>
        </w:trPr>
        <w:tc>
          <w:tcPr>
            <w:tcW w:w="1440" w:type="dxa"/>
            <w:tcMar>
              <w:top w:w="80" w:type="dxa"/>
              <w:left w:w="90" w:type="dxa"/>
              <w:bottom w:w="80" w:type="dxa"/>
              <w:right w:w="90" w:type="dxa"/>
            </w:tcMar>
          </w:tcPr>
          <w:p w14:paraId="739B62AC" w14:textId="77777777" w:rsidR="00651C24" w:rsidRDefault="00000000">
            <w:pPr>
              <w:spacing w:after="0" w:line="240" w:lineRule="auto"/>
            </w:pPr>
            <w:r>
              <w:rPr>
                <w:b/>
                <w:sz w:val="14"/>
              </w:rPr>
              <w:t>UAT-021</w:t>
            </w:r>
          </w:p>
        </w:tc>
        <w:tc>
          <w:tcPr>
            <w:tcW w:w="3240" w:type="dxa"/>
            <w:tcMar>
              <w:top w:w="80" w:type="dxa"/>
              <w:left w:w="90" w:type="dxa"/>
              <w:bottom w:w="80" w:type="dxa"/>
              <w:right w:w="90" w:type="dxa"/>
            </w:tcMar>
          </w:tcPr>
          <w:p w14:paraId="2B256123" w14:textId="77777777" w:rsidR="00651C24" w:rsidRDefault="00000000">
            <w:pPr>
              <w:spacing w:after="0" w:line="240" w:lineRule="auto"/>
            </w:pPr>
            <w:r>
              <w:rPr>
                <w:sz w:val="14"/>
              </w:rPr>
              <w:t>Model explanation</w:t>
            </w:r>
          </w:p>
        </w:tc>
        <w:tc>
          <w:tcPr>
            <w:tcW w:w="6192" w:type="dxa"/>
            <w:tcMar>
              <w:top w:w="80" w:type="dxa"/>
              <w:left w:w="90" w:type="dxa"/>
              <w:bottom w:w="80" w:type="dxa"/>
              <w:right w:w="90" w:type="dxa"/>
            </w:tcMar>
          </w:tcPr>
          <w:p w14:paraId="540C50E8" w14:textId="77777777" w:rsidR="00651C24" w:rsidRDefault="00000000">
            <w:pPr>
              <w:spacing w:after="0" w:line="240" w:lineRule="auto"/>
            </w:pPr>
            <w:r>
              <w:rPr>
                <w:sz w:val="14"/>
              </w:rPr>
              <w:t>Review selected/deferred score cases</w:t>
            </w:r>
          </w:p>
        </w:tc>
        <w:tc>
          <w:tcPr>
            <w:tcW w:w="4752" w:type="dxa"/>
            <w:tcMar>
              <w:top w:w="80" w:type="dxa"/>
              <w:left w:w="90" w:type="dxa"/>
              <w:bottom w:w="80" w:type="dxa"/>
              <w:right w:w="90" w:type="dxa"/>
            </w:tcMar>
          </w:tcPr>
          <w:p w14:paraId="7788C246" w14:textId="77777777" w:rsidR="00651C24" w:rsidRDefault="00000000">
            <w:pPr>
              <w:spacing w:after="0" w:line="240" w:lineRule="auto"/>
            </w:pPr>
            <w:r>
              <w:rPr>
                <w:sz w:val="14"/>
              </w:rPr>
              <w:t>Top drivers and model version visible</w:t>
            </w:r>
          </w:p>
        </w:tc>
      </w:tr>
      <w:tr w:rsidR="00651C24" w14:paraId="47BBCDF9" w14:textId="77777777">
        <w:trPr>
          <w:cantSplit/>
          <w:jc w:val="center"/>
        </w:trPr>
        <w:tc>
          <w:tcPr>
            <w:tcW w:w="1440" w:type="dxa"/>
            <w:shd w:val="clear" w:color="auto" w:fill="F7F9FA"/>
            <w:tcMar>
              <w:top w:w="80" w:type="dxa"/>
              <w:left w:w="90" w:type="dxa"/>
              <w:bottom w:w="80" w:type="dxa"/>
              <w:right w:w="90" w:type="dxa"/>
            </w:tcMar>
          </w:tcPr>
          <w:p w14:paraId="7CD06AE0" w14:textId="77777777" w:rsidR="00651C24" w:rsidRDefault="00000000">
            <w:pPr>
              <w:spacing w:after="0" w:line="240" w:lineRule="auto"/>
            </w:pPr>
            <w:r>
              <w:rPr>
                <w:b/>
                <w:sz w:val="14"/>
              </w:rPr>
              <w:t>UAT-022</w:t>
            </w:r>
          </w:p>
        </w:tc>
        <w:tc>
          <w:tcPr>
            <w:tcW w:w="3240" w:type="dxa"/>
            <w:shd w:val="clear" w:color="auto" w:fill="F7F9FA"/>
            <w:tcMar>
              <w:top w:w="80" w:type="dxa"/>
              <w:left w:w="90" w:type="dxa"/>
              <w:bottom w:w="80" w:type="dxa"/>
              <w:right w:w="90" w:type="dxa"/>
            </w:tcMar>
          </w:tcPr>
          <w:p w14:paraId="62A1009E" w14:textId="77777777" w:rsidR="00651C24" w:rsidRDefault="00000000">
            <w:pPr>
              <w:spacing w:after="0" w:line="240" w:lineRule="auto"/>
            </w:pPr>
            <w:r>
              <w:rPr>
                <w:sz w:val="14"/>
              </w:rPr>
              <w:t>Drift alert</w:t>
            </w:r>
          </w:p>
        </w:tc>
        <w:tc>
          <w:tcPr>
            <w:tcW w:w="6192" w:type="dxa"/>
            <w:shd w:val="clear" w:color="auto" w:fill="F7F9FA"/>
            <w:tcMar>
              <w:top w:w="80" w:type="dxa"/>
              <w:left w:w="90" w:type="dxa"/>
              <w:bottom w:w="80" w:type="dxa"/>
              <w:right w:w="90" w:type="dxa"/>
            </w:tcMar>
          </w:tcPr>
          <w:p w14:paraId="55A1A74E" w14:textId="77777777" w:rsidR="00651C24" w:rsidRDefault="00000000">
            <w:pPr>
              <w:spacing w:after="0" w:line="240" w:lineRule="auto"/>
            </w:pPr>
            <w:r>
              <w:rPr>
                <w:sz w:val="14"/>
              </w:rPr>
              <w:t>Inject shifted score/input distribution</w:t>
            </w:r>
          </w:p>
        </w:tc>
        <w:tc>
          <w:tcPr>
            <w:tcW w:w="4752" w:type="dxa"/>
            <w:shd w:val="clear" w:color="auto" w:fill="F7F9FA"/>
            <w:tcMar>
              <w:top w:w="80" w:type="dxa"/>
              <w:left w:w="90" w:type="dxa"/>
              <w:bottom w:w="80" w:type="dxa"/>
              <w:right w:w="90" w:type="dxa"/>
            </w:tcMar>
          </w:tcPr>
          <w:p w14:paraId="359C497B" w14:textId="77777777" w:rsidR="00651C24" w:rsidRDefault="00000000">
            <w:pPr>
              <w:spacing w:after="0" w:line="240" w:lineRule="auto"/>
            </w:pPr>
            <w:r>
              <w:rPr>
                <w:sz w:val="14"/>
              </w:rPr>
              <w:t>Monitoring threshold and workflow trigger</w:t>
            </w:r>
          </w:p>
        </w:tc>
      </w:tr>
      <w:tr w:rsidR="00651C24" w14:paraId="1AA13380" w14:textId="77777777">
        <w:trPr>
          <w:cantSplit/>
          <w:jc w:val="center"/>
        </w:trPr>
        <w:tc>
          <w:tcPr>
            <w:tcW w:w="1440" w:type="dxa"/>
            <w:tcMar>
              <w:top w:w="80" w:type="dxa"/>
              <w:left w:w="90" w:type="dxa"/>
              <w:bottom w:w="80" w:type="dxa"/>
              <w:right w:w="90" w:type="dxa"/>
            </w:tcMar>
          </w:tcPr>
          <w:p w14:paraId="0AD99E94" w14:textId="77777777" w:rsidR="00651C24" w:rsidRDefault="00000000">
            <w:pPr>
              <w:spacing w:after="0" w:line="240" w:lineRule="auto"/>
            </w:pPr>
            <w:r>
              <w:rPr>
                <w:b/>
                <w:sz w:val="14"/>
              </w:rPr>
              <w:t>UAT-023</w:t>
            </w:r>
          </w:p>
        </w:tc>
        <w:tc>
          <w:tcPr>
            <w:tcW w:w="3240" w:type="dxa"/>
            <w:tcMar>
              <w:top w:w="80" w:type="dxa"/>
              <w:left w:w="90" w:type="dxa"/>
              <w:bottom w:w="80" w:type="dxa"/>
              <w:right w:w="90" w:type="dxa"/>
            </w:tcMar>
          </w:tcPr>
          <w:p w14:paraId="59A5546D" w14:textId="77777777" w:rsidR="00651C24" w:rsidRDefault="00000000">
            <w:pPr>
              <w:spacing w:after="0" w:line="240" w:lineRule="auto"/>
            </w:pPr>
            <w:r>
              <w:rPr>
                <w:sz w:val="14"/>
              </w:rPr>
              <w:t>Intraday replenishment</w:t>
            </w:r>
          </w:p>
        </w:tc>
        <w:tc>
          <w:tcPr>
            <w:tcW w:w="6192" w:type="dxa"/>
            <w:tcMar>
              <w:top w:w="80" w:type="dxa"/>
              <w:left w:w="90" w:type="dxa"/>
              <w:bottom w:w="80" w:type="dxa"/>
              <w:right w:w="90" w:type="dxa"/>
            </w:tcMar>
          </w:tcPr>
          <w:p w14:paraId="36A4D06F" w14:textId="77777777" w:rsidR="00651C24" w:rsidRDefault="00000000">
            <w:pPr>
              <w:spacing w:after="0" w:line="240" w:lineRule="auto"/>
            </w:pPr>
            <w:r>
              <w:rPr>
                <w:sz w:val="14"/>
              </w:rPr>
              <w:t>Remaining inventory below threshold</w:t>
            </w:r>
          </w:p>
        </w:tc>
        <w:tc>
          <w:tcPr>
            <w:tcW w:w="4752" w:type="dxa"/>
            <w:tcMar>
              <w:top w:w="80" w:type="dxa"/>
              <w:left w:w="90" w:type="dxa"/>
              <w:bottom w:w="80" w:type="dxa"/>
              <w:right w:w="90" w:type="dxa"/>
            </w:tcMar>
          </w:tcPr>
          <w:p w14:paraId="6BDD0F4F" w14:textId="77777777" w:rsidR="00651C24" w:rsidRDefault="00000000">
            <w:pPr>
              <w:spacing w:after="0" w:line="240" w:lineRule="auto"/>
            </w:pPr>
            <w:r>
              <w:rPr>
                <w:sz w:val="14"/>
              </w:rPr>
              <w:t>Only eligible, non-exhausted, non-duplicate accounts added</w:t>
            </w:r>
          </w:p>
        </w:tc>
      </w:tr>
      <w:tr w:rsidR="00651C24" w14:paraId="4984DED6" w14:textId="77777777">
        <w:trPr>
          <w:cantSplit/>
          <w:jc w:val="center"/>
        </w:trPr>
        <w:tc>
          <w:tcPr>
            <w:tcW w:w="1440" w:type="dxa"/>
            <w:shd w:val="clear" w:color="auto" w:fill="F7F9FA"/>
            <w:tcMar>
              <w:top w:w="80" w:type="dxa"/>
              <w:left w:w="90" w:type="dxa"/>
              <w:bottom w:w="80" w:type="dxa"/>
              <w:right w:w="90" w:type="dxa"/>
            </w:tcMar>
          </w:tcPr>
          <w:p w14:paraId="35417B42" w14:textId="77777777" w:rsidR="00651C24" w:rsidRDefault="00000000">
            <w:pPr>
              <w:spacing w:after="0" w:line="240" w:lineRule="auto"/>
            </w:pPr>
            <w:r>
              <w:rPr>
                <w:b/>
                <w:sz w:val="14"/>
              </w:rPr>
              <w:t>UAT-024</w:t>
            </w:r>
          </w:p>
        </w:tc>
        <w:tc>
          <w:tcPr>
            <w:tcW w:w="3240" w:type="dxa"/>
            <w:shd w:val="clear" w:color="auto" w:fill="F7F9FA"/>
            <w:tcMar>
              <w:top w:w="80" w:type="dxa"/>
              <w:left w:w="90" w:type="dxa"/>
              <w:bottom w:w="80" w:type="dxa"/>
              <w:right w:w="90" w:type="dxa"/>
            </w:tcMar>
          </w:tcPr>
          <w:p w14:paraId="2C2270F0" w14:textId="77777777" w:rsidR="00651C24" w:rsidRDefault="00000000">
            <w:pPr>
              <w:spacing w:after="0" w:line="240" w:lineRule="auto"/>
            </w:pPr>
            <w:r>
              <w:rPr>
                <w:sz w:val="14"/>
              </w:rPr>
              <w:t>Authorization</w:t>
            </w:r>
          </w:p>
        </w:tc>
        <w:tc>
          <w:tcPr>
            <w:tcW w:w="6192" w:type="dxa"/>
            <w:shd w:val="clear" w:color="auto" w:fill="F7F9FA"/>
            <w:tcMar>
              <w:top w:w="80" w:type="dxa"/>
              <w:left w:w="90" w:type="dxa"/>
              <w:bottom w:w="80" w:type="dxa"/>
              <w:right w:w="90" w:type="dxa"/>
            </w:tcMar>
          </w:tcPr>
          <w:p w14:paraId="4053787C" w14:textId="77777777" w:rsidR="00651C24" w:rsidRDefault="00000000">
            <w:pPr>
              <w:spacing w:after="0" w:line="240" w:lineRule="auto"/>
            </w:pPr>
            <w:r>
              <w:rPr>
                <w:sz w:val="14"/>
              </w:rPr>
              <w:t>Unauthorized user attempts rule change/export</w:t>
            </w:r>
          </w:p>
        </w:tc>
        <w:tc>
          <w:tcPr>
            <w:tcW w:w="4752" w:type="dxa"/>
            <w:shd w:val="clear" w:color="auto" w:fill="F7F9FA"/>
            <w:tcMar>
              <w:top w:w="80" w:type="dxa"/>
              <w:left w:w="90" w:type="dxa"/>
              <w:bottom w:w="80" w:type="dxa"/>
              <w:right w:w="90" w:type="dxa"/>
            </w:tcMar>
          </w:tcPr>
          <w:p w14:paraId="5D4209F5" w14:textId="77777777" w:rsidR="00651C24" w:rsidRDefault="00000000">
            <w:pPr>
              <w:spacing w:after="0" w:line="240" w:lineRule="auto"/>
            </w:pPr>
            <w:r>
              <w:rPr>
                <w:sz w:val="14"/>
              </w:rPr>
              <w:t>Access denied and logged</w:t>
            </w:r>
          </w:p>
        </w:tc>
      </w:tr>
    </w:tbl>
    <w:p w14:paraId="096581A0" w14:textId="77777777" w:rsidR="00651C24" w:rsidRDefault="00651C24">
      <w:pPr>
        <w:spacing w:after="0"/>
      </w:pPr>
    </w:p>
    <w:p w14:paraId="162A8E5A" w14:textId="77777777" w:rsidR="00651C24" w:rsidRDefault="00651C24">
      <w:pPr>
        <w:sectPr w:rsidR="00651C24">
          <w:pgSz w:w="16838" w:h="11906" w:orient="landscape"/>
          <w:pgMar w:top="907" w:right="850" w:bottom="907" w:left="850" w:header="720" w:footer="720" w:gutter="0"/>
          <w:cols w:space="720"/>
          <w:docGrid w:linePitch="360"/>
        </w:sectPr>
      </w:pPr>
    </w:p>
    <w:p w14:paraId="79A3C126" w14:textId="77777777" w:rsidR="00651C24" w:rsidRDefault="00000000">
      <w:pPr>
        <w:pStyle w:val="Heading1"/>
      </w:pPr>
      <w:r>
        <w:lastRenderedPageBreak/>
        <w:t>Implementation Decision Summary</w:t>
      </w:r>
    </w:p>
    <w:p w14:paraId="1A35C053" w14:textId="77777777" w:rsidR="00651C24" w:rsidRDefault="00000000">
      <w:r>
        <w:t>The recommended implementation sequence is to automate the deterministic count waterfall first, prove exact reconciliation against current Artiva/manual outputs, then add ML ranking and capacity forecasting in shadow mode. This sequencing delivers immediate control and productivity value while reducing model and integration risk.</w:t>
      </w:r>
    </w:p>
    <w:tbl>
      <w:tblPr>
        <w:tblW w:w="0" w:type="auto"/>
        <w:jc w:val="center"/>
        <w:tblLayout w:type="fixed"/>
        <w:tblLook w:val="04A0" w:firstRow="1" w:lastRow="0" w:firstColumn="1" w:lastColumn="0" w:noHBand="0" w:noVBand="1"/>
      </w:tblPr>
      <w:tblGrid>
        <w:gridCol w:w="9866"/>
      </w:tblGrid>
      <w:tr w:rsidR="00651C24" w14:paraId="32805CBF" w14:textId="77777777">
        <w:trPr>
          <w:cantSplit/>
          <w:jc w:val="center"/>
        </w:trPr>
        <w:tc>
          <w:tcPr>
            <w:tcW w:w="9866" w:type="dxa"/>
            <w:tcBorders>
              <w:top w:val="single" w:sz="8" w:space="0" w:color="2E8B8B"/>
              <w:left w:val="single" w:sz="14" w:space="0" w:color="2E8B8B"/>
              <w:bottom w:val="single" w:sz="8" w:space="0" w:color="2E8B8B"/>
              <w:right w:val="single" w:sz="8" w:space="0" w:color="2E8B8B"/>
            </w:tcBorders>
            <w:shd w:val="clear" w:color="auto" w:fill="DCEFED"/>
            <w:tcMar>
              <w:top w:w="140" w:type="dxa"/>
              <w:left w:w="160" w:type="dxa"/>
              <w:bottom w:w="140" w:type="dxa"/>
              <w:right w:w="160" w:type="dxa"/>
            </w:tcMar>
          </w:tcPr>
          <w:p w14:paraId="1B1FEAD3" w14:textId="77777777" w:rsidR="00651C24" w:rsidRDefault="00000000">
            <w:r>
              <w:rPr>
                <w:b/>
                <w:color w:val="17324D"/>
              </w:rPr>
              <w:t xml:space="preserve">Recommended pilot: </w:t>
            </w:r>
            <w:r>
              <w:t>Choose one high-volume, stable pool with reliable historical outcomes, clearly documented rules, daily manual effort, and measurable RPC/payment/recovery results. Run rules-only parity, then shadow ML, then a human-approved pilot.</w:t>
            </w:r>
          </w:p>
        </w:tc>
      </w:tr>
    </w:tbl>
    <w:p w14:paraId="0172D8CB" w14:textId="77777777" w:rsidR="00651C24" w:rsidRDefault="00651C24">
      <w:pPr>
        <w:spacing w:after="0"/>
      </w:pPr>
    </w:p>
    <w:p w14:paraId="2DF38936" w14:textId="77777777" w:rsidR="00651C24" w:rsidRDefault="00000000">
      <w:pPr>
        <w:pStyle w:val="Heading2"/>
      </w:pPr>
      <w:r>
        <w:t>Sign-Off</w:t>
      </w:r>
    </w:p>
    <w:tbl>
      <w:tblPr>
        <w:tblStyle w:val="TableGrid"/>
        <w:tblW w:w="0" w:type="auto"/>
        <w:jc w:val="center"/>
        <w:tblLayout w:type="fixed"/>
        <w:tblLook w:val="04A0" w:firstRow="1" w:lastRow="0" w:firstColumn="1" w:lastColumn="0" w:noHBand="0" w:noVBand="1"/>
      </w:tblPr>
      <w:tblGrid>
        <w:gridCol w:w="2880"/>
        <w:gridCol w:w="2304"/>
        <w:gridCol w:w="1728"/>
        <w:gridCol w:w="2880"/>
      </w:tblGrid>
      <w:tr w:rsidR="00651C24" w14:paraId="1B5D3D58" w14:textId="77777777">
        <w:trPr>
          <w:cantSplit/>
          <w:tblHeader/>
          <w:jc w:val="center"/>
        </w:trPr>
        <w:tc>
          <w:tcPr>
            <w:tcW w:w="2880" w:type="dxa"/>
            <w:shd w:val="clear" w:color="auto" w:fill="17324D"/>
            <w:tcMar>
              <w:top w:w="90" w:type="dxa"/>
              <w:left w:w="90" w:type="dxa"/>
              <w:bottom w:w="90" w:type="dxa"/>
              <w:right w:w="90" w:type="dxa"/>
            </w:tcMar>
            <w:vAlign w:val="center"/>
          </w:tcPr>
          <w:p w14:paraId="72E3AF90" w14:textId="77777777" w:rsidR="00651C24" w:rsidRDefault="00000000">
            <w:r>
              <w:rPr>
                <w:b/>
                <w:color w:val="FFFFFF"/>
                <w:sz w:val="17"/>
              </w:rPr>
              <w:t>Role</w:t>
            </w:r>
          </w:p>
        </w:tc>
        <w:tc>
          <w:tcPr>
            <w:tcW w:w="2304" w:type="dxa"/>
            <w:shd w:val="clear" w:color="auto" w:fill="17324D"/>
            <w:tcMar>
              <w:top w:w="90" w:type="dxa"/>
              <w:left w:w="90" w:type="dxa"/>
              <w:bottom w:w="90" w:type="dxa"/>
              <w:right w:w="90" w:type="dxa"/>
            </w:tcMar>
            <w:vAlign w:val="center"/>
          </w:tcPr>
          <w:p w14:paraId="23D30F94" w14:textId="77777777" w:rsidR="00651C24" w:rsidRDefault="00000000">
            <w:r>
              <w:rPr>
                <w:b/>
                <w:color w:val="FFFFFF"/>
                <w:sz w:val="17"/>
              </w:rPr>
              <w:t>Name</w:t>
            </w:r>
          </w:p>
        </w:tc>
        <w:tc>
          <w:tcPr>
            <w:tcW w:w="1728" w:type="dxa"/>
            <w:shd w:val="clear" w:color="auto" w:fill="17324D"/>
            <w:tcMar>
              <w:top w:w="90" w:type="dxa"/>
              <w:left w:w="90" w:type="dxa"/>
              <w:bottom w:w="90" w:type="dxa"/>
              <w:right w:w="90" w:type="dxa"/>
            </w:tcMar>
            <w:vAlign w:val="center"/>
          </w:tcPr>
          <w:p w14:paraId="73095DFB" w14:textId="77777777" w:rsidR="00651C24" w:rsidRDefault="00000000">
            <w:r>
              <w:rPr>
                <w:b/>
                <w:color w:val="FFFFFF"/>
                <w:sz w:val="17"/>
              </w:rPr>
              <w:t>Decision</w:t>
            </w:r>
          </w:p>
        </w:tc>
        <w:tc>
          <w:tcPr>
            <w:tcW w:w="2880" w:type="dxa"/>
            <w:shd w:val="clear" w:color="auto" w:fill="17324D"/>
            <w:tcMar>
              <w:top w:w="90" w:type="dxa"/>
              <w:left w:w="90" w:type="dxa"/>
              <w:bottom w:w="90" w:type="dxa"/>
              <w:right w:w="90" w:type="dxa"/>
            </w:tcMar>
            <w:vAlign w:val="center"/>
          </w:tcPr>
          <w:p w14:paraId="49674F62" w14:textId="77777777" w:rsidR="00651C24" w:rsidRDefault="00000000">
            <w:r>
              <w:rPr>
                <w:b/>
                <w:color w:val="FFFFFF"/>
                <w:sz w:val="17"/>
              </w:rPr>
              <w:t>Date / Comments</w:t>
            </w:r>
          </w:p>
        </w:tc>
      </w:tr>
      <w:tr w:rsidR="00651C24" w14:paraId="55A90892" w14:textId="77777777">
        <w:trPr>
          <w:cantSplit/>
          <w:jc w:val="center"/>
        </w:trPr>
        <w:tc>
          <w:tcPr>
            <w:tcW w:w="2880" w:type="dxa"/>
            <w:tcMar>
              <w:top w:w="80" w:type="dxa"/>
              <w:left w:w="90" w:type="dxa"/>
              <w:bottom w:w="80" w:type="dxa"/>
              <w:right w:w="90" w:type="dxa"/>
            </w:tcMar>
          </w:tcPr>
          <w:p w14:paraId="63070B2B" w14:textId="77777777" w:rsidR="00651C24" w:rsidRDefault="00000000">
            <w:pPr>
              <w:spacing w:after="0" w:line="240" w:lineRule="auto"/>
            </w:pPr>
            <w:r>
              <w:rPr>
                <w:sz w:val="17"/>
              </w:rPr>
              <w:t>Operations Owner</w:t>
            </w:r>
          </w:p>
        </w:tc>
        <w:tc>
          <w:tcPr>
            <w:tcW w:w="2304" w:type="dxa"/>
            <w:tcMar>
              <w:top w:w="80" w:type="dxa"/>
              <w:left w:w="90" w:type="dxa"/>
              <w:bottom w:w="80" w:type="dxa"/>
              <w:right w:w="90" w:type="dxa"/>
            </w:tcMar>
          </w:tcPr>
          <w:p w14:paraId="20446549" w14:textId="77777777" w:rsidR="00651C24" w:rsidRDefault="00651C24">
            <w:pPr>
              <w:spacing w:after="0" w:line="240" w:lineRule="auto"/>
            </w:pPr>
          </w:p>
        </w:tc>
        <w:tc>
          <w:tcPr>
            <w:tcW w:w="1728" w:type="dxa"/>
            <w:tcMar>
              <w:top w:w="80" w:type="dxa"/>
              <w:left w:w="90" w:type="dxa"/>
              <w:bottom w:w="80" w:type="dxa"/>
              <w:right w:w="90" w:type="dxa"/>
            </w:tcMar>
          </w:tcPr>
          <w:p w14:paraId="7AEE743D" w14:textId="77777777" w:rsidR="00651C24" w:rsidRDefault="00651C24">
            <w:pPr>
              <w:spacing w:after="0" w:line="240" w:lineRule="auto"/>
            </w:pPr>
          </w:p>
        </w:tc>
        <w:tc>
          <w:tcPr>
            <w:tcW w:w="2880" w:type="dxa"/>
            <w:tcMar>
              <w:top w:w="80" w:type="dxa"/>
              <w:left w:w="90" w:type="dxa"/>
              <w:bottom w:w="80" w:type="dxa"/>
              <w:right w:w="90" w:type="dxa"/>
            </w:tcMar>
          </w:tcPr>
          <w:p w14:paraId="28EE3662" w14:textId="77777777" w:rsidR="00651C24" w:rsidRDefault="00651C24">
            <w:pPr>
              <w:spacing w:after="0" w:line="240" w:lineRule="auto"/>
            </w:pPr>
          </w:p>
        </w:tc>
      </w:tr>
      <w:tr w:rsidR="00651C24" w14:paraId="5F26C72A" w14:textId="77777777">
        <w:trPr>
          <w:cantSplit/>
          <w:jc w:val="center"/>
        </w:trPr>
        <w:tc>
          <w:tcPr>
            <w:tcW w:w="2880" w:type="dxa"/>
            <w:shd w:val="clear" w:color="auto" w:fill="F7F9FA"/>
            <w:tcMar>
              <w:top w:w="80" w:type="dxa"/>
              <w:left w:w="90" w:type="dxa"/>
              <w:bottom w:w="80" w:type="dxa"/>
              <w:right w:w="90" w:type="dxa"/>
            </w:tcMar>
          </w:tcPr>
          <w:p w14:paraId="50BAA101" w14:textId="77777777" w:rsidR="00651C24" w:rsidRDefault="00000000">
            <w:pPr>
              <w:spacing w:after="0" w:line="240" w:lineRule="auto"/>
            </w:pPr>
            <w:r>
              <w:rPr>
                <w:sz w:val="17"/>
              </w:rPr>
              <w:t>Strategy / Analytics Owner</w:t>
            </w:r>
          </w:p>
        </w:tc>
        <w:tc>
          <w:tcPr>
            <w:tcW w:w="2304" w:type="dxa"/>
            <w:shd w:val="clear" w:color="auto" w:fill="F7F9FA"/>
            <w:tcMar>
              <w:top w:w="80" w:type="dxa"/>
              <w:left w:w="90" w:type="dxa"/>
              <w:bottom w:w="80" w:type="dxa"/>
              <w:right w:w="90" w:type="dxa"/>
            </w:tcMar>
          </w:tcPr>
          <w:p w14:paraId="22BF86A5" w14:textId="77777777" w:rsidR="00651C24" w:rsidRDefault="00651C24">
            <w:pPr>
              <w:spacing w:after="0" w:line="240" w:lineRule="auto"/>
            </w:pPr>
          </w:p>
        </w:tc>
        <w:tc>
          <w:tcPr>
            <w:tcW w:w="1728" w:type="dxa"/>
            <w:shd w:val="clear" w:color="auto" w:fill="F7F9FA"/>
            <w:tcMar>
              <w:top w:w="80" w:type="dxa"/>
              <w:left w:w="90" w:type="dxa"/>
              <w:bottom w:w="80" w:type="dxa"/>
              <w:right w:w="90" w:type="dxa"/>
            </w:tcMar>
          </w:tcPr>
          <w:p w14:paraId="289D3545" w14:textId="77777777" w:rsidR="00651C24" w:rsidRDefault="00651C24">
            <w:pPr>
              <w:spacing w:after="0" w:line="240" w:lineRule="auto"/>
            </w:pPr>
          </w:p>
        </w:tc>
        <w:tc>
          <w:tcPr>
            <w:tcW w:w="2880" w:type="dxa"/>
            <w:shd w:val="clear" w:color="auto" w:fill="F7F9FA"/>
            <w:tcMar>
              <w:top w:w="80" w:type="dxa"/>
              <w:left w:w="90" w:type="dxa"/>
              <w:bottom w:w="80" w:type="dxa"/>
              <w:right w:w="90" w:type="dxa"/>
            </w:tcMar>
          </w:tcPr>
          <w:p w14:paraId="32115CED" w14:textId="77777777" w:rsidR="00651C24" w:rsidRDefault="00651C24">
            <w:pPr>
              <w:spacing w:after="0" w:line="240" w:lineRule="auto"/>
            </w:pPr>
          </w:p>
        </w:tc>
      </w:tr>
      <w:tr w:rsidR="00651C24" w14:paraId="2AE97CA8" w14:textId="77777777">
        <w:trPr>
          <w:cantSplit/>
          <w:jc w:val="center"/>
        </w:trPr>
        <w:tc>
          <w:tcPr>
            <w:tcW w:w="2880" w:type="dxa"/>
            <w:tcMar>
              <w:top w:w="80" w:type="dxa"/>
              <w:left w:w="90" w:type="dxa"/>
              <w:bottom w:w="80" w:type="dxa"/>
              <w:right w:w="90" w:type="dxa"/>
            </w:tcMar>
          </w:tcPr>
          <w:p w14:paraId="6DB372A4" w14:textId="77777777" w:rsidR="00651C24" w:rsidRDefault="00000000">
            <w:pPr>
              <w:spacing w:after="0" w:line="240" w:lineRule="auto"/>
            </w:pPr>
            <w:r>
              <w:rPr>
                <w:sz w:val="17"/>
              </w:rPr>
              <w:t>Compliance / Legal Reviewer</w:t>
            </w:r>
          </w:p>
        </w:tc>
        <w:tc>
          <w:tcPr>
            <w:tcW w:w="2304" w:type="dxa"/>
            <w:tcMar>
              <w:top w:w="80" w:type="dxa"/>
              <w:left w:w="90" w:type="dxa"/>
              <w:bottom w:w="80" w:type="dxa"/>
              <w:right w:w="90" w:type="dxa"/>
            </w:tcMar>
          </w:tcPr>
          <w:p w14:paraId="1841FC5C" w14:textId="77777777" w:rsidR="00651C24" w:rsidRDefault="00651C24">
            <w:pPr>
              <w:spacing w:after="0" w:line="240" w:lineRule="auto"/>
            </w:pPr>
          </w:p>
        </w:tc>
        <w:tc>
          <w:tcPr>
            <w:tcW w:w="1728" w:type="dxa"/>
            <w:tcMar>
              <w:top w:w="80" w:type="dxa"/>
              <w:left w:w="90" w:type="dxa"/>
              <w:bottom w:w="80" w:type="dxa"/>
              <w:right w:w="90" w:type="dxa"/>
            </w:tcMar>
          </w:tcPr>
          <w:p w14:paraId="367B15C9" w14:textId="77777777" w:rsidR="00651C24" w:rsidRDefault="00651C24">
            <w:pPr>
              <w:spacing w:after="0" w:line="240" w:lineRule="auto"/>
            </w:pPr>
          </w:p>
        </w:tc>
        <w:tc>
          <w:tcPr>
            <w:tcW w:w="2880" w:type="dxa"/>
            <w:tcMar>
              <w:top w:w="80" w:type="dxa"/>
              <w:left w:w="90" w:type="dxa"/>
              <w:bottom w:w="80" w:type="dxa"/>
              <w:right w:w="90" w:type="dxa"/>
            </w:tcMar>
          </w:tcPr>
          <w:p w14:paraId="2AFF9AFC" w14:textId="77777777" w:rsidR="00651C24" w:rsidRDefault="00651C24">
            <w:pPr>
              <w:spacing w:after="0" w:line="240" w:lineRule="auto"/>
            </w:pPr>
          </w:p>
        </w:tc>
      </w:tr>
      <w:tr w:rsidR="00651C24" w14:paraId="014F110D" w14:textId="77777777">
        <w:trPr>
          <w:cantSplit/>
          <w:jc w:val="center"/>
        </w:trPr>
        <w:tc>
          <w:tcPr>
            <w:tcW w:w="2880" w:type="dxa"/>
            <w:shd w:val="clear" w:color="auto" w:fill="F7F9FA"/>
            <w:tcMar>
              <w:top w:w="80" w:type="dxa"/>
              <w:left w:w="90" w:type="dxa"/>
              <w:bottom w:w="80" w:type="dxa"/>
              <w:right w:w="90" w:type="dxa"/>
            </w:tcMar>
          </w:tcPr>
          <w:p w14:paraId="5A5FFAF8" w14:textId="77777777" w:rsidR="00651C24" w:rsidRDefault="00000000">
            <w:pPr>
              <w:spacing w:after="0" w:line="240" w:lineRule="auto"/>
            </w:pPr>
            <w:r>
              <w:rPr>
                <w:sz w:val="17"/>
              </w:rPr>
              <w:t>IT / Architecture Owner</w:t>
            </w:r>
          </w:p>
        </w:tc>
        <w:tc>
          <w:tcPr>
            <w:tcW w:w="2304" w:type="dxa"/>
            <w:shd w:val="clear" w:color="auto" w:fill="F7F9FA"/>
            <w:tcMar>
              <w:top w:w="80" w:type="dxa"/>
              <w:left w:w="90" w:type="dxa"/>
              <w:bottom w:w="80" w:type="dxa"/>
              <w:right w:w="90" w:type="dxa"/>
            </w:tcMar>
          </w:tcPr>
          <w:p w14:paraId="2F2BCFF1" w14:textId="77777777" w:rsidR="00651C24" w:rsidRDefault="00651C24">
            <w:pPr>
              <w:spacing w:after="0" w:line="240" w:lineRule="auto"/>
            </w:pPr>
          </w:p>
        </w:tc>
        <w:tc>
          <w:tcPr>
            <w:tcW w:w="1728" w:type="dxa"/>
            <w:shd w:val="clear" w:color="auto" w:fill="F7F9FA"/>
            <w:tcMar>
              <w:top w:w="80" w:type="dxa"/>
              <w:left w:w="90" w:type="dxa"/>
              <w:bottom w:w="80" w:type="dxa"/>
              <w:right w:w="90" w:type="dxa"/>
            </w:tcMar>
          </w:tcPr>
          <w:p w14:paraId="3ED50DD8" w14:textId="77777777" w:rsidR="00651C24" w:rsidRDefault="00651C24">
            <w:pPr>
              <w:spacing w:after="0" w:line="240" w:lineRule="auto"/>
            </w:pPr>
          </w:p>
        </w:tc>
        <w:tc>
          <w:tcPr>
            <w:tcW w:w="2880" w:type="dxa"/>
            <w:shd w:val="clear" w:color="auto" w:fill="F7F9FA"/>
            <w:tcMar>
              <w:top w:w="80" w:type="dxa"/>
              <w:left w:w="90" w:type="dxa"/>
              <w:bottom w:w="80" w:type="dxa"/>
              <w:right w:w="90" w:type="dxa"/>
            </w:tcMar>
          </w:tcPr>
          <w:p w14:paraId="0E80E147" w14:textId="77777777" w:rsidR="00651C24" w:rsidRDefault="00651C24">
            <w:pPr>
              <w:spacing w:after="0" w:line="240" w:lineRule="auto"/>
            </w:pPr>
          </w:p>
        </w:tc>
      </w:tr>
      <w:tr w:rsidR="00651C24" w14:paraId="3142712E" w14:textId="77777777">
        <w:trPr>
          <w:cantSplit/>
          <w:jc w:val="center"/>
        </w:trPr>
        <w:tc>
          <w:tcPr>
            <w:tcW w:w="2880" w:type="dxa"/>
            <w:tcMar>
              <w:top w:w="80" w:type="dxa"/>
              <w:left w:w="90" w:type="dxa"/>
              <w:bottom w:w="80" w:type="dxa"/>
              <w:right w:w="90" w:type="dxa"/>
            </w:tcMar>
          </w:tcPr>
          <w:p w14:paraId="514DD24C" w14:textId="77777777" w:rsidR="00651C24" w:rsidRDefault="00000000">
            <w:pPr>
              <w:spacing w:after="0" w:line="240" w:lineRule="auto"/>
            </w:pPr>
            <w:r>
              <w:rPr>
                <w:sz w:val="17"/>
              </w:rPr>
              <w:t>Data Science / Model Risk Reviewer</w:t>
            </w:r>
          </w:p>
        </w:tc>
        <w:tc>
          <w:tcPr>
            <w:tcW w:w="2304" w:type="dxa"/>
            <w:tcMar>
              <w:top w:w="80" w:type="dxa"/>
              <w:left w:w="90" w:type="dxa"/>
              <w:bottom w:w="80" w:type="dxa"/>
              <w:right w:w="90" w:type="dxa"/>
            </w:tcMar>
          </w:tcPr>
          <w:p w14:paraId="31899EC1" w14:textId="77777777" w:rsidR="00651C24" w:rsidRDefault="00651C24">
            <w:pPr>
              <w:spacing w:after="0" w:line="240" w:lineRule="auto"/>
            </w:pPr>
          </w:p>
        </w:tc>
        <w:tc>
          <w:tcPr>
            <w:tcW w:w="1728" w:type="dxa"/>
            <w:tcMar>
              <w:top w:w="80" w:type="dxa"/>
              <w:left w:w="90" w:type="dxa"/>
              <w:bottom w:w="80" w:type="dxa"/>
              <w:right w:w="90" w:type="dxa"/>
            </w:tcMar>
          </w:tcPr>
          <w:p w14:paraId="079C1BB2" w14:textId="77777777" w:rsidR="00651C24" w:rsidRDefault="00651C24">
            <w:pPr>
              <w:spacing w:after="0" w:line="240" w:lineRule="auto"/>
            </w:pPr>
          </w:p>
        </w:tc>
        <w:tc>
          <w:tcPr>
            <w:tcW w:w="2880" w:type="dxa"/>
            <w:tcMar>
              <w:top w:w="80" w:type="dxa"/>
              <w:left w:w="90" w:type="dxa"/>
              <w:bottom w:w="80" w:type="dxa"/>
              <w:right w:w="90" w:type="dxa"/>
            </w:tcMar>
          </w:tcPr>
          <w:p w14:paraId="0ADF3D61" w14:textId="77777777" w:rsidR="00651C24" w:rsidRDefault="00651C24">
            <w:pPr>
              <w:spacing w:after="0" w:line="240" w:lineRule="auto"/>
            </w:pPr>
          </w:p>
        </w:tc>
      </w:tr>
      <w:tr w:rsidR="00651C24" w14:paraId="1906801C" w14:textId="77777777">
        <w:trPr>
          <w:cantSplit/>
          <w:jc w:val="center"/>
        </w:trPr>
        <w:tc>
          <w:tcPr>
            <w:tcW w:w="2880" w:type="dxa"/>
            <w:shd w:val="clear" w:color="auto" w:fill="F7F9FA"/>
            <w:tcMar>
              <w:top w:w="80" w:type="dxa"/>
              <w:left w:w="90" w:type="dxa"/>
              <w:bottom w:w="80" w:type="dxa"/>
              <w:right w:w="90" w:type="dxa"/>
            </w:tcMar>
          </w:tcPr>
          <w:p w14:paraId="5CFCBB5D" w14:textId="77777777" w:rsidR="00651C24" w:rsidRDefault="00000000">
            <w:pPr>
              <w:spacing w:after="0" w:line="240" w:lineRule="auto"/>
            </w:pPr>
            <w:r>
              <w:rPr>
                <w:sz w:val="17"/>
              </w:rPr>
              <w:t>QA / UAT Owner</w:t>
            </w:r>
          </w:p>
        </w:tc>
        <w:tc>
          <w:tcPr>
            <w:tcW w:w="2304" w:type="dxa"/>
            <w:shd w:val="clear" w:color="auto" w:fill="F7F9FA"/>
            <w:tcMar>
              <w:top w:w="80" w:type="dxa"/>
              <w:left w:w="90" w:type="dxa"/>
              <w:bottom w:w="80" w:type="dxa"/>
              <w:right w:w="90" w:type="dxa"/>
            </w:tcMar>
          </w:tcPr>
          <w:p w14:paraId="66ACCDD4" w14:textId="77777777" w:rsidR="00651C24" w:rsidRDefault="00651C24">
            <w:pPr>
              <w:spacing w:after="0" w:line="240" w:lineRule="auto"/>
            </w:pPr>
          </w:p>
        </w:tc>
        <w:tc>
          <w:tcPr>
            <w:tcW w:w="1728" w:type="dxa"/>
            <w:shd w:val="clear" w:color="auto" w:fill="F7F9FA"/>
            <w:tcMar>
              <w:top w:w="80" w:type="dxa"/>
              <w:left w:w="90" w:type="dxa"/>
              <w:bottom w:w="80" w:type="dxa"/>
              <w:right w:w="90" w:type="dxa"/>
            </w:tcMar>
          </w:tcPr>
          <w:p w14:paraId="0E611F33" w14:textId="77777777" w:rsidR="00651C24" w:rsidRDefault="00651C24">
            <w:pPr>
              <w:spacing w:after="0" w:line="240" w:lineRule="auto"/>
            </w:pPr>
          </w:p>
        </w:tc>
        <w:tc>
          <w:tcPr>
            <w:tcW w:w="2880" w:type="dxa"/>
            <w:shd w:val="clear" w:color="auto" w:fill="F7F9FA"/>
            <w:tcMar>
              <w:top w:w="80" w:type="dxa"/>
              <w:left w:w="90" w:type="dxa"/>
              <w:bottom w:w="80" w:type="dxa"/>
              <w:right w:w="90" w:type="dxa"/>
            </w:tcMar>
          </w:tcPr>
          <w:p w14:paraId="3EF6B18F" w14:textId="77777777" w:rsidR="00651C24" w:rsidRDefault="00651C24">
            <w:pPr>
              <w:spacing w:after="0" w:line="240" w:lineRule="auto"/>
            </w:pPr>
          </w:p>
        </w:tc>
      </w:tr>
    </w:tbl>
    <w:p w14:paraId="296D7EC0" w14:textId="77777777" w:rsidR="00651C24" w:rsidRDefault="00651C24">
      <w:pPr>
        <w:spacing w:after="0"/>
      </w:pPr>
    </w:p>
    <w:sectPr w:rsidR="00651C24" w:rsidSect="00034616">
      <w:pgSz w:w="11906" w:h="16838"/>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panose1 w:val="02070409020205020404"/>
    <w:charset w:val="00"/>
    <w:family w:val="modern"/>
    <w:pitch w:val="fixed"/>
    <w:sig w:usb0="E0000AFF" w:usb1="400078FF" w:usb2="00000001"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4192748">
    <w:abstractNumId w:val="8"/>
  </w:num>
  <w:num w:numId="2" w16cid:durableId="1422141071">
    <w:abstractNumId w:val="6"/>
  </w:num>
  <w:num w:numId="3" w16cid:durableId="1987930223">
    <w:abstractNumId w:val="5"/>
  </w:num>
  <w:num w:numId="4" w16cid:durableId="850533044">
    <w:abstractNumId w:val="4"/>
  </w:num>
  <w:num w:numId="5" w16cid:durableId="1327900769">
    <w:abstractNumId w:val="7"/>
  </w:num>
  <w:num w:numId="6" w16cid:durableId="528572297">
    <w:abstractNumId w:val="3"/>
  </w:num>
  <w:num w:numId="7" w16cid:durableId="1793209295">
    <w:abstractNumId w:val="2"/>
  </w:num>
  <w:num w:numId="8" w16cid:durableId="1073091175">
    <w:abstractNumId w:val="1"/>
  </w:num>
  <w:num w:numId="9" w16cid:durableId="771239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51C24"/>
    <w:rsid w:val="00A60DE4"/>
    <w:rsid w:val="00AA1D8D"/>
    <w:rsid w:val="00B47730"/>
    <w:rsid w:val="00BF56D1"/>
    <w:rsid w:val="00CB0664"/>
    <w:rsid w:val="00F63D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C3E9D6"/>
  <w14:defaultImageDpi w14:val="300"/>
  <w15:docId w15:val="{8982E27C-0512-44C3-8915-9786EFA38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1E252B"/>
      <w:sz w:val="19"/>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6E8C"/>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2E8B8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sz w:val="18"/>
    </w:rPr>
  </w:style>
  <w:style w:type="paragraph" w:styleId="ListBullet2">
    <w:name w:val="List Bullet 2"/>
    <w:basedOn w:val="Normal"/>
    <w:uiPriority w:val="99"/>
    <w:unhideWhenUsed/>
    <w:rsid w:val="00326F90"/>
    <w:pPr>
      <w:numPr>
        <w:numId w:val="2"/>
      </w:numPr>
      <w:spacing w:after="60"/>
      <w:contextualSpacing/>
    </w:pPr>
    <w:rPr>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Label">
    <w:name w:val="Spec Label"/>
    <w:pPr>
      <w:spacing w:after="40"/>
    </w:pPr>
    <w:rPr>
      <w:rFonts w:ascii="Aptos" w:hAnsi="Aptos"/>
      <w:b/>
      <w:color w:val="66727D"/>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8676</Words>
  <Characters>49458</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AURORA ML-Driven Pool Count Automation Specification</dc:title>
  <dc:subject>Functional and technical specification for automating debt-collections pool count and allocation</dc:subject>
  <dc:creator>CGS Internal Draft</dc:creator>
  <cp:keywords>debt collections, BPO, pool count, Artiva, Aurora, machine learning, automation</cp:keywords>
  <dc:description>Internal discussion draft. Validate all Artiva and client-specific assumptions before implementation.</dc:description>
  <cp:lastModifiedBy>Devansh Gore</cp:lastModifiedBy>
  <cp:revision>2</cp:revision>
  <dcterms:created xsi:type="dcterms:W3CDTF">2026-07-10T15:31:00Z</dcterms:created>
  <dcterms:modified xsi:type="dcterms:W3CDTF">2026-07-10T15:31:00Z</dcterms:modified>
  <cp:category/>
</cp:coreProperties>
</file>